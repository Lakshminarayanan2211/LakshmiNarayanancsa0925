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95857" w14:textId="241AE9C9" w:rsidR="007A3F06" w:rsidRPr="002C1666" w:rsidRDefault="00586F77" w:rsidP="007E2D9B">
      <w:pPr>
        <w:rPr>
          <w:rFonts w:cs="Times New Roman"/>
        </w:rPr>
      </w:pPr>
      <w:r w:rsidRPr="003F563F">
        <w:rPr>
          <w:rFonts w:cs="Times New Roman"/>
          <w:noProof/>
          <w:sz w:val="40"/>
          <w:szCs w:val="40"/>
          <w:lang w:eastAsia="en-IN"/>
        </w:rPr>
        <w:drawing>
          <wp:anchor distT="0" distB="0" distL="114300" distR="114300" simplePos="0" relativeHeight="251659264" behindDoc="1" locked="0" layoutInCell="1" allowOverlap="1" wp14:anchorId="72BFAD66" wp14:editId="53A2F1D0">
            <wp:simplePos x="0" y="0"/>
            <wp:positionH relativeFrom="margin">
              <wp:posOffset>-213755</wp:posOffset>
            </wp:positionH>
            <wp:positionV relativeFrom="paragraph">
              <wp:posOffset>-106878</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1AC2E2EE" w14:textId="4F651286" w:rsidR="007A3F06" w:rsidRPr="002C1666" w:rsidRDefault="00000000" w:rsidP="002D721E">
      <w:pPr>
        <w:jc w:val="center"/>
        <w:rPr>
          <w:rFonts w:cs="Times New Roman"/>
        </w:rPr>
      </w:pPr>
      <w:r w:rsidRPr="002C1666">
        <w:rPr>
          <w:rFonts w:cs="Times New Roman"/>
          <w:b/>
          <w:color w:val="000000"/>
          <w:sz w:val="36"/>
        </w:rPr>
        <w:t>A CAPSTONE PROJECT REPORT</w:t>
      </w:r>
    </w:p>
    <w:p w14:paraId="41888FB1" w14:textId="77777777" w:rsidR="007A3F06" w:rsidRPr="002C1666" w:rsidRDefault="00000000" w:rsidP="002D721E">
      <w:pPr>
        <w:jc w:val="center"/>
        <w:rPr>
          <w:rFonts w:cs="Times New Roman"/>
        </w:rPr>
      </w:pPr>
      <w:r w:rsidRPr="002C1666">
        <w:rPr>
          <w:rFonts w:cs="Times New Roman"/>
          <w:b/>
          <w:color w:val="000000"/>
          <w:sz w:val="36"/>
        </w:rPr>
        <w:t>Occupancy-Aware Smart Library Seat Reservation</w:t>
      </w:r>
    </w:p>
    <w:p w14:paraId="458143D6" w14:textId="73848301" w:rsidR="007A3F06" w:rsidRPr="002C1666" w:rsidRDefault="00000000" w:rsidP="002D721E">
      <w:pPr>
        <w:jc w:val="center"/>
        <w:rPr>
          <w:rFonts w:cs="Times New Roman"/>
        </w:rPr>
      </w:pPr>
      <w:r w:rsidRPr="002C1666">
        <w:rPr>
          <w:rFonts w:cs="Times New Roman"/>
          <w:b/>
          <w:color w:val="000000"/>
          <w:sz w:val="36"/>
        </w:rPr>
        <w:t>with Predictive Demand Analytics</w:t>
      </w:r>
    </w:p>
    <w:p w14:paraId="0B1451B8" w14:textId="77777777" w:rsidR="007A3F06" w:rsidRPr="002C1666" w:rsidRDefault="00000000" w:rsidP="002D721E">
      <w:pPr>
        <w:jc w:val="center"/>
        <w:rPr>
          <w:rFonts w:cs="Times New Roman"/>
        </w:rPr>
      </w:pPr>
      <w:r w:rsidRPr="002C1666">
        <w:rPr>
          <w:rFonts w:cs="Times New Roman"/>
          <w:color w:val="000000"/>
        </w:rPr>
        <w:t>A Capstone Project Report submitted in partial fulfilment of the requirements</w:t>
      </w:r>
    </w:p>
    <w:p w14:paraId="258FC5AE" w14:textId="77777777" w:rsidR="007A3F06" w:rsidRPr="002C1666" w:rsidRDefault="00000000" w:rsidP="002D721E">
      <w:pPr>
        <w:jc w:val="center"/>
        <w:rPr>
          <w:rFonts w:cs="Times New Roman"/>
        </w:rPr>
      </w:pPr>
      <w:r w:rsidRPr="002C1666">
        <w:rPr>
          <w:rFonts w:cs="Times New Roman"/>
          <w:color w:val="000000"/>
        </w:rPr>
        <w:t>for the Course of</w:t>
      </w:r>
    </w:p>
    <w:p w14:paraId="36D6F2CE" w14:textId="77777777" w:rsidR="00586F77" w:rsidRDefault="00586F77" w:rsidP="002D721E">
      <w:pPr>
        <w:jc w:val="center"/>
        <w:rPr>
          <w:rFonts w:cs="Times New Roman"/>
          <w:b/>
          <w:color w:val="000000"/>
        </w:rPr>
      </w:pPr>
      <w:r>
        <w:rPr>
          <w:rFonts w:cs="Times New Roman"/>
          <w:b/>
          <w:color w:val="000000"/>
        </w:rPr>
        <w:t>CSA0925-PROGRAMMIN IN JAVA</w:t>
      </w:r>
    </w:p>
    <w:p w14:paraId="589D3978" w14:textId="5F5E119F" w:rsidR="007A3F06" w:rsidRPr="002C1666" w:rsidRDefault="00000000" w:rsidP="002D721E">
      <w:pPr>
        <w:jc w:val="center"/>
        <w:rPr>
          <w:rFonts w:cs="Times New Roman"/>
        </w:rPr>
      </w:pPr>
      <w:r w:rsidRPr="002C1666">
        <w:rPr>
          <w:rFonts w:cs="Times New Roman"/>
          <w:color w:val="000000"/>
        </w:rPr>
        <w:t>to the award of the degree of</w:t>
      </w:r>
    </w:p>
    <w:p w14:paraId="22B28DE2" w14:textId="77777777" w:rsidR="007A3F06" w:rsidRPr="002C1666" w:rsidRDefault="00000000" w:rsidP="002D721E">
      <w:pPr>
        <w:jc w:val="center"/>
        <w:rPr>
          <w:rFonts w:cs="Times New Roman"/>
        </w:rPr>
      </w:pPr>
      <w:r w:rsidRPr="002C1666">
        <w:rPr>
          <w:rFonts w:cs="Times New Roman"/>
          <w:b/>
          <w:color w:val="000000"/>
          <w:sz w:val="28"/>
        </w:rPr>
        <w:t>BACHELOR OF TECHNOLOGY</w:t>
      </w:r>
    </w:p>
    <w:p w14:paraId="36F9D00C" w14:textId="77777777" w:rsidR="007A3F06" w:rsidRPr="002C1666" w:rsidRDefault="00000000" w:rsidP="002D721E">
      <w:pPr>
        <w:jc w:val="center"/>
        <w:rPr>
          <w:rFonts w:cs="Times New Roman"/>
        </w:rPr>
      </w:pPr>
      <w:r w:rsidRPr="002C1666">
        <w:rPr>
          <w:rFonts w:cs="Times New Roman"/>
          <w:b/>
          <w:color w:val="000000"/>
        </w:rPr>
        <w:t>IN</w:t>
      </w:r>
    </w:p>
    <w:p w14:paraId="542B5E23" w14:textId="77777777" w:rsidR="007E2D9B" w:rsidRDefault="007E2D9B" w:rsidP="002D721E">
      <w:pPr>
        <w:jc w:val="center"/>
        <w:rPr>
          <w:rFonts w:cs="Times New Roman"/>
          <w:b/>
          <w:color w:val="000000"/>
          <w:sz w:val="28"/>
        </w:rPr>
      </w:pPr>
      <w:r>
        <w:rPr>
          <w:rFonts w:cs="Times New Roman"/>
          <w:b/>
          <w:color w:val="000000"/>
          <w:sz w:val="28"/>
        </w:rPr>
        <w:t>AIDS &amp; AIML</w:t>
      </w:r>
    </w:p>
    <w:p w14:paraId="6810AF4A" w14:textId="3A7FCEC0" w:rsidR="007A3F06" w:rsidRPr="002C1666" w:rsidRDefault="00000000" w:rsidP="002D721E">
      <w:pPr>
        <w:jc w:val="center"/>
        <w:rPr>
          <w:rFonts w:cs="Times New Roman"/>
        </w:rPr>
      </w:pPr>
      <w:r w:rsidRPr="002C1666">
        <w:rPr>
          <w:rFonts w:cs="Times New Roman"/>
          <w:b/>
          <w:color w:val="000000"/>
        </w:rPr>
        <w:t>Submitted by</w:t>
      </w:r>
    </w:p>
    <w:p w14:paraId="1D224431" w14:textId="3B9464D1" w:rsidR="007A3F06" w:rsidRPr="002C1666" w:rsidRDefault="00000000" w:rsidP="002D721E">
      <w:pPr>
        <w:jc w:val="center"/>
        <w:rPr>
          <w:rFonts w:cs="Times New Roman"/>
        </w:rPr>
      </w:pPr>
      <w:r w:rsidRPr="002C1666">
        <w:rPr>
          <w:rFonts w:cs="Times New Roman"/>
          <w:color w:val="000000"/>
        </w:rPr>
        <w:t>E. LAKSHMI NARAYANAN (192524249)</w:t>
      </w:r>
      <w:r w:rsidRPr="002C1666">
        <w:rPr>
          <w:rFonts w:cs="Times New Roman"/>
          <w:color w:val="000000"/>
        </w:rPr>
        <w:br/>
        <w:t xml:space="preserve">L. </w:t>
      </w:r>
      <w:proofErr w:type="gramStart"/>
      <w:r w:rsidRPr="002C1666">
        <w:rPr>
          <w:rFonts w:cs="Times New Roman"/>
          <w:color w:val="000000"/>
        </w:rPr>
        <w:t>JAYAKANAN</w:t>
      </w:r>
      <w:r w:rsidR="007E2D9B">
        <w:rPr>
          <w:rFonts w:cs="Times New Roman"/>
          <w:color w:val="000000"/>
        </w:rPr>
        <w:t>(</w:t>
      </w:r>
      <w:bookmarkStart w:id="0" w:name="_Hlk239285346"/>
      <w:proofErr w:type="gramEnd"/>
      <w:r w:rsidR="007E2D9B" w:rsidRPr="007E2D9B">
        <w:rPr>
          <w:rFonts w:cs="Times New Roman"/>
          <w:color w:val="000000"/>
        </w:rPr>
        <w:t>192525376</w:t>
      </w:r>
      <w:bookmarkEnd w:id="0"/>
      <w:r w:rsidR="007E2D9B">
        <w:rPr>
          <w:rFonts w:cs="Times New Roman"/>
          <w:color w:val="000000"/>
        </w:rPr>
        <w:t>)</w:t>
      </w:r>
    </w:p>
    <w:p w14:paraId="469EDBF9" w14:textId="77777777" w:rsidR="007A3F06" w:rsidRPr="002C1666" w:rsidRDefault="00000000" w:rsidP="002D721E">
      <w:pPr>
        <w:jc w:val="center"/>
        <w:rPr>
          <w:rFonts w:cs="Times New Roman"/>
        </w:rPr>
      </w:pPr>
      <w:r w:rsidRPr="002C1666">
        <w:rPr>
          <w:rFonts w:cs="Times New Roman"/>
          <w:b/>
          <w:color w:val="000000"/>
        </w:rPr>
        <w:t>Under the Supervision of</w:t>
      </w:r>
    </w:p>
    <w:p w14:paraId="091E3B11" w14:textId="2BE1A4E3" w:rsidR="007E2D9B" w:rsidRDefault="007E2D9B" w:rsidP="00145403">
      <w:pPr>
        <w:jc w:val="center"/>
        <w:rPr>
          <w:rFonts w:cs="Times New Roman"/>
          <w:b/>
          <w:color w:val="000000"/>
        </w:rPr>
      </w:pPr>
      <w:proofErr w:type="gramStart"/>
      <w:r>
        <w:rPr>
          <w:rFonts w:cs="Times New Roman"/>
          <w:b/>
          <w:color w:val="000000"/>
        </w:rPr>
        <w:t>Dr .</w:t>
      </w:r>
      <w:proofErr w:type="gramEnd"/>
      <w:r>
        <w:rPr>
          <w:rFonts w:cs="Times New Roman"/>
          <w:b/>
          <w:color w:val="000000"/>
        </w:rPr>
        <w:t>C.</w:t>
      </w:r>
      <w:r w:rsidR="00145403">
        <w:rPr>
          <w:rFonts w:cs="Times New Roman"/>
          <w:b/>
          <w:color w:val="000000"/>
        </w:rPr>
        <w:t xml:space="preserve"> </w:t>
      </w:r>
      <w:r>
        <w:rPr>
          <w:rFonts w:cs="Times New Roman"/>
          <w:b/>
          <w:color w:val="000000"/>
        </w:rPr>
        <w:t>Siva</w:t>
      </w:r>
      <w:r w:rsidR="00145403">
        <w:rPr>
          <w:rFonts w:cs="Times New Roman"/>
          <w:b/>
          <w:color w:val="000000"/>
        </w:rPr>
        <w:t>s</w:t>
      </w:r>
      <w:r>
        <w:rPr>
          <w:rFonts w:cs="Times New Roman"/>
          <w:b/>
          <w:color w:val="000000"/>
        </w:rPr>
        <w:t>ankar</w:t>
      </w:r>
    </w:p>
    <w:p w14:paraId="4F456029" w14:textId="3CA0B73C" w:rsidR="007E2D9B" w:rsidRPr="007E2D9B" w:rsidRDefault="007E2D9B" w:rsidP="007E2D9B">
      <w:pPr>
        <w:jc w:val="center"/>
        <w:rPr>
          <w:rFonts w:cs="Times New Roman"/>
        </w:rPr>
      </w:pPr>
      <w:r w:rsidRPr="003F563F">
        <w:rPr>
          <w:rFonts w:cs="Times New Roman"/>
        </w:rPr>
        <w:t>Chennai – 602105</w:t>
      </w:r>
    </w:p>
    <w:p w14:paraId="27676DA6" w14:textId="77EAE348" w:rsidR="007A3F06" w:rsidRPr="002C1666" w:rsidRDefault="00000000" w:rsidP="002D721E">
      <w:pPr>
        <w:jc w:val="center"/>
        <w:rPr>
          <w:rFonts w:cs="Times New Roman"/>
        </w:rPr>
      </w:pPr>
      <w:r w:rsidRPr="002C1666">
        <w:rPr>
          <w:rFonts w:cs="Times New Roman"/>
          <w:b/>
          <w:color w:val="000000"/>
        </w:rPr>
        <w:t>SEPTEMBER 2026</w:t>
      </w:r>
    </w:p>
    <w:p w14:paraId="45E63EFD" w14:textId="77777777" w:rsidR="007A3F06" w:rsidRPr="002C1666" w:rsidRDefault="00000000" w:rsidP="002D721E">
      <w:pPr>
        <w:rPr>
          <w:rFonts w:cs="Times New Roman"/>
        </w:rPr>
      </w:pPr>
      <w:r w:rsidRPr="002C1666">
        <w:rPr>
          <w:rFonts w:cs="Times New Roman"/>
          <w:color w:val="000000"/>
        </w:rPr>
        <w:br w:type="page"/>
      </w:r>
    </w:p>
    <w:p w14:paraId="2D0B46E7" w14:textId="77777777" w:rsidR="007A3F06" w:rsidRPr="002C1666" w:rsidRDefault="00000000" w:rsidP="002D721E">
      <w:pPr>
        <w:jc w:val="center"/>
        <w:rPr>
          <w:rFonts w:cs="Times New Roman"/>
        </w:rPr>
      </w:pPr>
      <w:r w:rsidRPr="002C1666">
        <w:rPr>
          <w:rFonts w:cs="Times New Roman"/>
          <w:b/>
          <w:color w:val="000000"/>
          <w:sz w:val="32"/>
        </w:rPr>
        <w:lastRenderedPageBreak/>
        <w:t>SIMATS ENGINEERING</w:t>
      </w:r>
    </w:p>
    <w:p w14:paraId="24ABE157" w14:textId="77777777" w:rsidR="007A3F06" w:rsidRPr="002C1666" w:rsidRDefault="00000000" w:rsidP="002D721E">
      <w:pPr>
        <w:jc w:val="center"/>
        <w:rPr>
          <w:rFonts w:cs="Times New Roman"/>
        </w:rPr>
      </w:pPr>
      <w:r w:rsidRPr="002C1666">
        <w:rPr>
          <w:rFonts w:cs="Times New Roman"/>
          <w:b/>
          <w:color w:val="000000"/>
        </w:rPr>
        <w:t>Saveetha Institute of Medical and Technical Sciences</w:t>
      </w:r>
    </w:p>
    <w:p w14:paraId="70F07CC7" w14:textId="77777777" w:rsidR="007A3F06" w:rsidRPr="002C1666" w:rsidRDefault="00000000" w:rsidP="002D721E">
      <w:pPr>
        <w:jc w:val="center"/>
        <w:rPr>
          <w:rFonts w:cs="Times New Roman"/>
        </w:rPr>
      </w:pPr>
      <w:r w:rsidRPr="002C1666">
        <w:rPr>
          <w:rFonts w:cs="Times New Roman"/>
          <w:color w:val="000000"/>
        </w:rPr>
        <w:t>Chennai-602105</w:t>
      </w:r>
    </w:p>
    <w:p w14:paraId="54EFC4A5" w14:textId="77777777" w:rsidR="007A3F06" w:rsidRPr="002C1666" w:rsidRDefault="007A3F06" w:rsidP="002D721E">
      <w:pPr>
        <w:rPr>
          <w:rFonts w:cs="Times New Roman"/>
        </w:rPr>
      </w:pPr>
    </w:p>
    <w:p w14:paraId="0D57CC94" w14:textId="77777777" w:rsidR="007A3F06" w:rsidRPr="002C1666" w:rsidRDefault="00000000" w:rsidP="002D721E">
      <w:pPr>
        <w:jc w:val="center"/>
        <w:rPr>
          <w:rFonts w:cs="Times New Roman"/>
        </w:rPr>
      </w:pPr>
      <w:r w:rsidRPr="002C1666">
        <w:rPr>
          <w:rFonts w:cs="Times New Roman"/>
          <w:b/>
          <w:color w:val="000000"/>
          <w:sz w:val="32"/>
        </w:rPr>
        <w:t>BONAFIDE CERTIFICATE</w:t>
      </w:r>
    </w:p>
    <w:p w14:paraId="7C500D0C" w14:textId="25DE11F6" w:rsidR="007A3F06" w:rsidRDefault="00000000" w:rsidP="002D721E">
      <w:pPr>
        <w:rPr>
          <w:rFonts w:cs="Times New Roman"/>
          <w:color w:val="000000"/>
        </w:rPr>
      </w:pPr>
      <w:r w:rsidRPr="002C1666">
        <w:rPr>
          <w:rFonts w:cs="Times New Roman"/>
          <w:color w:val="000000"/>
        </w:rPr>
        <w:t xml:space="preserve">This is to certify that the Capstone Project entitled “Occupancy-Aware Smart Library Seat Reservation with Predictive Demand Analytics” has been carried out by E. Lakshmi Narayanan (Reg. No. 192524249) and L. </w:t>
      </w:r>
      <w:proofErr w:type="gramStart"/>
      <w:r w:rsidRPr="002C1666">
        <w:rPr>
          <w:rFonts w:cs="Times New Roman"/>
          <w:color w:val="000000"/>
        </w:rPr>
        <w:t>Jayakan</w:t>
      </w:r>
      <w:r w:rsidR="007E2D9B">
        <w:rPr>
          <w:rFonts w:cs="Times New Roman"/>
          <w:color w:val="000000"/>
        </w:rPr>
        <w:t>n</w:t>
      </w:r>
      <w:r w:rsidRPr="002C1666">
        <w:rPr>
          <w:rFonts w:cs="Times New Roman"/>
          <w:color w:val="000000"/>
        </w:rPr>
        <w:t>an</w:t>
      </w:r>
      <w:r w:rsidR="007E2D9B">
        <w:rPr>
          <w:rFonts w:cs="Times New Roman"/>
          <w:color w:val="000000"/>
        </w:rPr>
        <w:t>(</w:t>
      </w:r>
      <w:proofErr w:type="gramEnd"/>
      <w:r w:rsidR="007E2D9B" w:rsidRPr="007E2D9B">
        <w:rPr>
          <w:rFonts w:cs="Times New Roman"/>
          <w:color w:val="000000"/>
        </w:rPr>
        <w:t>192525376</w:t>
      </w:r>
      <w:r w:rsidR="007E2D9B">
        <w:rPr>
          <w:rFonts w:cs="Times New Roman"/>
          <w:color w:val="000000"/>
        </w:rPr>
        <w:t>)</w:t>
      </w:r>
      <w:r w:rsidRPr="002C1666">
        <w:rPr>
          <w:rFonts w:cs="Times New Roman"/>
          <w:color w:val="000000"/>
        </w:rPr>
        <w:t xml:space="preserve"> under the supervision of </w:t>
      </w:r>
      <w:r w:rsidR="00145403">
        <w:rPr>
          <w:rFonts w:cs="Times New Roman"/>
          <w:color w:val="000000"/>
        </w:rPr>
        <w:t xml:space="preserve">Dr .C .Sivasankar </w:t>
      </w:r>
      <w:r w:rsidRPr="002C1666">
        <w:rPr>
          <w:rFonts w:cs="Times New Roman"/>
          <w:color w:val="000000"/>
        </w:rPr>
        <w:t xml:space="preserve">and is submitted in partial fulfilment of the requirements for the current semester of the </w:t>
      </w:r>
      <w:proofErr w:type="spellStart"/>
      <w:r w:rsidRPr="002C1666">
        <w:rPr>
          <w:rFonts w:cs="Times New Roman"/>
          <w:color w:val="000000"/>
        </w:rPr>
        <w:t>B.Tech</w:t>
      </w:r>
      <w:proofErr w:type="spellEnd"/>
      <w:r w:rsidR="00145403">
        <w:rPr>
          <w:rFonts w:cs="Times New Roman"/>
          <w:color w:val="000000"/>
        </w:rPr>
        <w:t xml:space="preserve"> CSE</w:t>
      </w:r>
      <w:r w:rsidRPr="002C1666">
        <w:rPr>
          <w:rFonts w:cs="Times New Roman"/>
          <w:color w:val="000000"/>
        </w:rPr>
        <w:t xml:space="preserve"> at Saveetha Institute of Medical and Technical Sciences, Chennai.</w:t>
      </w:r>
    </w:p>
    <w:p w14:paraId="28F9DC61" w14:textId="77777777" w:rsidR="00BA499E" w:rsidRDefault="00BA499E" w:rsidP="002D721E">
      <w:pPr>
        <w:rPr>
          <w:rFonts w:cs="Times New Roman"/>
          <w:color w:val="000000"/>
        </w:rPr>
      </w:pPr>
    </w:p>
    <w:p w14:paraId="2FC7C3DE" w14:textId="74B9CF1C" w:rsidR="00BA499E" w:rsidRPr="00BA499E" w:rsidRDefault="00BA499E" w:rsidP="002D721E">
      <w:pPr>
        <w:rPr>
          <w:rFonts w:cs="Times New Roman"/>
          <w:b/>
          <w:bCs/>
        </w:rPr>
      </w:pPr>
      <w:r w:rsidRPr="000305A9">
        <w:rPr>
          <w:rFonts w:cs="Times New Roman"/>
          <w:b/>
          <w:bCs/>
        </w:rPr>
        <w:t xml:space="preserve">COURSE COORDINATOR </w:t>
      </w:r>
      <w:r>
        <w:rPr>
          <w:rFonts w:cs="Times New Roman"/>
          <w:b/>
          <w:bCs/>
        </w:rPr>
        <w:t xml:space="preserve">                                           </w:t>
      </w:r>
      <w:r w:rsidRPr="000305A9">
        <w:rPr>
          <w:rFonts w:cs="Times New Roman"/>
          <w:b/>
          <w:bCs/>
        </w:rPr>
        <w:t>COURSE FACULTY</w:t>
      </w:r>
    </w:p>
    <w:p w14:paraId="58C8E5B7" w14:textId="55C13279" w:rsidR="00BA499E" w:rsidRDefault="00BA499E" w:rsidP="00BA499E">
      <w:pPr>
        <w:rPr>
          <w:rFonts w:cs="Times New Roman"/>
        </w:rPr>
      </w:pPr>
      <w:r w:rsidRPr="0065151E">
        <w:rPr>
          <w:rFonts w:cs="Times New Roman"/>
        </w:rPr>
        <w:t>Dr.</w:t>
      </w:r>
      <w:r>
        <w:rPr>
          <w:rFonts w:cs="Times New Roman"/>
        </w:rPr>
        <w:t xml:space="preserve"> </w:t>
      </w:r>
      <w:r w:rsidRPr="0065151E">
        <w:rPr>
          <w:rFonts w:cs="Times New Roman"/>
        </w:rPr>
        <w:t>G.</w:t>
      </w:r>
      <w:r>
        <w:rPr>
          <w:rFonts w:cs="Times New Roman"/>
        </w:rPr>
        <w:t xml:space="preserve"> </w:t>
      </w:r>
      <w:r w:rsidRPr="0065151E">
        <w:rPr>
          <w:rFonts w:cs="Times New Roman"/>
        </w:rPr>
        <w:t>Charlyn Pushpa Latha</w:t>
      </w:r>
      <w:r w:rsidRPr="00AF3B4D">
        <w:rPr>
          <w:rFonts w:cs="Times New Roman"/>
        </w:rPr>
        <w:t xml:space="preserve">                                               Dr.</w:t>
      </w:r>
      <w:r>
        <w:rPr>
          <w:rFonts w:cs="Times New Roman"/>
        </w:rPr>
        <w:t xml:space="preserve"> C. Siva</w:t>
      </w:r>
      <w:r w:rsidR="00145403">
        <w:rPr>
          <w:rFonts w:cs="Times New Roman"/>
        </w:rPr>
        <w:t>s</w:t>
      </w:r>
      <w:r>
        <w:rPr>
          <w:rFonts w:cs="Times New Roman"/>
        </w:rPr>
        <w:t>ankar</w:t>
      </w:r>
      <w:r w:rsidRPr="00AF3B4D">
        <w:rPr>
          <w:rFonts w:cs="Times New Roman"/>
        </w:rPr>
        <w:t xml:space="preserve"> </w:t>
      </w:r>
    </w:p>
    <w:p w14:paraId="2E2186AE" w14:textId="710CB8D9" w:rsidR="00BA499E" w:rsidRDefault="00BA499E" w:rsidP="00BA499E">
      <w:pPr>
        <w:rPr>
          <w:rFonts w:cs="Times New Roman"/>
        </w:rPr>
      </w:pPr>
      <w:r w:rsidRPr="00AF3B4D">
        <w:rPr>
          <w:rFonts w:cs="Times New Roman"/>
        </w:rPr>
        <w:t xml:space="preserve">Professor </w:t>
      </w:r>
      <w:r>
        <w:rPr>
          <w:rFonts w:cs="Times New Roman"/>
        </w:rPr>
        <w:t xml:space="preserve">                  </w:t>
      </w:r>
      <w:r w:rsidRPr="00AF3B4D">
        <w:rPr>
          <w:rFonts w:cs="Times New Roman"/>
        </w:rPr>
        <w:t xml:space="preserve">                                                           </w:t>
      </w:r>
      <w:proofErr w:type="spellStart"/>
      <w:r w:rsidRPr="00AF3B4D">
        <w:rPr>
          <w:rFonts w:cs="Times New Roman"/>
        </w:rPr>
        <w:t>Professor</w:t>
      </w:r>
      <w:proofErr w:type="spellEnd"/>
    </w:p>
    <w:p w14:paraId="57389BF3" w14:textId="74FB8AE7" w:rsidR="00BA499E" w:rsidRPr="00AF3B4D" w:rsidRDefault="00BA499E" w:rsidP="00BA499E">
      <w:pPr>
        <w:rPr>
          <w:rFonts w:cs="Times New Roman"/>
        </w:rPr>
      </w:pPr>
      <w:r>
        <w:rPr>
          <w:rFonts w:cs="Times New Roman"/>
        </w:rPr>
        <w:t>Department of CSE</w:t>
      </w:r>
      <w:r w:rsidRPr="00AF3B4D">
        <w:rPr>
          <w:rFonts w:cs="Times New Roman"/>
        </w:rPr>
        <w:t xml:space="preserve">                                                          </w:t>
      </w:r>
      <w:r>
        <w:rPr>
          <w:rFonts w:cs="Times New Roman"/>
        </w:rPr>
        <w:t xml:space="preserve">    Department of CSE</w:t>
      </w:r>
    </w:p>
    <w:p w14:paraId="31C391D8" w14:textId="69336D78" w:rsidR="00BA499E" w:rsidRPr="00AF3B4D" w:rsidRDefault="00BA499E" w:rsidP="00BA499E">
      <w:pPr>
        <w:rPr>
          <w:rFonts w:cs="Times New Roman"/>
        </w:rPr>
      </w:pPr>
      <w:r w:rsidRPr="00AF3B4D">
        <w:rPr>
          <w:rFonts w:cs="Times New Roman"/>
        </w:rPr>
        <w:t>SIMATS Engineering                                                          SIMATS Engineering,</w:t>
      </w:r>
    </w:p>
    <w:p w14:paraId="36BED9C5" w14:textId="2F1070CA" w:rsidR="00BA499E" w:rsidRPr="00AF3B4D" w:rsidRDefault="00BA499E" w:rsidP="00BA499E">
      <w:pPr>
        <w:rPr>
          <w:rFonts w:cs="Times New Roman"/>
        </w:rPr>
      </w:pPr>
      <w:r w:rsidRPr="00AF3B4D">
        <w:rPr>
          <w:rFonts w:cs="Times New Roman"/>
        </w:rPr>
        <w:t xml:space="preserve">SIMATS, Chennai – 602105                                             </w:t>
      </w:r>
      <w:r w:rsidR="00765B72">
        <w:rPr>
          <w:rFonts w:cs="Times New Roman"/>
        </w:rPr>
        <w:t xml:space="preserve"> </w:t>
      </w:r>
      <w:r w:rsidRPr="00AF3B4D">
        <w:rPr>
          <w:rFonts w:cs="Times New Roman"/>
        </w:rPr>
        <w:t xml:space="preserve"> SIMATS, Chennai – 602105.</w:t>
      </w:r>
    </w:p>
    <w:p w14:paraId="6F141C48" w14:textId="77777777" w:rsidR="00CF6CF7" w:rsidRDefault="00CF6CF7" w:rsidP="002D721E">
      <w:pPr>
        <w:jc w:val="center"/>
        <w:rPr>
          <w:rFonts w:cs="Times New Roman"/>
          <w:b/>
          <w:color w:val="000000"/>
          <w:sz w:val="32"/>
        </w:rPr>
      </w:pPr>
    </w:p>
    <w:p w14:paraId="696B5034" w14:textId="77777777" w:rsidR="00CF6CF7" w:rsidRDefault="00CF6CF7" w:rsidP="002D721E">
      <w:pPr>
        <w:jc w:val="center"/>
        <w:rPr>
          <w:rFonts w:cs="Times New Roman"/>
          <w:b/>
          <w:color w:val="000000"/>
          <w:sz w:val="32"/>
        </w:rPr>
      </w:pPr>
    </w:p>
    <w:p w14:paraId="371D78E0" w14:textId="77777777" w:rsidR="00CF6CF7" w:rsidRDefault="00CF6CF7" w:rsidP="002D721E">
      <w:pPr>
        <w:jc w:val="center"/>
        <w:rPr>
          <w:rFonts w:cs="Times New Roman"/>
          <w:b/>
          <w:color w:val="000000"/>
          <w:sz w:val="32"/>
        </w:rPr>
      </w:pPr>
    </w:p>
    <w:p w14:paraId="6C0583E1" w14:textId="77777777" w:rsidR="00CF6CF7" w:rsidRDefault="00CF6CF7" w:rsidP="002D721E">
      <w:pPr>
        <w:jc w:val="center"/>
        <w:rPr>
          <w:rFonts w:cs="Times New Roman"/>
          <w:b/>
          <w:color w:val="000000"/>
          <w:sz w:val="32"/>
        </w:rPr>
      </w:pPr>
    </w:p>
    <w:p w14:paraId="05258178" w14:textId="77777777" w:rsidR="00CF6CF7" w:rsidRDefault="00CF6CF7" w:rsidP="002D721E">
      <w:pPr>
        <w:jc w:val="center"/>
        <w:rPr>
          <w:rFonts w:cs="Times New Roman"/>
          <w:b/>
          <w:color w:val="000000"/>
          <w:sz w:val="32"/>
        </w:rPr>
      </w:pPr>
    </w:p>
    <w:p w14:paraId="3F565B43" w14:textId="2AA132C5" w:rsidR="007A3F06" w:rsidRPr="002C1666" w:rsidRDefault="00000000" w:rsidP="002D721E">
      <w:pPr>
        <w:jc w:val="center"/>
        <w:rPr>
          <w:rFonts w:cs="Times New Roman"/>
        </w:rPr>
      </w:pPr>
      <w:r w:rsidRPr="002C1666">
        <w:rPr>
          <w:rFonts w:cs="Times New Roman"/>
          <w:b/>
          <w:color w:val="000000"/>
          <w:sz w:val="32"/>
        </w:rPr>
        <w:t>SIMATS ENGINEERING</w:t>
      </w:r>
    </w:p>
    <w:p w14:paraId="6EF7DF2C" w14:textId="77777777" w:rsidR="007A3F06" w:rsidRPr="002C1666" w:rsidRDefault="00000000" w:rsidP="002D721E">
      <w:pPr>
        <w:jc w:val="center"/>
        <w:rPr>
          <w:rFonts w:cs="Times New Roman"/>
        </w:rPr>
      </w:pPr>
      <w:r w:rsidRPr="002C1666">
        <w:rPr>
          <w:rFonts w:cs="Times New Roman"/>
          <w:b/>
          <w:color w:val="000000"/>
        </w:rPr>
        <w:t>Saveetha Institute of Medical and Technical Sciences</w:t>
      </w:r>
    </w:p>
    <w:p w14:paraId="56ED0142" w14:textId="039AD1B9" w:rsidR="007A3F06" w:rsidRPr="002C1666" w:rsidRDefault="00000000" w:rsidP="002D721E">
      <w:pPr>
        <w:jc w:val="center"/>
        <w:rPr>
          <w:rFonts w:cs="Times New Roman"/>
        </w:rPr>
      </w:pPr>
      <w:r w:rsidRPr="002C1666">
        <w:rPr>
          <w:rFonts w:cs="Times New Roman"/>
          <w:color w:val="000000"/>
        </w:rPr>
        <w:t>Chennai-602105</w:t>
      </w:r>
    </w:p>
    <w:p w14:paraId="5D56253B" w14:textId="77777777" w:rsidR="007A3F06" w:rsidRPr="002C1666" w:rsidRDefault="00000000" w:rsidP="002D721E">
      <w:pPr>
        <w:jc w:val="center"/>
        <w:rPr>
          <w:rFonts w:cs="Times New Roman"/>
        </w:rPr>
      </w:pPr>
      <w:r w:rsidRPr="002C1666">
        <w:rPr>
          <w:rFonts w:cs="Times New Roman"/>
          <w:b/>
          <w:color w:val="000000"/>
          <w:sz w:val="32"/>
        </w:rPr>
        <w:t>DECLARATION</w:t>
      </w:r>
    </w:p>
    <w:p w14:paraId="4CDF239F" w14:textId="16923FAE" w:rsidR="007A3F06" w:rsidRPr="002C1666" w:rsidRDefault="007E2D9B" w:rsidP="002D721E">
      <w:pPr>
        <w:rPr>
          <w:rFonts w:cs="Times New Roman"/>
        </w:rPr>
      </w:pPr>
      <w:r>
        <w:rPr>
          <w:rFonts w:cs="Times New Roman"/>
          <w:color w:val="000000"/>
        </w:rPr>
        <w:t xml:space="preserve">                  </w:t>
      </w:r>
      <w:r w:rsidRPr="002C1666">
        <w:rPr>
          <w:rFonts w:cs="Times New Roman"/>
          <w:color w:val="000000"/>
        </w:rPr>
        <w:t>We, E. Lakshmi Narayanan and L. Jayaka</w:t>
      </w:r>
      <w:r w:rsidR="007E6494">
        <w:rPr>
          <w:rFonts w:cs="Times New Roman"/>
          <w:color w:val="000000"/>
        </w:rPr>
        <w:t>n</w:t>
      </w:r>
      <w:r w:rsidRPr="002C1666">
        <w:rPr>
          <w:rFonts w:cs="Times New Roman"/>
          <w:color w:val="000000"/>
        </w:rPr>
        <w:t xml:space="preserve">nan of the </w:t>
      </w:r>
      <w:r>
        <w:rPr>
          <w:rFonts w:cs="Times New Roman"/>
          <w:color w:val="000000"/>
        </w:rPr>
        <w:t>AI&amp;</w:t>
      </w:r>
      <w:proofErr w:type="gramStart"/>
      <w:r>
        <w:rPr>
          <w:rFonts w:cs="Times New Roman"/>
          <w:color w:val="000000"/>
        </w:rPr>
        <w:t>DS ,AI</w:t>
      </w:r>
      <w:proofErr w:type="gramEnd"/>
      <w:r>
        <w:rPr>
          <w:rFonts w:cs="Times New Roman"/>
          <w:color w:val="000000"/>
        </w:rPr>
        <w:t xml:space="preserve">%ML </w:t>
      </w:r>
      <w:r w:rsidRPr="002C1666">
        <w:rPr>
          <w:rFonts w:cs="Times New Roman"/>
          <w:color w:val="000000"/>
        </w:rPr>
        <w:t xml:space="preserve">Department, SIMATS Engineering, Saveetha Institute of Medical and Technical Sciences, Chennai, hereby declare that the Capstone Project Work entitled “Occupancy-Aware Smart Library Seat Reservation with Predictive Demand Analytics” is the result of my own </w:t>
      </w:r>
      <w:proofErr w:type="spellStart"/>
      <w:r w:rsidRPr="002C1666">
        <w:rPr>
          <w:rFonts w:cs="Times New Roman"/>
          <w:color w:val="000000"/>
        </w:rPr>
        <w:t>bonafide</w:t>
      </w:r>
      <w:proofErr w:type="spellEnd"/>
      <w:r w:rsidRPr="002C1666">
        <w:rPr>
          <w:rFonts w:cs="Times New Roman"/>
          <w:color w:val="000000"/>
        </w:rPr>
        <w:t xml:space="preserve"> efforts. To the best of my knowledge, the work presented herein is original and has been carried out in accordance with engineering ethics and academic integrity. All sources, references, software, datasets and other materials used in the project have been appropriately acknowledged. I further declare that the data, results, analysis and findings presented in this report have not been fabricated, falsified or manipulated.</w:t>
      </w:r>
    </w:p>
    <w:p w14:paraId="276666C7" w14:textId="77777777" w:rsidR="007A3F06" w:rsidRPr="002C1666" w:rsidRDefault="00000000" w:rsidP="002D721E">
      <w:pPr>
        <w:rPr>
          <w:rFonts w:cs="Times New Roman"/>
        </w:rPr>
      </w:pPr>
      <w:r w:rsidRPr="002C1666">
        <w:rPr>
          <w:rFonts w:cs="Times New Roman"/>
          <w:color w:val="000000"/>
        </w:rPr>
        <w:t>Any external tools, computational resources or AI-assisted tools used during the project have been used responsibly and verified by me. I confirm that the applicable academic, institutional and professional requirements have been followed throughout the planning, design, implementation, testing and documentation of the project.</w:t>
      </w:r>
    </w:p>
    <w:p w14:paraId="1E8195DE" w14:textId="77777777" w:rsidR="007A3F06" w:rsidRPr="002C1666" w:rsidRDefault="007A3F06" w:rsidP="002D721E">
      <w:pPr>
        <w:rPr>
          <w:rFonts w:cs="Times New Roman"/>
        </w:rPr>
      </w:pPr>
    </w:p>
    <w:p w14:paraId="6C5F3A9D" w14:textId="77777777" w:rsidR="007A3F06" w:rsidRPr="002C1666" w:rsidRDefault="00000000" w:rsidP="002D721E">
      <w:pPr>
        <w:rPr>
          <w:rFonts w:cs="Times New Roman"/>
        </w:rPr>
      </w:pPr>
      <w:r w:rsidRPr="002C1666">
        <w:rPr>
          <w:rFonts w:cs="Times New Roman"/>
          <w:color w:val="000000"/>
        </w:rPr>
        <w:t>Place: Chennai</w:t>
      </w:r>
    </w:p>
    <w:p w14:paraId="1C58987E" w14:textId="77777777" w:rsidR="007A3F06" w:rsidRPr="002C1666" w:rsidRDefault="00000000" w:rsidP="002D721E">
      <w:pPr>
        <w:rPr>
          <w:rFonts w:cs="Times New Roman"/>
        </w:rPr>
      </w:pPr>
      <w:r w:rsidRPr="002C1666">
        <w:rPr>
          <w:rFonts w:cs="Times New Roman"/>
          <w:color w:val="000000"/>
        </w:rPr>
        <w:t>Date: September 2026</w:t>
      </w:r>
    </w:p>
    <w:p w14:paraId="78B2F440" w14:textId="27031694" w:rsidR="007E2D9B" w:rsidRPr="007E2D9B" w:rsidRDefault="00000000" w:rsidP="007E2D9B">
      <w:pPr>
        <w:jc w:val="right"/>
        <w:rPr>
          <w:rFonts w:cs="Times New Roman"/>
          <w:color w:val="000000"/>
          <w:sz w:val="28"/>
          <w:szCs w:val="28"/>
        </w:rPr>
      </w:pPr>
      <w:r w:rsidRPr="007E2D9B">
        <w:rPr>
          <w:rFonts w:cs="Times New Roman"/>
          <w:color w:val="000000"/>
          <w:sz w:val="28"/>
          <w:szCs w:val="28"/>
        </w:rPr>
        <w:t>Signature</w:t>
      </w:r>
      <w:r w:rsidR="007E6494">
        <w:rPr>
          <w:rFonts w:cs="Times New Roman"/>
          <w:color w:val="000000"/>
          <w:sz w:val="28"/>
          <w:szCs w:val="28"/>
        </w:rPr>
        <w:t xml:space="preserve"> of the student </w:t>
      </w:r>
    </w:p>
    <w:p w14:paraId="2F89BA90" w14:textId="5B63AADC" w:rsidR="007E2D9B" w:rsidRPr="002C1666" w:rsidRDefault="007E2D9B" w:rsidP="007E2D9B">
      <w:pPr>
        <w:jc w:val="right"/>
        <w:rPr>
          <w:rFonts w:cs="Times New Roman"/>
        </w:rPr>
      </w:pPr>
      <w:r w:rsidRPr="007E2D9B">
        <w:rPr>
          <w:rFonts w:cs="Times New Roman"/>
          <w:color w:val="000000"/>
        </w:rPr>
        <w:t xml:space="preserve"> </w:t>
      </w:r>
      <w:r w:rsidRPr="002C1666">
        <w:rPr>
          <w:rFonts w:cs="Times New Roman"/>
          <w:color w:val="000000"/>
        </w:rPr>
        <w:t>E. Lakshmi Narayanan (192524249)</w:t>
      </w:r>
      <w:r w:rsidRPr="002C1666">
        <w:rPr>
          <w:rFonts w:cs="Times New Roman"/>
          <w:color w:val="000000"/>
        </w:rPr>
        <w:br/>
        <w:t xml:space="preserve">L. </w:t>
      </w:r>
      <w:proofErr w:type="gramStart"/>
      <w:r w:rsidRPr="002C1666">
        <w:rPr>
          <w:rFonts w:cs="Times New Roman"/>
          <w:color w:val="000000"/>
        </w:rPr>
        <w:t>Jayakan</w:t>
      </w:r>
      <w:r>
        <w:rPr>
          <w:rFonts w:cs="Times New Roman"/>
          <w:color w:val="000000"/>
        </w:rPr>
        <w:t>n</w:t>
      </w:r>
      <w:r w:rsidRPr="002C1666">
        <w:rPr>
          <w:rFonts w:cs="Times New Roman"/>
          <w:color w:val="000000"/>
        </w:rPr>
        <w:t>an</w:t>
      </w:r>
      <w:r>
        <w:rPr>
          <w:rFonts w:cs="Times New Roman"/>
          <w:color w:val="000000"/>
        </w:rPr>
        <w:t>(</w:t>
      </w:r>
      <w:proofErr w:type="gramEnd"/>
      <w:r w:rsidRPr="007E2D9B">
        <w:rPr>
          <w:rFonts w:cs="Times New Roman"/>
          <w:color w:val="000000"/>
        </w:rPr>
        <w:t>192525376</w:t>
      </w:r>
      <w:r>
        <w:rPr>
          <w:rFonts w:cs="Times New Roman"/>
          <w:color w:val="000000"/>
        </w:rPr>
        <w:t>)</w:t>
      </w:r>
    </w:p>
    <w:p w14:paraId="0DDECC34" w14:textId="51C6ED32" w:rsidR="007A3F06" w:rsidRPr="002C1666" w:rsidRDefault="007A3F06" w:rsidP="007E2D9B">
      <w:pPr>
        <w:jc w:val="right"/>
        <w:rPr>
          <w:rFonts w:cs="Times New Roman"/>
        </w:rPr>
      </w:pPr>
    </w:p>
    <w:p w14:paraId="77C0B475" w14:textId="77777777" w:rsidR="007E6494" w:rsidRDefault="007E6494" w:rsidP="00D93331">
      <w:pPr>
        <w:jc w:val="center"/>
        <w:rPr>
          <w:rFonts w:cs="Times New Roman"/>
          <w:b/>
          <w:color w:val="000000"/>
          <w:sz w:val="32"/>
        </w:rPr>
      </w:pPr>
    </w:p>
    <w:p w14:paraId="123229A8" w14:textId="3C85E576" w:rsidR="007A3F06" w:rsidRPr="002C1666" w:rsidRDefault="00000000" w:rsidP="00D93331">
      <w:pPr>
        <w:jc w:val="center"/>
        <w:rPr>
          <w:rFonts w:cs="Times New Roman"/>
        </w:rPr>
      </w:pPr>
      <w:r w:rsidRPr="002C1666">
        <w:rPr>
          <w:rFonts w:cs="Times New Roman"/>
          <w:b/>
          <w:color w:val="000000"/>
          <w:sz w:val="32"/>
        </w:rPr>
        <w:t>INDIVIDUAL CONTRIBUTION STATEMENT</w:t>
      </w:r>
    </w:p>
    <w:p w14:paraId="2974DB03" w14:textId="505C1338" w:rsidR="007A3F06" w:rsidRPr="002C1666" w:rsidRDefault="00000000" w:rsidP="007A5C74">
      <w:pPr>
        <w:jc w:val="center"/>
        <w:rPr>
          <w:rFonts w:cs="Times New Roman"/>
        </w:rPr>
      </w:pPr>
      <w:r w:rsidRPr="002C1666">
        <w:rPr>
          <w:rFonts w:cs="Times New Roman"/>
          <w:color w:val="000000"/>
        </w:rPr>
        <w:t xml:space="preserve">Students: E. Lakshmi Narayanan (192524249) and L. </w:t>
      </w:r>
      <w:proofErr w:type="gramStart"/>
      <w:r w:rsidRPr="002C1666">
        <w:rPr>
          <w:rFonts w:cs="Times New Roman"/>
          <w:color w:val="000000"/>
        </w:rPr>
        <w:t>Jayakan</w:t>
      </w:r>
      <w:r w:rsidR="007A5C74">
        <w:rPr>
          <w:rFonts w:cs="Times New Roman"/>
          <w:color w:val="000000"/>
        </w:rPr>
        <w:t>n</w:t>
      </w:r>
      <w:r w:rsidRPr="002C1666">
        <w:rPr>
          <w:rFonts w:cs="Times New Roman"/>
          <w:color w:val="000000"/>
        </w:rPr>
        <w:t>an</w:t>
      </w:r>
      <w:r w:rsidR="007A5C74">
        <w:rPr>
          <w:rFonts w:cs="Times New Roman"/>
          <w:color w:val="000000"/>
        </w:rPr>
        <w:t>(</w:t>
      </w:r>
      <w:proofErr w:type="gramEnd"/>
      <w:r w:rsidR="007A5C74" w:rsidRPr="007A5C74">
        <w:rPr>
          <w:rFonts w:cs="Times New Roman"/>
          <w:color w:val="000000"/>
        </w:rPr>
        <w:t>192525376</w:t>
      </w:r>
      <w:r w:rsidR="007A5C74">
        <w:rPr>
          <w:rFonts w:cs="Times New Roman"/>
          <w:color w:val="000000"/>
        </w:rPr>
        <w:t>)</w:t>
      </w:r>
    </w:p>
    <w:p w14:paraId="0302D8C9" w14:textId="77777777" w:rsidR="007A3F06" w:rsidRPr="002C1666" w:rsidRDefault="00000000" w:rsidP="002D721E">
      <w:pPr>
        <w:pStyle w:val="Caption"/>
        <w:spacing w:line="360" w:lineRule="auto"/>
        <w:rPr>
          <w:rFonts w:cs="Times New Roman"/>
          <w:i w:val="0"/>
        </w:rPr>
      </w:pPr>
      <w:r w:rsidRPr="002C1666">
        <w:rPr>
          <w:rFonts w:cs="Times New Roman"/>
          <w:i w:val="0"/>
          <w:color w:val="000000"/>
        </w:rPr>
        <w:t>Table: Individual Contribution</w:t>
      </w:r>
    </w:p>
    <w:tbl>
      <w:tblPr>
        <w:tblStyle w:val="TableGrid"/>
        <w:tblW w:w="10092" w:type="dxa"/>
        <w:jc w:val="center"/>
        <w:tblLook w:val="04A0" w:firstRow="1" w:lastRow="0" w:firstColumn="1" w:lastColumn="0" w:noHBand="0" w:noVBand="1"/>
      </w:tblPr>
      <w:tblGrid>
        <w:gridCol w:w="2457"/>
        <w:gridCol w:w="2069"/>
        <w:gridCol w:w="1636"/>
        <w:gridCol w:w="2416"/>
        <w:gridCol w:w="1514"/>
      </w:tblGrid>
      <w:tr w:rsidR="007A3F06" w:rsidRPr="002C1666" w14:paraId="65D4F423" w14:textId="77777777" w:rsidTr="007E6494">
        <w:trPr>
          <w:jc w:val="center"/>
        </w:trPr>
        <w:tc>
          <w:tcPr>
            <w:tcW w:w="245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435091" w14:textId="77777777" w:rsidR="007A3F06" w:rsidRPr="002C1666" w:rsidRDefault="00000000" w:rsidP="002D721E">
            <w:pPr>
              <w:jc w:val="center"/>
              <w:rPr>
                <w:rFonts w:cs="Times New Roman"/>
              </w:rPr>
            </w:pPr>
            <w:r w:rsidRPr="002C1666">
              <w:rPr>
                <w:rFonts w:cs="Times New Roman"/>
                <w:b/>
                <w:color w:val="000000"/>
                <w:sz w:val="20"/>
              </w:rPr>
              <w:t>Specific Responsibilities</w:t>
            </w:r>
          </w:p>
        </w:tc>
        <w:tc>
          <w:tcPr>
            <w:tcW w:w="20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69155" w14:textId="77777777" w:rsidR="007A3F06" w:rsidRPr="002C1666" w:rsidRDefault="00000000" w:rsidP="002D721E">
            <w:pPr>
              <w:jc w:val="center"/>
              <w:rPr>
                <w:rFonts w:cs="Times New Roman"/>
              </w:rPr>
            </w:pPr>
            <w:r w:rsidRPr="002C1666">
              <w:rPr>
                <w:rFonts w:cs="Times New Roman"/>
                <w:b/>
                <w:color w:val="000000"/>
                <w:sz w:val="20"/>
              </w:rPr>
              <w:t>Design &amp; Development Contribution</w:t>
            </w:r>
          </w:p>
        </w:tc>
        <w:tc>
          <w:tcPr>
            <w:tcW w:w="16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265BD" w14:textId="77777777" w:rsidR="007A3F06" w:rsidRPr="002C1666" w:rsidRDefault="00000000" w:rsidP="002D721E">
            <w:pPr>
              <w:jc w:val="center"/>
              <w:rPr>
                <w:rFonts w:cs="Times New Roman"/>
              </w:rPr>
            </w:pPr>
            <w:r w:rsidRPr="002C1666">
              <w:rPr>
                <w:rFonts w:cs="Times New Roman"/>
                <w:b/>
                <w:color w:val="000000"/>
                <w:sz w:val="20"/>
              </w:rPr>
              <w:t>Testing &amp; Analysis Contribution</w:t>
            </w:r>
          </w:p>
        </w:tc>
        <w:tc>
          <w:tcPr>
            <w:tcW w:w="24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F5C0E0" w14:textId="77777777" w:rsidR="007A3F06" w:rsidRPr="002C1666" w:rsidRDefault="00000000" w:rsidP="002D721E">
            <w:pPr>
              <w:jc w:val="center"/>
              <w:rPr>
                <w:rFonts w:cs="Times New Roman"/>
              </w:rPr>
            </w:pPr>
            <w:r w:rsidRPr="002C1666">
              <w:rPr>
                <w:rFonts w:cs="Times New Roman"/>
                <w:b/>
                <w:color w:val="000000"/>
                <w:sz w:val="20"/>
              </w:rPr>
              <w:t>Report Contribution</w:t>
            </w:r>
          </w:p>
        </w:tc>
        <w:tc>
          <w:tcPr>
            <w:tcW w:w="15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53A94" w14:textId="77777777" w:rsidR="007A3F06" w:rsidRPr="002C1666" w:rsidRDefault="00000000" w:rsidP="002D721E">
            <w:pPr>
              <w:jc w:val="center"/>
              <w:rPr>
                <w:rFonts w:cs="Times New Roman"/>
              </w:rPr>
            </w:pPr>
            <w:r w:rsidRPr="002C1666">
              <w:rPr>
                <w:rFonts w:cs="Times New Roman"/>
                <w:b/>
                <w:color w:val="000000"/>
                <w:sz w:val="20"/>
              </w:rPr>
              <w:t>Approx. Contribution (%)</w:t>
            </w:r>
          </w:p>
        </w:tc>
      </w:tr>
      <w:tr w:rsidR="007A3F06" w:rsidRPr="002C1666" w14:paraId="2F702B28" w14:textId="77777777" w:rsidTr="007E6494">
        <w:trPr>
          <w:jc w:val="center"/>
        </w:trPr>
        <w:tc>
          <w:tcPr>
            <w:tcW w:w="245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6E1A5" w14:textId="77777777" w:rsidR="007A3F06" w:rsidRPr="002C1666" w:rsidRDefault="00000000" w:rsidP="002D721E">
            <w:pPr>
              <w:rPr>
                <w:rFonts w:cs="Times New Roman"/>
              </w:rPr>
            </w:pPr>
            <w:r w:rsidRPr="002C1666">
              <w:rPr>
                <w:rFonts w:cs="Times New Roman"/>
                <w:color w:val="000000"/>
              </w:rPr>
              <w:t>Requirement analysis, system design, Java AWT interface, JDBC/MySQL integration, reservation workflow and predictive demand analysis</w:t>
            </w:r>
          </w:p>
        </w:tc>
        <w:tc>
          <w:tcPr>
            <w:tcW w:w="20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453D" w14:textId="77777777" w:rsidR="007A3F06" w:rsidRPr="002C1666" w:rsidRDefault="00000000" w:rsidP="002D721E">
            <w:pPr>
              <w:rPr>
                <w:rFonts w:cs="Times New Roman"/>
              </w:rPr>
            </w:pPr>
            <w:r w:rsidRPr="002C1666">
              <w:rPr>
                <w:rFonts w:cs="Times New Roman"/>
                <w:color w:val="000000"/>
              </w:rPr>
              <w:t>Contributed to requirement analysis, AWT interface design, database connectivity and reservation workflow implementation.</w:t>
            </w:r>
          </w:p>
        </w:tc>
        <w:tc>
          <w:tcPr>
            <w:tcW w:w="16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C2E3F" w14:textId="77777777" w:rsidR="007A3F06" w:rsidRPr="002C1666" w:rsidRDefault="00000000" w:rsidP="002D721E">
            <w:pPr>
              <w:rPr>
                <w:rFonts w:cs="Times New Roman"/>
              </w:rPr>
            </w:pPr>
            <w:r w:rsidRPr="002C1666">
              <w:rPr>
                <w:rFonts w:cs="Times New Roman"/>
                <w:color w:val="000000"/>
              </w:rPr>
              <w:t>Contributed to validation of authentication, seat availability, reservation conflict handling and database operations.</w:t>
            </w:r>
          </w:p>
        </w:tc>
        <w:tc>
          <w:tcPr>
            <w:tcW w:w="24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6EEBF" w14:textId="77777777" w:rsidR="007A3F06" w:rsidRPr="002C1666" w:rsidRDefault="00000000" w:rsidP="002D721E">
            <w:pPr>
              <w:rPr>
                <w:rFonts w:cs="Times New Roman"/>
              </w:rPr>
            </w:pPr>
            <w:r w:rsidRPr="002C1666">
              <w:rPr>
                <w:rFonts w:cs="Times New Roman"/>
                <w:color w:val="000000"/>
              </w:rPr>
              <w:t>Prepared project background, system design, pseudocode, testing documentation and report sections.</w:t>
            </w:r>
          </w:p>
        </w:tc>
        <w:tc>
          <w:tcPr>
            <w:tcW w:w="15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1D047" w14:textId="77777777" w:rsidR="007A3F06" w:rsidRPr="002C1666" w:rsidRDefault="00000000" w:rsidP="002D721E">
            <w:pPr>
              <w:rPr>
                <w:rFonts w:cs="Times New Roman"/>
              </w:rPr>
            </w:pPr>
            <w:r w:rsidRPr="002C1666">
              <w:rPr>
                <w:rFonts w:cs="Times New Roman"/>
                <w:color w:val="000000"/>
              </w:rPr>
              <w:t>50%</w:t>
            </w:r>
          </w:p>
        </w:tc>
      </w:tr>
      <w:tr w:rsidR="007A3F06" w:rsidRPr="002C1666" w14:paraId="3C57FCD4" w14:textId="77777777" w:rsidTr="007E6494">
        <w:trPr>
          <w:jc w:val="center"/>
        </w:trPr>
        <w:tc>
          <w:tcPr>
            <w:tcW w:w="2457" w:type="dxa"/>
            <w:tcBorders>
              <w:top w:val="single" w:sz="6" w:space="0" w:color="000000"/>
              <w:left w:val="single" w:sz="6" w:space="0" w:color="000000"/>
              <w:bottom w:val="single" w:sz="6" w:space="0" w:color="000000"/>
              <w:right w:val="single" w:sz="6" w:space="0" w:color="000000"/>
            </w:tcBorders>
            <w:shd w:val="clear" w:color="auto" w:fill="FFFFFF"/>
          </w:tcPr>
          <w:p w14:paraId="7D345EA4" w14:textId="77777777" w:rsidR="007A3F06" w:rsidRPr="002C1666" w:rsidRDefault="00000000" w:rsidP="002D721E">
            <w:pPr>
              <w:rPr>
                <w:rFonts w:cs="Times New Roman"/>
              </w:rPr>
            </w:pPr>
            <w:r w:rsidRPr="002C1666">
              <w:rPr>
                <w:rFonts w:cs="Times New Roman"/>
                <w:color w:val="000000"/>
              </w:rPr>
              <w:t>Database design, occupancy analysis, recommendation support, testing and documentation</w:t>
            </w:r>
          </w:p>
        </w:tc>
        <w:tc>
          <w:tcPr>
            <w:tcW w:w="2069" w:type="dxa"/>
            <w:tcBorders>
              <w:top w:val="single" w:sz="6" w:space="0" w:color="000000"/>
              <w:left w:val="single" w:sz="6" w:space="0" w:color="000000"/>
              <w:bottom w:val="single" w:sz="6" w:space="0" w:color="000000"/>
              <w:right w:val="single" w:sz="6" w:space="0" w:color="000000"/>
            </w:tcBorders>
            <w:shd w:val="clear" w:color="auto" w:fill="FFFFFF"/>
          </w:tcPr>
          <w:p w14:paraId="5D1FB3DC" w14:textId="77777777" w:rsidR="007A3F06" w:rsidRPr="002C1666" w:rsidRDefault="00000000" w:rsidP="002D721E">
            <w:pPr>
              <w:rPr>
                <w:rFonts w:cs="Times New Roman"/>
              </w:rPr>
            </w:pPr>
            <w:r w:rsidRPr="002C1666">
              <w:rPr>
                <w:rFonts w:cs="Times New Roman"/>
                <w:color w:val="000000"/>
              </w:rPr>
              <w:t>Contributed to database structure, occupancy/demand analysis, recommendation logic and supporting implementation.</w:t>
            </w:r>
          </w:p>
        </w:tc>
        <w:tc>
          <w:tcPr>
            <w:tcW w:w="1636" w:type="dxa"/>
            <w:tcBorders>
              <w:top w:val="single" w:sz="6" w:space="0" w:color="000000"/>
              <w:left w:val="single" w:sz="6" w:space="0" w:color="000000"/>
              <w:bottom w:val="single" w:sz="6" w:space="0" w:color="000000"/>
              <w:right w:val="single" w:sz="6" w:space="0" w:color="000000"/>
            </w:tcBorders>
            <w:shd w:val="clear" w:color="auto" w:fill="FFFFFF"/>
          </w:tcPr>
          <w:p w14:paraId="2443E98C" w14:textId="77777777" w:rsidR="007A3F06" w:rsidRPr="002C1666" w:rsidRDefault="00000000" w:rsidP="002D721E">
            <w:pPr>
              <w:rPr>
                <w:rFonts w:cs="Times New Roman"/>
              </w:rPr>
            </w:pPr>
            <w:r w:rsidRPr="002C1666">
              <w:rPr>
                <w:rFonts w:cs="Times New Roman"/>
                <w:color w:val="000000"/>
              </w:rPr>
              <w:t>Contributed to test execution, result verification, edge-case checking and analysis of module outputs.</w:t>
            </w:r>
          </w:p>
        </w:tc>
        <w:tc>
          <w:tcPr>
            <w:tcW w:w="2416" w:type="dxa"/>
            <w:tcBorders>
              <w:top w:val="single" w:sz="6" w:space="0" w:color="000000"/>
              <w:left w:val="single" w:sz="6" w:space="0" w:color="000000"/>
              <w:bottom w:val="single" w:sz="6" w:space="0" w:color="000000"/>
              <w:right w:val="single" w:sz="6" w:space="0" w:color="000000"/>
            </w:tcBorders>
            <w:shd w:val="clear" w:color="auto" w:fill="FFFFFF"/>
          </w:tcPr>
          <w:p w14:paraId="5C63658B" w14:textId="77777777" w:rsidR="007A3F06" w:rsidRPr="002C1666" w:rsidRDefault="00000000" w:rsidP="002D721E">
            <w:pPr>
              <w:rPr>
                <w:rFonts w:cs="Times New Roman"/>
              </w:rPr>
            </w:pPr>
            <w:r w:rsidRPr="002C1666">
              <w:rPr>
                <w:rFonts w:cs="Times New Roman"/>
                <w:color w:val="000000"/>
              </w:rPr>
              <w:t>Prepared literature review, implementation/results sections and final documentation support.</w:t>
            </w:r>
          </w:p>
        </w:tc>
        <w:tc>
          <w:tcPr>
            <w:tcW w:w="1514" w:type="dxa"/>
            <w:tcBorders>
              <w:top w:val="single" w:sz="6" w:space="0" w:color="000000"/>
              <w:left w:val="single" w:sz="6" w:space="0" w:color="000000"/>
              <w:bottom w:val="single" w:sz="6" w:space="0" w:color="000000"/>
              <w:right w:val="single" w:sz="6" w:space="0" w:color="000000"/>
            </w:tcBorders>
            <w:shd w:val="clear" w:color="auto" w:fill="FFFFFF"/>
          </w:tcPr>
          <w:p w14:paraId="6C3B5C7C" w14:textId="77777777" w:rsidR="007A3F06" w:rsidRPr="002C1666" w:rsidRDefault="00000000" w:rsidP="002D721E">
            <w:pPr>
              <w:rPr>
                <w:rFonts w:cs="Times New Roman"/>
              </w:rPr>
            </w:pPr>
            <w:r w:rsidRPr="002C1666">
              <w:rPr>
                <w:rFonts w:cs="Times New Roman"/>
                <w:color w:val="000000"/>
              </w:rPr>
              <w:t>50%</w:t>
            </w:r>
          </w:p>
        </w:tc>
      </w:tr>
    </w:tbl>
    <w:p w14:paraId="168B2D8E" w14:textId="77777777" w:rsidR="007A3F06" w:rsidRPr="002C1666" w:rsidRDefault="007A3F06" w:rsidP="002D721E">
      <w:pPr>
        <w:rPr>
          <w:rFonts w:cs="Times New Roman"/>
        </w:rPr>
      </w:pPr>
    </w:p>
    <w:p w14:paraId="745F6092" w14:textId="77777777" w:rsidR="007A3F06" w:rsidRPr="002C1666" w:rsidRDefault="00000000" w:rsidP="002D721E">
      <w:pPr>
        <w:rPr>
          <w:rFonts w:cs="Times New Roman"/>
        </w:rPr>
      </w:pPr>
      <w:r w:rsidRPr="002C1666">
        <w:rPr>
          <w:rFonts w:cs="Times New Roman"/>
          <w:color w:val="000000"/>
        </w:rPr>
        <w:br w:type="page"/>
      </w:r>
    </w:p>
    <w:p w14:paraId="0A08C5E4" w14:textId="77777777" w:rsidR="007A3F06" w:rsidRPr="002C1666" w:rsidRDefault="00000000" w:rsidP="002D721E">
      <w:pPr>
        <w:jc w:val="center"/>
        <w:rPr>
          <w:rFonts w:cs="Times New Roman"/>
        </w:rPr>
      </w:pPr>
      <w:r w:rsidRPr="002C1666">
        <w:rPr>
          <w:rFonts w:cs="Times New Roman"/>
          <w:b/>
          <w:color w:val="000000"/>
          <w:sz w:val="32"/>
        </w:rPr>
        <w:t>ABSTRACT</w:t>
      </w:r>
    </w:p>
    <w:p w14:paraId="0D9C7141" w14:textId="77777777" w:rsidR="007A3F06" w:rsidRPr="002C1666" w:rsidRDefault="00000000" w:rsidP="002D721E">
      <w:pPr>
        <w:rPr>
          <w:rFonts w:cs="Times New Roman"/>
        </w:rPr>
      </w:pPr>
      <w:r w:rsidRPr="002C1666">
        <w:rPr>
          <w:rFonts w:cs="Times New Roman"/>
          <w:color w:val="000000"/>
        </w:rPr>
        <w:t>University libraries often experience uneven seat demand, especially during peak study periods. Students may spend time searching for vacant seats, while some seats remain underused because availability and reservations are not coordinated. Manual seat allocation also provides limited information for predicting future demand. These issues create an engineering problem involving resource availability, time-based demand variation, reservation conflicts and efficient use of library space.</w:t>
      </w:r>
    </w:p>
    <w:p w14:paraId="45B191A5" w14:textId="77777777" w:rsidR="007A3F06" w:rsidRPr="002C1666" w:rsidRDefault="00000000" w:rsidP="002D721E">
      <w:pPr>
        <w:rPr>
          <w:rFonts w:cs="Times New Roman"/>
        </w:rPr>
      </w:pPr>
      <w:r w:rsidRPr="002C1666">
        <w:rPr>
          <w:rFonts w:cs="Times New Roman"/>
          <w:color w:val="000000"/>
        </w:rPr>
        <w:t xml:space="preserve">The proposed Occupancy-Aware Smart Library Seat Reservation with Predictive Demand Analytics is designed as a desktop-based smart reservation solution using Java AWT for the user interface, Java application logic for processing, JDBC for database connectivity and MySQL for persistent storage. The system allows users to view seat availability, reserve an appropriate seat, manage reservation periods and receive demand-oriented recommendations. Historical occupancy and reservation information are organized so that demand patterns can be </w:t>
      </w:r>
      <w:proofErr w:type="spellStart"/>
      <w:r w:rsidRPr="002C1666">
        <w:rPr>
          <w:rFonts w:cs="Times New Roman"/>
          <w:color w:val="000000"/>
        </w:rPr>
        <w:t>analysed</w:t>
      </w:r>
      <w:proofErr w:type="spellEnd"/>
      <w:r w:rsidRPr="002C1666">
        <w:rPr>
          <w:rFonts w:cs="Times New Roman"/>
          <w:color w:val="000000"/>
        </w:rPr>
        <w:t xml:space="preserve"> for different time periods and used to support future planning.</w:t>
      </w:r>
    </w:p>
    <w:p w14:paraId="482D4846" w14:textId="77777777" w:rsidR="007A3F06" w:rsidRPr="002C1666" w:rsidRDefault="00000000" w:rsidP="002D721E">
      <w:pPr>
        <w:rPr>
          <w:rFonts w:cs="Times New Roman"/>
        </w:rPr>
      </w:pPr>
      <w:r w:rsidRPr="002C1666">
        <w:rPr>
          <w:rFonts w:cs="Times New Roman"/>
          <w:color w:val="000000"/>
        </w:rPr>
        <w:t>The development approach follows an iterative engineering process involving requirement identification, database and interface design, module implementation, validation and documentation. Major modules include authentication, seat management, reservation, occupancy tracking, predictive demand analysis, recommendation, user feedback and reporting. The design intentionally avoids dependence on physical IoT sensors so that the core system can be developed, tested and demonstrated using software-based records and historical data.</w:t>
      </w:r>
    </w:p>
    <w:p w14:paraId="0C3A7D66" w14:textId="77777777" w:rsidR="007A3F06" w:rsidRPr="002C1666" w:rsidRDefault="00000000" w:rsidP="002D721E">
      <w:pPr>
        <w:rPr>
          <w:rFonts w:cs="Times New Roman"/>
        </w:rPr>
      </w:pPr>
      <w:r w:rsidRPr="002C1666">
        <w:rPr>
          <w:rFonts w:cs="Times New Roman"/>
          <w:color w:val="000000"/>
        </w:rPr>
        <w:t>The expected engineering outcome is a practical library seat management system that improves visibility of seat availability, reduces reservation conflicts and provides decision support through historical demand analysis. The system also provides a foundation for later integration with real-time sensors, mobile interfaces and more advanced machine-learning models. Actual performance values and acceptance results should be inserted from the final project testing evidence before submission.</w:t>
      </w:r>
    </w:p>
    <w:p w14:paraId="3AE96EF9" w14:textId="77777777" w:rsidR="007A3F06" w:rsidRPr="002C1666" w:rsidRDefault="00000000" w:rsidP="002D721E">
      <w:pPr>
        <w:rPr>
          <w:rFonts w:cs="Times New Roman"/>
        </w:rPr>
      </w:pPr>
      <w:r w:rsidRPr="002C1666">
        <w:rPr>
          <w:rFonts w:cs="Times New Roman"/>
          <w:b/>
          <w:bCs/>
          <w:color w:val="000000"/>
        </w:rPr>
        <w:t>Keywords</w:t>
      </w:r>
      <w:r w:rsidRPr="002C1666">
        <w:rPr>
          <w:rFonts w:cs="Times New Roman"/>
          <w:color w:val="000000"/>
        </w:rPr>
        <w:t>: Smart Library, Seat Reservation, Occupancy Analysis, Predictive Demand Analytics, Java AWT, MySQL</w:t>
      </w:r>
    </w:p>
    <w:p w14:paraId="162ACAE2" w14:textId="546FB8A7" w:rsidR="007A3F06" w:rsidRPr="002C1666" w:rsidRDefault="00000000" w:rsidP="007A5C74">
      <w:pPr>
        <w:jc w:val="center"/>
        <w:rPr>
          <w:rFonts w:cs="Times New Roman"/>
        </w:rPr>
      </w:pPr>
      <w:r w:rsidRPr="002C1666">
        <w:rPr>
          <w:rFonts w:cs="Times New Roman"/>
          <w:color w:val="000000"/>
        </w:rPr>
        <w:br w:type="page"/>
      </w:r>
      <w:r w:rsidRPr="002C1666">
        <w:rPr>
          <w:rFonts w:cs="Times New Roman"/>
          <w:b/>
          <w:color w:val="000000"/>
          <w:sz w:val="32"/>
        </w:rPr>
        <w:t>TABLE OF CONTENTS</w:t>
      </w:r>
    </w:p>
    <w:tbl>
      <w:tblPr>
        <w:tblW w:w="9187"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7700"/>
        <w:gridCol w:w="845"/>
      </w:tblGrid>
      <w:tr w:rsidR="002D721E" w:rsidRPr="002C1666" w14:paraId="195A1E07" w14:textId="77777777" w:rsidTr="002D721E">
        <w:trPr>
          <w:trHeight w:val="918"/>
          <w:tblHeader/>
          <w:tblCellSpacing w:w="15" w:type="dxa"/>
        </w:trPr>
        <w:tc>
          <w:tcPr>
            <w:tcW w:w="0" w:type="auto"/>
            <w:vAlign w:val="center"/>
            <w:hideMark/>
          </w:tcPr>
          <w:p w14:paraId="4786C19A" w14:textId="77777777" w:rsidR="002D721E" w:rsidRPr="002C1666" w:rsidRDefault="002D721E" w:rsidP="002D721E">
            <w:pPr>
              <w:spacing w:line="240" w:lineRule="auto"/>
              <w:jc w:val="right"/>
              <w:rPr>
                <w:rFonts w:cs="Times New Roman"/>
                <w:b/>
                <w:bCs/>
              </w:rPr>
            </w:pPr>
            <w:proofErr w:type="spellStart"/>
            <w:r w:rsidRPr="002C1666">
              <w:rPr>
                <w:rFonts w:cs="Times New Roman"/>
                <w:b/>
                <w:bCs/>
              </w:rPr>
              <w:t>S.No</w:t>
            </w:r>
            <w:proofErr w:type="spellEnd"/>
            <w:r w:rsidRPr="002C1666">
              <w:rPr>
                <w:rFonts w:cs="Times New Roman"/>
                <w:b/>
                <w:bCs/>
              </w:rPr>
              <w:t>.</w:t>
            </w:r>
          </w:p>
        </w:tc>
        <w:tc>
          <w:tcPr>
            <w:tcW w:w="0" w:type="auto"/>
            <w:vAlign w:val="center"/>
            <w:hideMark/>
          </w:tcPr>
          <w:p w14:paraId="17BE1427" w14:textId="77777777" w:rsidR="002D721E" w:rsidRPr="002C1666" w:rsidRDefault="002D721E" w:rsidP="002D721E">
            <w:pPr>
              <w:spacing w:line="240" w:lineRule="auto"/>
              <w:jc w:val="center"/>
              <w:rPr>
                <w:rFonts w:cs="Times New Roman"/>
                <w:b/>
                <w:bCs/>
              </w:rPr>
            </w:pPr>
            <w:r w:rsidRPr="002C1666">
              <w:rPr>
                <w:rFonts w:cs="Times New Roman"/>
                <w:b/>
                <w:bCs/>
              </w:rPr>
              <w:t>Content</w:t>
            </w:r>
          </w:p>
        </w:tc>
        <w:tc>
          <w:tcPr>
            <w:tcW w:w="0" w:type="auto"/>
            <w:vAlign w:val="center"/>
            <w:hideMark/>
          </w:tcPr>
          <w:p w14:paraId="7217E286" w14:textId="77777777" w:rsidR="002D721E" w:rsidRPr="002C1666" w:rsidRDefault="002D721E" w:rsidP="002D721E">
            <w:pPr>
              <w:spacing w:line="240" w:lineRule="auto"/>
              <w:jc w:val="right"/>
              <w:rPr>
                <w:rFonts w:cs="Times New Roman"/>
                <w:b/>
                <w:bCs/>
              </w:rPr>
            </w:pPr>
            <w:r w:rsidRPr="002C1666">
              <w:rPr>
                <w:rFonts w:cs="Times New Roman"/>
                <w:b/>
                <w:bCs/>
              </w:rPr>
              <w:t>Page No.</w:t>
            </w:r>
          </w:p>
        </w:tc>
      </w:tr>
      <w:tr w:rsidR="002D721E" w:rsidRPr="002C1666" w14:paraId="4C4CD996" w14:textId="77777777" w:rsidTr="002D721E">
        <w:trPr>
          <w:trHeight w:val="337"/>
          <w:tblCellSpacing w:w="15" w:type="dxa"/>
        </w:trPr>
        <w:tc>
          <w:tcPr>
            <w:tcW w:w="0" w:type="auto"/>
            <w:vAlign w:val="center"/>
            <w:hideMark/>
          </w:tcPr>
          <w:p w14:paraId="313EA306" w14:textId="77777777" w:rsidR="002D721E" w:rsidRPr="002C1666" w:rsidRDefault="002D721E" w:rsidP="002D721E">
            <w:pPr>
              <w:spacing w:line="240" w:lineRule="auto"/>
              <w:jc w:val="right"/>
              <w:rPr>
                <w:rFonts w:cs="Times New Roman"/>
              </w:rPr>
            </w:pPr>
            <w:r w:rsidRPr="002C1666">
              <w:rPr>
                <w:rFonts w:cs="Times New Roman"/>
              </w:rPr>
              <w:t>1</w:t>
            </w:r>
          </w:p>
        </w:tc>
        <w:tc>
          <w:tcPr>
            <w:tcW w:w="0" w:type="auto"/>
            <w:vAlign w:val="center"/>
            <w:hideMark/>
          </w:tcPr>
          <w:p w14:paraId="4B00E4A9" w14:textId="77777777" w:rsidR="002D721E" w:rsidRPr="002C1666" w:rsidRDefault="002D721E" w:rsidP="002D721E">
            <w:pPr>
              <w:spacing w:line="240" w:lineRule="auto"/>
              <w:jc w:val="left"/>
              <w:rPr>
                <w:rFonts w:cs="Times New Roman"/>
              </w:rPr>
            </w:pPr>
            <w:r w:rsidRPr="002C1666">
              <w:rPr>
                <w:rStyle w:val="Strong"/>
                <w:rFonts w:cs="Times New Roman"/>
              </w:rPr>
              <w:t>CHAPTER 1 – INTRODUCTION AND ENGINEERING PROBLEM</w:t>
            </w:r>
          </w:p>
        </w:tc>
        <w:tc>
          <w:tcPr>
            <w:tcW w:w="0" w:type="auto"/>
            <w:vAlign w:val="center"/>
            <w:hideMark/>
          </w:tcPr>
          <w:p w14:paraId="7C510C2B" w14:textId="77777777" w:rsidR="002D721E" w:rsidRPr="002C1666" w:rsidRDefault="002D721E" w:rsidP="002D721E">
            <w:pPr>
              <w:spacing w:line="240" w:lineRule="auto"/>
              <w:jc w:val="right"/>
              <w:rPr>
                <w:rFonts w:cs="Times New Roman"/>
              </w:rPr>
            </w:pPr>
            <w:r w:rsidRPr="002C1666">
              <w:rPr>
                <w:rStyle w:val="Strong"/>
                <w:rFonts w:cs="Times New Roman"/>
              </w:rPr>
              <w:t>12</w:t>
            </w:r>
          </w:p>
        </w:tc>
      </w:tr>
      <w:tr w:rsidR="002D721E" w:rsidRPr="002C1666" w14:paraId="4E5C51E4" w14:textId="77777777" w:rsidTr="002D721E">
        <w:trPr>
          <w:trHeight w:val="533"/>
          <w:tblCellSpacing w:w="15" w:type="dxa"/>
        </w:trPr>
        <w:tc>
          <w:tcPr>
            <w:tcW w:w="0" w:type="auto"/>
            <w:vAlign w:val="center"/>
            <w:hideMark/>
          </w:tcPr>
          <w:p w14:paraId="3B443505" w14:textId="77777777" w:rsidR="002D721E" w:rsidRPr="002C1666" w:rsidRDefault="002D721E" w:rsidP="002D721E">
            <w:pPr>
              <w:spacing w:line="240" w:lineRule="auto"/>
              <w:jc w:val="right"/>
              <w:rPr>
                <w:rFonts w:cs="Times New Roman"/>
              </w:rPr>
            </w:pPr>
            <w:r w:rsidRPr="002C1666">
              <w:rPr>
                <w:rFonts w:cs="Times New Roman"/>
              </w:rPr>
              <w:t>1.1</w:t>
            </w:r>
          </w:p>
        </w:tc>
        <w:tc>
          <w:tcPr>
            <w:tcW w:w="0" w:type="auto"/>
            <w:vAlign w:val="center"/>
            <w:hideMark/>
          </w:tcPr>
          <w:p w14:paraId="42B2DF60" w14:textId="77777777" w:rsidR="002D721E" w:rsidRPr="002C1666" w:rsidRDefault="002D721E" w:rsidP="002D721E">
            <w:pPr>
              <w:spacing w:line="240" w:lineRule="auto"/>
              <w:jc w:val="left"/>
              <w:rPr>
                <w:rFonts w:cs="Times New Roman"/>
              </w:rPr>
            </w:pPr>
            <w:r w:rsidRPr="002C1666">
              <w:rPr>
                <w:rFonts w:cs="Times New Roman"/>
              </w:rPr>
              <w:t>Background</w:t>
            </w:r>
          </w:p>
        </w:tc>
        <w:tc>
          <w:tcPr>
            <w:tcW w:w="0" w:type="auto"/>
            <w:vAlign w:val="center"/>
            <w:hideMark/>
          </w:tcPr>
          <w:p w14:paraId="6330488E" w14:textId="77777777" w:rsidR="002D721E" w:rsidRPr="002C1666" w:rsidRDefault="002D721E" w:rsidP="002D721E">
            <w:pPr>
              <w:spacing w:line="240" w:lineRule="auto"/>
              <w:jc w:val="right"/>
              <w:rPr>
                <w:rFonts w:cs="Times New Roman"/>
              </w:rPr>
            </w:pPr>
            <w:r w:rsidRPr="002C1666">
              <w:rPr>
                <w:rFonts w:cs="Times New Roman"/>
              </w:rPr>
              <w:t>12</w:t>
            </w:r>
          </w:p>
        </w:tc>
      </w:tr>
      <w:tr w:rsidR="002D721E" w:rsidRPr="002C1666" w14:paraId="44562C62" w14:textId="77777777" w:rsidTr="002D721E">
        <w:trPr>
          <w:trHeight w:val="533"/>
          <w:tblCellSpacing w:w="15" w:type="dxa"/>
        </w:trPr>
        <w:tc>
          <w:tcPr>
            <w:tcW w:w="0" w:type="auto"/>
            <w:vAlign w:val="center"/>
            <w:hideMark/>
          </w:tcPr>
          <w:p w14:paraId="46BE7DA8" w14:textId="77777777" w:rsidR="002D721E" w:rsidRPr="002C1666" w:rsidRDefault="002D721E" w:rsidP="002D721E">
            <w:pPr>
              <w:spacing w:line="240" w:lineRule="auto"/>
              <w:jc w:val="right"/>
              <w:rPr>
                <w:rFonts w:cs="Times New Roman"/>
              </w:rPr>
            </w:pPr>
            <w:r w:rsidRPr="002C1666">
              <w:rPr>
                <w:rFonts w:cs="Times New Roman"/>
              </w:rPr>
              <w:t>1.2</w:t>
            </w:r>
          </w:p>
        </w:tc>
        <w:tc>
          <w:tcPr>
            <w:tcW w:w="0" w:type="auto"/>
            <w:vAlign w:val="center"/>
            <w:hideMark/>
          </w:tcPr>
          <w:p w14:paraId="14E76A1B" w14:textId="77777777" w:rsidR="002D721E" w:rsidRPr="002C1666" w:rsidRDefault="002D721E" w:rsidP="002D721E">
            <w:pPr>
              <w:spacing w:line="240" w:lineRule="auto"/>
              <w:jc w:val="left"/>
              <w:rPr>
                <w:rFonts w:cs="Times New Roman"/>
              </w:rPr>
            </w:pPr>
            <w:r w:rsidRPr="002C1666">
              <w:rPr>
                <w:rFonts w:cs="Times New Roman"/>
              </w:rPr>
              <w:t>Need for the Project</w:t>
            </w:r>
          </w:p>
        </w:tc>
        <w:tc>
          <w:tcPr>
            <w:tcW w:w="0" w:type="auto"/>
            <w:vAlign w:val="center"/>
            <w:hideMark/>
          </w:tcPr>
          <w:p w14:paraId="0CDE39A5" w14:textId="77777777" w:rsidR="002D721E" w:rsidRPr="002C1666" w:rsidRDefault="002D721E" w:rsidP="002D721E">
            <w:pPr>
              <w:spacing w:line="240" w:lineRule="auto"/>
              <w:jc w:val="right"/>
              <w:rPr>
                <w:rFonts w:cs="Times New Roman"/>
              </w:rPr>
            </w:pPr>
            <w:r w:rsidRPr="002C1666">
              <w:rPr>
                <w:rFonts w:cs="Times New Roman"/>
              </w:rPr>
              <w:t>12</w:t>
            </w:r>
          </w:p>
        </w:tc>
      </w:tr>
      <w:tr w:rsidR="002D721E" w:rsidRPr="002C1666" w14:paraId="0EEF5922" w14:textId="77777777" w:rsidTr="002D721E">
        <w:trPr>
          <w:trHeight w:val="533"/>
          <w:tblCellSpacing w:w="15" w:type="dxa"/>
        </w:trPr>
        <w:tc>
          <w:tcPr>
            <w:tcW w:w="0" w:type="auto"/>
            <w:vAlign w:val="center"/>
            <w:hideMark/>
          </w:tcPr>
          <w:p w14:paraId="38F18358" w14:textId="77777777" w:rsidR="002D721E" w:rsidRPr="002C1666" w:rsidRDefault="002D721E" w:rsidP="002D721E">
            <w:pPr>
              <w:spacing w:line="240" w:lineRule="auto"/>
              <w:jc w:val="right"/>
              <w:rPr>
                <w:rFonts w:cs="Times New Roman"/>
              </w:rPr>
            </w:pPr>
            <w:r w:rsidRPr="002C1666">
              <w:rPr>
                <w:rFonts w:cs="Times New Roman"/>
              </w:rPr>
              <w:t>1.3</w:t>
            </w:r>
          </w:p>
        </w:tc>
        <w:tc>
          <w:tcPr>
            <w:tcW w:w="0" w:type="auto"/>
            <w:vAlign w:val="center"/>
            <w:hideMark/>
          </w:tcPr>
          <w:p w14:paraId="24489559" w14:textId="77777777" w:rsidR="002D721E" w:rsidRPr="002C1666" w:rsidRDefault="002D721E" w:rsidP="002D721E">
            <w:pPr>
              <w:spacing w:line="240" w:lineRule="auto"/>
              <w:jc w:val="left"/>
              <w:rPr>
                <w:rFonts w:cs="Times New Roman"/>
              </w:rPr>
            </w:pPr>
            <w:r w:rsidRPr="002C1666">
              <w:rPr>
                <w:rFonts w:cs="Times New Roman"/>
              </w:rPr>
              <w:t>Problem Statement</w:t>
            </w:r>
          </w:p>
        </w:tc>
        <w:tc>
          <w:tcPr>
            <w:tcW w:w="0" w:type="auto"/>
            <w:vAlign w:val="center"/>
            <w:hideMark/>
          </w:tcPr>
          <w:p w14:paraId="0F962AA9" w14:textId="77777777" w:rsidR="002D721E" w:rsidRPr="002C1666" w:rsidRDefault="002D721E" w:rsidP="002D721E">
            <w:pPr>
              <w:spacing w:line="240" w:lineRule="auto"/>
              <w:jc w:val="right"/>
              <w:rPr>
                <w:rFonts w:cs="Times New Roman"/>
              </w:rPr>
            </w:pPr>
            <w:r w:rsidRPr="002C1666">
              <w:rPr>
                <w:rFonts w:cs="Times New Roman"/>
              </w:rPr>
              <w:t>12</w:t>
            </w:r>
          </w:p>
        </w:tc>
      </w:tr>
      <w:tr w:rsidR="002D721E" w:rsidRPr="002C1666" w14:paraId="29B714E8" w14:textId="77777777" w:rsidTr="002D721E">
        <w:trPr>
          <w:trHeight w:val="533"/>
          <w:tblCellSpacing w:w="15" w:type="dxa"/>
        </w:trPr>
        <w:tc>
          <w:tcPr>
            <w:tcW w:w="0" w:type="auto"/>
            <w:vAlign w:val="center"/>
            <w:hideMark/>
          </w:tcPr>
          <w:p w14:paraId="0F3B28A0" w14:textId="77777777" w:rsidR="002D721E" w:rsidRPr="002C1666" w:rsidRDefault="002D721E" w:rsidP="002D721E">
            <w:pPr>
              <w:spacing w:line="240" w:lineRule="auto"/>
              <w:jc w:val="right"/>
              <w:rPr>
                <w:rFonts w:cs="Times New Roman"/>
              </w:rPr>
            </w:pPr>
            <w:r w:rsidRPr="002C1666">
              <w:rPr>
                <w:rFonts w:cs="Times New Roman"/>
              </w:rPr>
              <w:t>1.4</w:t>
            </w:r>
          </w:p>
        </w:tc>
        <w:tc>
          <w:tcPr>
            <w:tcW w:w="0" w:type="auto"/>
            <w:vAlign w:val="center"/>
            <w:hideMark/>
          </w:tcPr>
          <w:p w14:paraId="6B92293C" w14:textId="77777777" w:rsidR="002D721E" w:rsidRPr="002C1666" w:rsidRDefault="002D721E" w:rsidP="002D721E">
            <w:pPr>
              <w:spacing w:line="240" w:lineRule="auto"/>
              <w:jc w:val="left"/>
              <w:rPr>
                <w:rFonts w:cs="Times New Roman"/>
              </w:rPr>
            </w:pPr>
            <w:r w:rsidRPr="002C1666">
              <w:rPr>
                <w:rFonts w:cs="Times New Roman"/>
              </w:rPr>
              <w:t>Project Aim</w:t>
            </w:r>
          </w:p>
        </w:tc>
        <w:tc>
          <w:tcPr>
            <w:tcW w:w="0" w:type="auto"/>
            <w:vAlign w:val="center"/>
            <w:hideMark/>
          </w:tcPr>
          <w:p w14:paraId="6144DBF4" w14:textId="77777777" w:rsidR="002D721E" w:rsidRPr="002C1666" w:rsidRDefault="002D721E" w:rsidP="002D721E">
            <w:pPr>
              <w:spacing w:line="240" w:lineRule="auto"/>
              <w:jc w:val="right"/>
              <w:rPr>
                <w:rFonts w:cs="Times New Roman"/>
              </w:rPr>
            </w:pPr>
            <w:r w:rsidRPr="002C1666">
              <w:rPr>
                <w:rFonts w:cs="Times New Roman"/>
              </w:rPr>
              <w:t>13</w:t>
            </w:r>
          </w:p>
        </w:tc>
      </w:tr>
      <w:tr w:rsidR="002D721E" w:rsidRPr="002C1666" w14:paraId="3BED420A" w14:textId="77777777" w:rsidTr="002D721E">
        <w:trPr>
          <w:trHeight w:val="533"/>
          <w:tblCellSpacing w:w="15" w:type="dxa"/>
        </w:trPr>
        <w:tc>
          <w:tcPr>
            <w:tcW w:w="0" w:type="auto"/>
            <w:vAlign w:val="center"/>
            <w:hideMark/>
          </w:tcPr>
          <w:p w14:paraId="6FA9C605" w14:textId="77777777" w:rsidR="002D721E" w:rsidRPr="002C1666" w:rsidRDefault="002D721E" w:rsidP="002D721E">
            <w:pPr>
              <w:spacing w:line="240" w:lineRule="auto"/>
              <w:jc w:val="right"/>
              <w:rPr>
                <w:rFonts w:cs="Times New Roman"/>
              </w:rPr>
            </w:pPr>
            <w:r w:rsidRPr="002C1666">
              <w:rPr>
                <w:rFonts w:cs="Times New Roman"/>
              </w:rPr>
              <w:t>1.5</w:t>
            </w:r>
          </w:p>
        </w:tc>
        <w:tc>
          <w:tcPr>
            <w:tcW w:w="0" w:type="auto"/>
            <w:vAlign w:val="center"/>
            <w:hideMark/>
          </w:tcPr>
          <w:p w14:paraId="5F1EA16E" w14:textId="77777777" w:rsidR="002D721E" w:rsidRPr="002C1666" w:rsidRDefault="002D721E" w:rsidP="002D721E">
            <w:pPr>
              <w:spacing w:line="240" w:lineRule="auto"/>
              <w:jc w:val="left"/>
              <w:rPr>
                <w:rFonts w:cs="Times New Roman"/>
              </w:rPr>
            </w:pPr>
            <w:r w:rsidRPr="002C1666">
              <w:rPr>
                <w:rFonts w:cs="Times New Roman"/>
              </w:rPr>
              <w:t>Project Objectives</w:t>
            </w:r>
          </w:p>
        </w:tc>
        <w:tc>
          <w:tcPr>
            <w:tcW w:w="0" w:type="auto"/>
            <w:vAlign w:val="center"/>
            <w:hideMark/>
          </w:tcPr>
          <w:p w14:paraId="3523DD4A" w14:textId="77777777" w:rsidR="002D721E" w:rsidRPr="002C1666" w:rsidRDefault="002D721E" w:rsidP="002D721E">
            <w:pPr>
              <w:spacing w:line="240" w:lineRule="auto"/>
              <w:jc w:val="right"/>
              <w:rPr>
                <w:rFonts w:cs="Times New Roman"/>
              </w:rPr>
            </w:pPr>
            <w:r w:rsidRPr="002C1666">
              <w:rPr>
                <w:rFonts w:cs="Times New Roman"/>
              </w:rPr>
              <w:t>13</w:t>
            </w:r>
          </w:p>
        </w:tc>
      </w:tr>
      <w:tr w:rsidR="002D721E" w:rsidRPr="002C1666" w14:paraId="4A973FB1" w14:textId="77777777" w:rsidTr="002D721E">
        <w:trPr>
          <w:trHeight w:val="533"/>
          <w:tblCellSpacing w:w="15" w:type="dxa"/>
        </w:trPr>
        <w:tc>
          <w:tcPr>
            <w:tcW w:w="0" w:type="auto"/>
            <w:vAlign w:val="center"/>
            <w:hideMark/>
          </w:tcPr>
          <w:p w14:paraId="180B5187" w14:textId="77777777" w:rsidR="002D721E" w:rsidRPr="002C1666" w:rsidRDefault="002D721E" w:rsidP="002D721E">
            <w:pPr>
              <w:spacing w:line="240" w:lineRule="auto"/>
              <w:jc w:val="right"/>
              <w:rPr>
                <w:rFonts w:cs="Times New Roman"/>
              </w:rPr>
            </w:pPr>
            <w:r w:rsidRPr="002C1666">
              <w:rPr>
                <w:rFonts w:cs="Times New Roman"/>
              </w:rPr>
              <w:t>1.6</w:t>
            </w:r>
          </w:p>
        </w:tc>
        <w:tc>
          <w:tcPr>
            <w:tcW w:w="0" w:type="auto"/>
            <w:vAlign w:val="center"/>
            <w:hideMark/>
          </w:tcPr>
          <w:p w14:paraId="05435DFF" w14:textId="77777777" w:rsidR="002D721E" w:rsidRPr="002C1666" w:rsidRDefault="002D721E" w:rsidP="002D721E">
            <w:pPr>
              <w:spacing w:line="240" w:lineRule="auto"/>
              <w:jc w:val="left"/>
              <w:rPr>
                <w:rFonts w:cs="Times New Roman"/>
              </w:rPr>
            </w:pPr>
            <w:r w:rsidRPr="002C1666">
              <w:rPr>
                <w:rFonts w:cs="Times New Roman"/>
              </w:rPr>
              <w:t>Scope</w:t>
            </w:r>
          </w:p>
        </w:tc>
        <w:tc>
          <w:tcPr>
            <w:tcW w:w="0" w:type="auto"/>
            <w:vAlign w:val="center"/>
            <w:hideMark/>
          </w:tcPr>
          <w:p w14:paraId="0479AAB9" w14:textId="77777777" w:rsidR="002D721E" w:rsidRPr="002C1666" w:rsidRDefault="002D721E" w:rsidP="002D721E">
            <w:pPr>
              <w:spacing w:line="240" w:lineRule="auto"/>
              <w:jc w:val="right"/>
              <w:rPr>
                <w:rFonts w:cs="Times New Roman"/>
              </w:rPr>
            </w:pPr>
            <w:r w:rsidRPr="002C1666">
              <w:rPr>
                <w:rFonts w:cs="Times New Roman"/>
              </w:rPr>
              <w:t>13</w:t>
            </w:r>
          </w:p>
        </w:tc>
      </w:tr>
      <w:tr w:rsidR="002D721E" w:rsidRPr="002C1666" w14:paraId="4F88CD55" w14:textId="77777777" w:rsidTr="002D721E">
        <w:trPr>
          <w:trHeight w:val="533"/>
          <w:tblCellSpacing w:w="15" w:type="dxa"/>
        </w:trPr>
        <w:tc>
          <w:tcPr>
            <w:tcW w:w="0" w:type="auto"/>
            <w:vAlign w:val="center"/>
            <w:hideMark/>
          </w:tcPr>
          <w:p w14:paraId="277343E4" w14:textId="77777777" w:rsidR="002D721E" w:rsidRPr="002C1666" w:rsidRDefault="002D721E" w:rsidP="002D721E">
            <w:pPr>
              <w:spacing w:line="240" w:lineRule="auto"/>
              <w:jc w:val="right"/>
              <w:rPr>
                <w:rFonts w:cs="Times New Roman"/>
              </w:rPr>
            </w:pPr>
            <w:r w:rsidRPr="002C1666">
              <w:rPr>
                <w:rFonts w:cs="Times New Roman"/>
              </w:rPr>
              <w:t>1.7</w:t>
            </w:r>
          </w:p>
        </w:tc>
        <w:tc>
          <w:tcPr>
            <w:tcW w:w="0" w:type="auto"/>
            <w:vAlign w:val="center"/>
            <w:hideMark/>
          </w:tcPr>
          <w:p w14:paraId="0C004C76" w14:textId="77777777" w:rsidR="002D721E" w:rsidRPr="002C1666" w:rsidRDefault="002D721E" w:rsidP="002D721E">
            <w:pPr>
              <w:spacing w:line="240" w:lineRule="auto"/>
              <w:jc w:val="left"/>
              <w:rPr>
                <w:rFonts w:cs="Times New Roman"/>
              </w:rPr>
            </w:pPr>
            <w:r w:rsidRPr="002C1666">
              <w:rPr>
                <w:rFonts w:cs="Times New Roman"/>
              </w:rPr>
              <w:t>Expected Engineering Outcome</w:t>
            </w:r>
          </w:p>
        </w:tc>
        <w:tc>
          <w:tcPr>
            <w:tcW w:w="0" w:type="auto"/>
            <w:vAlign w:val="center"/>
            <w:hideMark/>
          </w:tcPr>
          <w:p w14:paraId="0281FB0D" w14:textId="77777777" w:rsidR="002D721E" w:rsidRPr="002C1666" w:rsidRDefault="002D721E" w:rsidP="002D721E">
            <w:pPr>
              <w:spacing w:line="240" w:lineRule="auto"/>
              <w:jc w:val="right"/>
              <w:rPr>
                <w:rFonts w:cs="Times New Roman"/>
              </w:rPr>
            </w:pPr>
            <w:r w:rsidRPr="002C1666">
              <w:rPr>
                <w:rFonts w:cs="Times New Roman"/>
              </w:rPr>
              <w:t>14</w:t>
            </w:r>
          </w:p>
        </w:tc>
      </w:tr>
      <w:tr w:rsidR="002D721E" w:rsidRPr="002C1666" w14:paraId="2B2A8906" w14:textId="77777777" w:rsidTr="002D721E">
        <w:trPr>
          <w:trHeight w:val="533"/>
          <w:tblCellSpacing w:w="15" w:type="dxa"/>
        </w:trPr>
        <w:tc>
          <w:tcPr>
            <w:tcW w:w="0" w:type="auto"/>
            <w:vAlign w:val="center"/>
            <w:hideMark/>
          </w:tcPr>
          <w:p w14:paraId="4E3A04C8" w14:textId="77777777" w:rsidR="002D721E" w:rsidRPr="002C1666" w:rsidRDefault="002D721E" w:rsidP="002D721E">
            <w:pPr>
              <w:spacing w:line="240" w:lineRule="auto"/>
              <w:jc w:val="right"/>
              <w:rPr>
                <w:rFonts w:cs="Times New Roman"/>
              </w:rPr>
            </w:pPr>
            <w:r w:rsidRPr="002C1666">
              <w:rPr>
                <w:rFonts w:cs="Times New Roman"/>
              </w:rPr>
              <w:t>2</w:t>
            </w:r>
          </w:p>
        </w:tc>
        <w:tc>
          <w:tcPr>
            <w:tcW w:w="0" w:type="auto"/>
            <w:vAlign w:val="center"/>
            <w:hideMark/>
          </w:tcPr>
          <w:p w14:paraId="22D64167" w14:textId="77777777" w:rsidR="002D721E" w:rsidRPr="002C1666" w:rsidRDefault="002D721E" w:rsidP="002D721E">
            <w:pPr>
              <w:spacing w:line="240" w:lineRule="auto"/>
              <w:jc w:val="left"/>
              <w:rPr>
                <w:rFonts w:cs="Times New Roman"/>
              </w:rPr>
            </w:pPr>
            <w:r w:rsidRPr="002C1666">
              <w:rPr>
                <w:rStyle w:val="Strong"/>
                <w:rFonts w:cs="Times New Roman"/>
              </w:rPr>
              <w:t>CHAPTER 2 – LITERATURE REVIEW AND EXISTING SOLUTIONS</w:t>
            </w:r>
          </w:p>
        </w:tc>
        <w:tc>
          <w:tcPr>
            <w:tcW w:w="0" w:type="auto"/>
            <w:vAlign w:val="center"/>
            <w:hideMark/>
          </w:tcPr>
          <w:p w14:paraId="1097D09B" w14:textId="77777777" w:rsidR="002D721E" w:rsidRPr="002C1666" w:rsidRDefault="002D721E" w:rsidP="002D721E">
            <w:pPr>
              <w:spacing w:line="240" w:lineRule="auto"/>
              <w:jc w:val="right"/>
              <w:rPr>
                <w:rFonts w:cs="Times New Roman"/>
              </w:rPr>
            </w:pPr>
            <w:r w:rsidRPr="002C1666">
              <w:rPr>
                <w:rStyle w:val="Strong"/>
                <w:rFonts w:cs="Times New Roman"/>
              </w:rPr>
              <w:t>15</w:t>
            </w:r>
          </w:p>
        </w:tc>
      </w:tr>
      <w:tr w:rsidR="002D721E" w:rsidRPr="002C1666" w14:paraId="4E7F104B" w14:textId="77777777" w:rsidTr="002D721E">
        <w:trPr>
          <w:trHeight w:val="533"/>
          <w:tblCellSpacing w:w="15" w:type="dxa"/>
        </w:trPr>
        <w:tc>
          <w:tcPr>
            <w:tcW w:w="0" w:type="auto"/>
            <w:vAlign w:val="center"/>
            <w:hideMark/>
          </w:tcPr>
          <w:p w14:paraId="19D7864C" w14:textId="77777777" w:rsidR="002D721E" w:rsidRPr="002C1666" w:rsidRDefault="002D721E" w:rsidP="002D721E">
            <w:pPr>
              <w:spacing w:line="240" w:lineRule="auto"/>
              <w:jc w:val="right"/>
              <w:rPr>
                <w:rFonts w:cs="Times New Roman"/>
              </w:rPr>
            </w:pPr>
            <w:r w:rsidRPr="002C1666">
              <w:rPr>
                <w:rFonts w:cs="Times New Roman"/>
              </w:rPr>
              <w:t>2.1</w:t>
            </w:r>
          </w:p>
        </w:tc>
        <w:tc>
          <w:tcPr>
            <w:tcW w:w="0" w:type="auto"/>
            <w:vAlign w:val="center"/>
            <w:hideMark/>
          </w:tcPr>
          <w:p w14:paraId="7C47C049" w14:textId="77777777" w:rsidR="002D721E" w:rsidRPr="002C1666" w:rsidRDefault="002D721E" w:rsidP="002D721E">
            <w:pPr>
              <w:spacing w:line="240" w:lineRule="auto"/>
              <w:jc w:val="left"/>
              <w:rPr>
                <w:rFonts w:cs="Times New Roman"/>
              </w:rPr>
            </w:pPr>
            <w:r w:rsidRPr="002C1666">
              <w:rPr>
                <w:rFonts w:cs="Times New Roman"/>
              </w:rPr>
              <w:t>Review Method</w:t>
            </w:r>
          </w:p>
        </w:tc>
        <w:tc>
          <w:tcPr>
            <w:tcW w:w="0" w:type="auto"/>
            <w:vAlign w:val="center"/>
            <w:hideMark/>
          </w:tcPr>
          <w:p w14:paraId="67A8B6F0" w14:textId="77777777" w:rsidR="002D721E" w:rsidRPr="002C1666" w:rsidRDefault="002D721E" w:rsidP="002D721E">
            <w:pPr>
              <w:spacing w:line="240" w:lineRule="auto"/>
              <w:jc w:val="right"/>
              <w:rPr>
                <w:rFonts w:cs="Times New Roman"/>
              </w:rPr>
            </w:pPr>
            <w:r w:rsidRPr="002C1666">
              <w:rPr>
                <w:rFonts w:cs="Times New Roman"/>
              </w:rPr>
              <w:t>15</w:t>
            </w:r>
          </w:p>
        </w:tc>
      </w:tr>
      <w:tr w:rsidR="002D721E" w:rsidRPr="002C1666" w14:paraId="5379AC1E" w14:textId="77777777" w:rsidTr="002D721E">
        <w:trPr>
          <w:trHeight w:val="533"/>
          <w:tblCellSpacing w:w="15" w:type="dxa"/>
        </w:trPr>
        <w:tc>
          <w:tcPr>
            <w:tcW w:w="0" w:type="auto"/>
            <w:vAlign w:val="center"/>
            <w:hideMark/>
          </w:tcPr>
          <w:p w14:paraId="7BA0F7CA" w14:textId="77777777" w:rsidR="002D721E" w:rsidRPr="002C1666" w:rsidRDefault="002D721E" w:rsidP="002D721E">
            <w:pPr>
              <w:spacing w:line="240" w:lineRule="auto"/>
              <w:jc w:val="right"/>
              <w:rPr>
                <w:rFonts w:cs="Times New Roman"/>
              </w:rPr>
            </w:pPr>
            <w:r w:rsidRPr="002C1666">
              <w:rPr>
                <w:rFonts w:cs="Times New Roman"/>
              </w:rPr>
              <w:t>2.2</w:t>
            </w:r>
          </w:p>
        </w:tc>
        <w:tc>
          <w:tcPr>
            <w:tcW w:w="0" w:type="auto"/>
            <w:vAlign w:val="center"/>
            <w:hideMark/>
          </w:tcPr>
          <w:p w14:paraId="694F0BD2" w14:textId="77777777" w:rsidR="002D721E" w:rsidRPr="002C1666" w:rsidRDefault="002D721E" w:rsidP="002D721E">
            <w:pPr>
              <w:spacing w:line="240" w:lineRule="auto"/>
              <w:jc w:val="left"/>
              <w:rPr>
                <w:rFonts w:cs="Times New Roman"/>
              </w:rPr>
            </w:pPr>
            <w:r w:rsidRPr="002C1666">
              <w:rPr>
                <w:rFonts w:cs="Times New Roman"/>
              </w:rPr>
              <w:t>Review of Existing Work</w:t>
            </w:r>
          </w:p>
        </w:tc>
        <w:tc>
          <w:tcPr>
            <w:tcW w:w="0" w:type="auto"/>
            <w:vAlign w:val="center"/>
            <w:hideMark/>
          </w:tcPr>
          <w:p w14:paraId="188578D8" w14:textId="77777777" w:rsidR="002D721E" w:rsidRPr="002C1666" w:rsidRDefault="002D721E" w:rsidP="002D721E">
            <w:pPr>
              <w:spacing w:line="240" w:lineRule="auto"/>
              <w:jc w:val="right"/>
              <w:rPr>
                <w:rFonts w:cs="Times New Roman"/>
              </w:rPr>
            </w:pPr>
            <w:r w:rsidRPr="002C1666">
              <w:rPr>
                <w:rFonts w:cs="Times New Roman"/>
              </w:rPr>
              <w:t>15</w:t>
            </w:r>
          </w:p>
        </w:tc>
      </w:tr>
      <w:tr w:rsidR="002D721E" w:rsidRPr="002C1666" w14:paraId="618690B5" w14:textId="77777777" w:rsidTr="002D721E">
        <w:trPr>
          <w:trHeight w:val="533"/>
          <w:tblCellSpacing w:w="15" w:type="dxa"/>
        </w:trPr>
        <w:tc>
          <w:tcPr>
            <w:tcW w:w="0" w:type="auto"/>
            <w:vAlign w:val="center"/>
            <w:hideMark/>
          </w:tcPr>
          <w:p w14:paraId="7DCCD6D5" w14:textId="77777777" w:rsidR="002D721E" w:rsidRPr="002C1666" w:rsidRDefault="002D721E" w:rsidP="002D721E">
            <w:pPr>
              <w:spacing w:line="240" w:lineRule="auto"/>
              <w:jc w:val="right"/>
              <w:rPr>
                <w:rFonts w:cs="Times New Roman"/>
              </w:rPr>
            </w:pPr>
            <w:r w:rsidRPr="002C1666">
              <w:rPr>
                <w:rFonts w:cs="Times New Roman"/>
              </w:rPr>
              <w:t>2.3</w:t>
            </w:r>
          </w:p>
        </w:tc>
        <w:tc>
          <w:tcPr>
            <w:tcW w:w="0" w:type="auto"/>
            <w:vAlign w:val="center"/>
            <w:hideMark/>
          </w:tcPr>
          <w:p w14:paraId="365AA4B6" w14:textId="77777777" w:rsidR="002D721E" w:rsidRPr="002C1666" w:rsidRDefault="002D721E" w:rsidP="002D721E">
            <w:pPr>
              <w:spacing w:line="240" w:lineRule="auto"/>
              <w:jc w:val="left"/>
              <w:rPr>
                <w:rFonts w:cs="Times New Roman"/>
              </w:rPr>
            </w:pPr>
            <w:r w:rsidRPr="002C1666">
              <w:rPr>
                <w:rFonts w:cs="Times New Roman"/>
              </w:rPr>
              <w:t>Comparative Analysis</w:t>
            </w:r>
          </w:p>
        </w:tc>
        <w:tc>
          <w:tcPr>
            <w:tcW w:w="0" w:type="auto"/>
            <w:vAlign w:val="center"/>
            <w:hideMark/>
          </w:tcPr>
          <w:p w14:paraId="4E6DB35B" w14:textId="77777777" w:rsidR="002D721E" w:rsidRPr="002C1666" w:rsidRDefault="002D721E" w:rsidP="002D721E">
            <w:pPr>
              <w:spacing w:line="240" w:lineRule="auto"/>
              <w:jc w:val="right"/>
              <w:rPr>
                <w:rFonts w:cs="Times New Roman"/>
              </w:rPr>
            </w:pPr>
            <w:r w:rsidRPr="002C1666">
              <w:rPr>
                <w:rFonts w:cs="Times New Roman"/>
              </w:rPr>
              <w:t>16</w:t>
            </w:r>
          </w:p>
        </w:tc>
      </w:tr>
      <w:tr w:rsidR="002D721E" w:rsidRPr="002C1666" w14:paraId="4B677A92" w14:textId="77777777" w:rsidTr="002D721E">
        <w:trPr>
          <w:trHeight w:val="533"/>
          <w:tblCellSpacing w:w="15" w:type="dxa"/>
        </w:trPr>
        <w:tc>
          <w:tcPr>
            <w:tcW w:w="0" w:type="auto"/>
            <w:vAlign w:val="center"/>
            <w:hideMark/>
          </w:tcPr>
          <w:p w14:paraId="026A6A1E" w14:textId="77777777" w:rsidR="002D721E" w:rsidRPr="002C1666" w:rsidRDefault="002D721E" w:rsidP="002D721E">
            <w:pPr>
              <w:spacing w:line="240" w:lineRule="auto"/>
              <w:jc w:val="right"/>
              <w:rPr>
                <w:rFonts w:cs="Times New Roman"/>
              </w:rPr>
            </w:pPr>
            <w:r w:rsidRPr="002C1666">
              <w:rPr>
                <w:rFonts w:cs="Times New Roman"/>
              </w:rPr>
              <w:t>2.4</w:t>
            </w:r>
          </w:p>
        </w:tc>
        <w:tc>
          <w:tcPr>
            <w:tcW w:w="0" w:type="auto"/>
            <w:vAlign w:val="center"/>
            <w:hideMark/>
          </w:tcPr>
          <w:p w14:paraId="4775A5C3" w14:textId="77777777" w:rsidR="002D721E" w:rsidRPr="002C1666" w:rsidRDefault="002D721E" w:rsidP="002D721E">
            <w:pPr>
              <w:spacing w:line="240" w:lineRule="auto"/>
              <w:jc w:val="left"/>
              <w:rPr>
                <w:rFonts w:cs="Times New Roman"/>
              </w:rPr>
            </w:pPr>
            <w:r w:rsidRPr="002C1666">
              <w:rPr>
                <w:rFonts w:cs="Times New Roman"/>
              </w:rPr>
              <w:t>Research / Engineering Gap</w:t>
            </w:r>
          </w:p>
        </w:tc>
        <w:tc>
          <w:tcPr>
            <w:tcW w:w="0" w:type="auto"/>
            <w:vAlign w:val="center"/>
            <w:hideMark/>
          </w:tcPr>
          <w:p w14:paraId="076511C6" w14:textId="77777777" w:rsidR="002D721E" w:rsidRPr="002C1666" w:rsidRDefault="002D721E" w:rsidP="002D721E">
            <w:pPr>
              <w:spacing w:line="240" w:lineRule="auto"/>
              <w:jc w:val="right"/>
              <w:rPr>
                <w:rFonts w:cs="Times New Roman"/>
              </w:rPr>
            </w:pPr>
            <w:r w:rsidRPr="002C1666">
              <w:rPr>
                <w:rFonts w:cs="Times New Roman"/>
              </w:rPr>
              <w:t>16</w:t>
            </w:r>
          </w:p>
        </w:tc>
      </w:tr>
      <w:tr w:rsidR="002D721E" w:rsidRPr="002C1666" w14:paraId="30D38DC9" w14:textId="77777777" w:rsidTr="002D721E">
        <w:trPr>
          <w:trHeight w:val="550"/>
          <w:tblCellSpacing w:w="15" w:type="dxa"/>
        </w:trPr>
        <w:tc>
          <w:tcPr>
            <w:tcW w:w="0" w:type="auto"/>
            <w:vAlign w:val="center"/>
            <w:hideMark/>
          </w:tcPr>
          <w:p w14:paraId="5BD6223B" w14:textId="77777777" w:rsidR="002D721E" w:rsidRPr="002C1666" w:rsidRDefault="002D721E" w:rsidP="002D721E">
            <w:pPr>
              <w:spacing w:line="240" w:lineRule="auto"/>
              <w:jc w:val="right"/>
              <w:rPr>
                <w:rFonts w:cs="Times New Roman"/>
              </w:rPr>
            </w:pPr>
            <w:r w:rsidRPr="002C1666">
              <w:rPr>
                <w:rFonts w:cs="Times New Roman"/>
              </w:rPr>
              <w:t>2.5</w:t>
            </w:r>
          </w:p>
        </w:tc>
        <w:tc>
          <w:tcPr>
            <w:tcW w:w="0" w:type="auto"/>
            <w:vAlign w:val="center"/>
            <w:hideMark/>
          </w:tcPr>
          <w:p w14:paraId="40EC208D" w14:textId="77777777" w:rsidR="002D721E" w:rsidRPr="002C1666" w:rsidRDefault="002D721E" w:rsidP="002D721E">
            <w:pPr>
              <w:spacing w:line="240" w:lineRule="auto"/>
              <w:jc w:val="left"/>
              <w:rPr>
                <w:rFonts w:cs="Times New Roman"/>
              </w:rPr>
            </w:pPr>
            <w:r w:rsidRPr="002C1666">
              <w:rPr>
                <w:rFonts w:cs="Times New Roman"/>
              </w:rPr>
              <w:t>Proposed Contribution</w:t>
            </w:r>
          </w:p>
        </w:tc>
        <w:tc>
          <w:tcPr>
            <w:tcW w:w="0" w:type="auto"/>
            <w:vAlign w:val="center"/>
            <w:hideMark/>
          </w:tcPr>
          <w:p w14:paraId="3DA9A960" w14:textId="77777777" w:rsidR="002D721E" w:rsidRPr="002C1666" w:rsidRDefault="002D721E" w:rsidP="002D721E">
            <w:pPr>
              <w:spacing w:line="240" w:lineRule="auto"/>
              <w:jc w:val="right"/>
              <w:rPr>
                <w:rFonts w:cs="Times New Roman"/>
              </w:rPr>
            </w:pPr>
            <w:r w:rsidRPr="002C1666">
              <w:rPr>
                <w:rFonts w:cs="Times New Roman"/>
              </w:rPr>
              <w:t>16</w:t>
            </w:r>
          </w:p>
        </w:tc>
      </w:tr>
      <w:tr w:rsidR="002D721E" w:rsidRPr="002C1666" w14:paraId="7A6C2DF2" w14:textId="77777777" w:rsidTr="002D721E">
        <w:trPr>
          <w:trHeight w:val="901"/>
          <w:tblCellSpacing w:w="15" w:type="dxa"/>
        </w:trPr>
        <w:tc>
          <w:tcPr>
            <w:tcW w:w="0" w:type="auto"/>
            <w:vAlign w:val="center"/>
            <w:hideMark/>
          </w:tcPr>
          <w:p w14:paraId="3EF31D8E" w14:textId="77777777" w:rsidR="002D721E" w:rsidRPr="002C1666" w:rsidRDefault="002D721E" w:rsidP="002D721E">
            <w:pPr>
              <w:spacing w:line="240" w:lineRule="auto"/>
              <w:jc w:val="right"/>
              <w:rPr>
                <w:rFonts w:cs="Times New Roman"/>
              </w:rPr>
            </w:pPr>
            <w:r w:rsidRPr="002C1666">
              <w:rPr>
                <w:rFonts w:cs="Times New Roman"/>
              </w:rPr>
              <w:t>3</w:t>
            </w:r>
          </w:p>
        </w:tc>
        <w:tc>
          <w:tcPr>
            <w:tcW w:w="0" w:type="auto"/>
            <w:vAlign w:val="center"/>
            <w:hideMark/>
          </w:tcPr>
          <w:p w14:paraId="0FC199A5" w14:textId="77777777" w:rsidR="002D721E" w:rsidRPr="002C1666" w:rsidRDefault="002D721E" w:rsidP="002D721E">
            <w:pPr>
              <w:spacing w:line="240" w:lineRule="auto"/>
              <w:jc w:val="left"/>
              <w:rPr>
                <w:rFonts w:cs="Times New Roman"/>
              </w:rPr>
            </w:pPr>
            <w:r w:rsidRPr="002C1666">
              <w:rPr>
                <w:rStyle w:val="Strong"/>
                <w:rFonts w:cs="Times New Roman"/>
              </w:rPr>
              <w:t>CHAPTER 3 – ENGINEERING DESIGN, SUSTAINABILITY, ETHICS, SAFETY, RISK &amp; SECURITY</w:t>
            </w:r>
          </w:p>
        </w:tc>
        <w:tc>
          <w:tcPr>
            <w:tcW w:w="0" w:type="auto"/>
            <w:vAlign w:val="center"/>
            <w:hideMark/>
          </w:tcPr>
          <w:p w14:paraId="1130063E" w14:textId="77777777" w:rsidR="002D721E" w:rsidRPr="002C1666" w:rsidRDefault="002D721E" w:rsidP="002D721E">
            <w:pPr>
              <w:spacing w:line="240" w:lineRule="auto"/>
              <w:jc w:val="right"/>
              <w:rPr>
                <w:rFonts w:cs="Times New Roman"/>
              </w:rPr>
            </w:pPr>
            <w:r w:rsidRPr="002C1666">
              <w:rPr>
                <w:rStyle w:val="Strong"/>
                <w:rFonts w:cs="Times New Roman"/>
              </w:rPr>
              <w:t>17</w:t>
            </w:r>
          </w:p>
        </w:tc>
      </w:tr>
      <w:tr w:rsidR="002D721E" w:rsidRPr="002C1666" w14:paraId="44AE1A4B" w14:textId="77777777" w:rsidTr="002D721E">
        <w:trPr>
          <w:trHeight w:val="533"/>
          <w:tblCellSpacing w:w="15" w:type="dxa"/>
        </w:trPr>
        <w:tc>
          <w:tcPr>
            <w:tcW w:w="0" w:type="auto"/>
            <w:vAlign w:val="center"/>
            <w:hideMark/>
          </w:tcPr>
          <w:p w14:paraId="232B8A50" w14:textId="77777777" w:rsidR="002D721E" w:rsidRPr="002C1666" w:rsidRDefault="002D721E" w:rsidP="002D721E">
            <w:pPr>
              <w:spacing w:line="240" w:lineRule="auto"/>
              <w:jc w:val="right"/>
              <w:rPr>
                <w:rFonts w:cs="Times New Roman"/>
              </w:rPr>
            </w:pPr>
            <w:r w:rsidRPr="002C1666">
              <w:rPr>
                <w:rFonts w:cs="Times New Roman"/>
              </w:rPr>
              <w:t>3.1</w:t>
            </w:r>
          </w:p>
        </w:tc>
        <w:tc>
          <w:tcPr>
            <w:tcW w:w="0" w:type="auto"/>
            <w:vAlign w:val="center"/>
            <w:hideMark/>
          </w:tcPr>
          <w:p w14:paraId="5865DA08" w14:textId="77777777" w:rsidR="002D721E" w:rsidRPr="002C1666" w:rsidRDefault="002D721E" w:rsidP="002D721E">
            <w:pPr>
              <w:spacing w:line="240" w:lineRule="auto"/>
              <w:jc w:val="left"/>
              <w:rPr>
                <w:rFonts w:cs="Times New Roman"/>
              </w:rPr>
            </w:pPr>
            <w:r w:rsidRPr="002C1666">
              <w:rPr>
                <w:rFonts w:cs="Times New Roman"/>
              </w:rPr>
              <w:t>Requirements</w:t>
            </w:r>
          </w:p>
        </w:tc>
        <w:tc>
          <w:tcPr>
            <w:tcW w:w="0" w:type="auto"/>
            <w:vAlign w:val="center"/>
            <w:hideMark/>
          </w:tcPr>
          <w:p w14:paraId="566A3CDF" w14:textId="77777777" w:rsidR="002D721E" w:rsidRPr="002C1666" w:rsidRDefault="002D721E" w:rsidP="002D721E">
            <w:pPr>
              <w:spacing w:line="240" w:lineRule="auto"/>
              <w:jc w:val="right"/>
              <w:rPr>
                <w:rFonts w:cs="Times New Roman"/>
              </w:rPr>
            </w:pPr>
            <w:r w:rsidRPr="002C1666">
              <w:rPr>
                <w:rFonts w:cs="Times New Roman"/>
              </w:rPr>
              <w:t>17</w:t>
            </w:r>
          </w:p>
        </w:tc>
      </w:tr>
      <w:tr w:rsidR="002D721E" w:rsidRPr="002C1666" w14:paraId="76A1C72A" w14:textId="77777777" w:rsidTr="002D721E">
        <w:trPr>
          <w:trHeight w:val="533"/>
          <w:tblCellSpacing w:w="15" w:type="dxa"/>
        </w:trPr>
        <w:tc>
          <w:tcPr>
            <w:tcW w:w="0" w:type="auto"/>
            <w:vAlign w:val="center"/>
            <w:hideMark/>
          </w:tcPr>
          <w:p w14:paraId="66337C92" w14:textId="77777777" w:rsidR="002D721E" w:rsidRPr="002C1666" w:rsidRDefault="002D721E" w:rsidP="002D721E">
            <w:pPr>
              <w:spacing w:line="240" w:lineRule="auto"/>
              <w:jc w:val="right"/>
              <w:rPr>
                <w:rFonts w:cs="Times New Roman"/>
              </w:rPr>
            </w:pPr>
            <w:r w:rsidRPr="002C1666">
              <w:rPr>
                <w:rFonts w:cs="Times New Roman"/>
              </w:rPr>
              <w:t>3.2</w:t>
            </w:r>
          </w:p>
        </w:tc>
        <w:tc>
          <w:tcPr>
            <w:tcW w:w="0" w:type="auto"/>
            <w:vAlign w:val="center"/>
            <w:hideMark/>
          </w:tcPr>
          <w:p w14:paraId="603ED843" w14:textId="77777777" w:rsidR="002D721E" w:rsidRPr="002C1666" w:rsidRDefault="002D721E" w:rsidP="002D721E">
            <w:pPr>
              <w:spacing w:line="240" w:lineRule="auto"/>
              <w:jc w:val="left"/>
              <w:rPr>
                <w:rFonts w:cs="Times New Roman"/>
              </w:rPr>
            </w:pPr>
            <w:r w:rsidRPr="002C1666">
              <w:rPr>
                <w:rFonts w:cs="Times New Roman"/>
              </w:rPr>
              <w:t>Constraints &amp; Applicable Standards</w:t>
            </w:r>
          </w:p>
        </w:tc>
        <w:tc>
          <w:tcPr>
            <w:tcW w:w="0" w:type="auto"/>
            <w:vAlign w:val="center"/>
            <w:hideMark/>
          </w:tcPr>
          <w:p w14:paraId="65FB5968" w14:textId="77777777" w:rsidR="002D721E" w:rsidRPr="002C1666" w:rsidRDefault="002D721E" w:rsidP="002D721E">
            <w:pPr>
              <w:spacing w:line="240" w:lineRule="auto"/>
              <w:jc w:val="right"/>
              <w:rPr>
                <w:rFonts w:cs="Times New Roman"/>
              </w:rPr>
            </w:pPr>
            <w:r w:rsidRPr="002C1666">
              <w:rPr>
                <w:rFonts w:cs="Times New Roman"/>
              </w:rPr>
              <w:t>18</w:t>
            </w:r>
          </w:p>
        </w:tc>
      </w:tr>
      <w:tr w:rsidR="002D721E" w:rsidRPr="002C1666" w14:paraId="3D3E680E" w14:textId="77777777" w:rsidTr="002D721E">
        <w:trPr>
          <w:trHeight w:val="533"/>
          <w:tblCellSpacing w:w="15" w:type="dxa"/>
        </w:trPr>
        <w:tc>
          <w:tcPr>
            <w:tcW w:w="0" w:type="auto"/>
            <w:vAlign w:val="center"/>
            <w:hideMark/>
          </w:tcPr>
          <w:p w14:paraId="3762950A" w14:textId="77777777" w:rsidR="002D721E" w:rsidRPr="002C1666" w:rsidRDefault="002D721E" w:rsidP="002D721E">
            <w:pPr>
              <w:spacing w:line="240" w:lineRule="auto"/>
              <w:jc w:val="right"/>
              <w:rPr>
                <w:rFonts w:cs="Times New Roman"/>
              </w:rPr>
            </w:pPr>
            <w:r w:rsidRPr="002C1666">
              <w:rPr>
                <w:rFonts w:cs="Times New Roman"/>
              </w:rPr>
              <w:t>3.3</w:t>
            </w:r>
          </w:p>
        </w:tc>
        <w:tc>
          <w:tcPr>
            <w:tcW w:w="0" w:type="auto"/>
            <w:vAlign w:val="center"/>
            <w:hideMark/>
          </w:tcPr>
          <w:p w14:paraId="5BFC60FF" w14:textId="77777777" w:rsidR="002D721E" w:rsidRPr="002C1666" w:rsidRDefault="002D721E" w:rsidP="002D721E">
            <w:pPr>
              <w:spacing w:line="240" w:lineRule="auto"/>
              <w:jc w:val="left"/>
              <w:rPr>
                <w:rFonts w:cs="Times New Roman"/>
              </w:rPr>
            </w:pPr>
            <w:r w:rsidRPr="002C1666">
              <w:rPr>
                <w:rFonts w:cs="Times New Roman"/>
              </w:rPr>
              <w:t>Design Specifications</w:t>
            </w:r>
          </w:p>
        </w:tc>
        <w:tc>
          <w:tcPr>
            <w:tcW w:w="0" w:type="auto"/>
            <w:vAlign w:val="center"/>
            <w:hideMark/>
          </w:tcPr>
          <w:p w14:paraId="7C21F199" w14:textId="77777777" w:rsidR="002D721E" w:rsidRPr="002C1666" w:rsidRDefault="002D721E" w:rsidP="002D721E">
            <w:pPr>
              <w:spacing w:line="240" w:lineRule="auto"/>
              <w:jc w:val="right"/>
              <w:rPr>
                <w:rFonts w:cs="Times New Roman"/>
              </w:rPr>
            </w:pPr>
            <w:r w:rsidRPr="002C1666">
              <w:rPr>
                <w:rFonts w:cs="Times New Roman"/>
              </w:rPr>
              <w:t>18</w:t>
            </w:r>
          </w:p>
        </w:tc>
      </w:tr>
      <w:tr w:rsidR="002D721E" w:rsidRPr="002C1666" w14:paraId="639769BF" w14:textId="77777777" w:rsidTr="002D721E">
        <w:trPr>
          <w:trHeight w:val="533"/>
          <w:tblCellSpacing w:w="15" w:type="dxa"/>
        </w:trPr>
        <w:tc>
          <w:tcPr>
            <w:tcW w:w="0" w:type="auto"/>
            <w:vAlign w:val="center"/>
            <w:hideMark/>
          </w:tcPr>
          <w:p w14:paraId="1E2AA31A" w14:textId="77777777" w:rsidR="002D721E" w:rsidRPr="002C1666" w:rsidRDefault="002D721E" w:rsidP="002D721E">
            <w:pPr>
              <w:spacing w:line="240" w:lineRule="auto"/>
              <w:jc w:val="right"/>
              <w:rPr>
                <w:rFonts w:cs="Times New Roman"/>
              </w:rPr>
            </w:pPr>
            <w:r w:rsidRPr="002C1666">
              <w:rPr>
                <w:rFonts w:cs="Times New Roman"/>
              </w:rPr>
              <w:t>3.4</w:t>
            </w:r>
          </w:p>
        </w:tc>
        <w:tc>
          <w:tcPr>
            <w:tcW w:w="0" w:type="auto"/>
            <w:vAlign w:val="center"/>
            <w:hideMark/>
          </w:tcPr>
          <w:p w14:paraId="64BFD0E5" w14:textId="77777777" w:rsidR="002D721E" w:rsidRPr="002C1666" w:rsidRDefault="002D721E" w:rsidP="002D721E">
            <w:pPr>
              <w:spacing w:line="240" w:lineRule="auto"/>
              <w:jc w:val="left"/>
              <w:rPr>
                <w:rFonts w:cs="Times New Roman"/>
              </w:rPr>
            </w:pPr>
            <w:r w:rsidRPr="002C1666">
              <w:rPr>
                <w:rFonts w:cs="Times New Roman"/>
              </w:rPr>
              <w:t>Alternative Solutions &amp; Evaluation</w:t>
            </w:r>
          </w:p>
        </w:tc>
        <w:tc>
          <w:tcPr>
            <w:tcW w:w="0" w:type="auto"/>
            <w:vAlign w:val="center"/>
            <w:hideMark/>
          </w:tcPr>
          <w:p w14:paraId="2DBDC0BA" w14:textId="77777777" w:rsidR="002D721E" w:rsidRPr="002C1666" w:rsidRDefault="002D721E" w:rsidP="002D721E">
            <w:pPr>
              <w:spacing w:line="240" w:lineRule="auto"/>
              <w:jc w:val="right"/>
              <w:rPr>
                <w:rFonts w:cs="Times New Roman"/>
              </w:rPr>
            </w:pPr>
            <w:r w:rsidRPr="002C1666">
              <w:rPr>
                <w:rFonts w:cs="Times New Roman"/>
              </w:rPr>
              <w:t>19</w:t>
            </w:r>
          </w:p>
        </w:tc>
      </w:tr>
      <w:tr w:rsidR="002D721E" w:rsidRPr="002C1666" w14:paraId="3127D860" w14:textId="77777777" w:rsidTr="002D721E">
        <w:trPr>
          <w:trHeight w:val="533"/>
          <w:tblCellSpacing w:w="15" w:type="dxa"/>
        </w:trPr>
        <w:tc>
          <w:tcPr>
            <w:tcW w:w="0" w:type="auto"/>
            <w:vAlign w:val="center"/>
            <w:hideMark/>
          </w:tcPr>
          <w:p w14:paraId="42C0BDD8" w14:textId="77777777" w:rsidR="002D721E" w:rsidRPr="002C1666" w:rsidRDefault="002D721E" w:rsidP="002D721E">
            <w:pPr>
              <w:spacing w:line="240" w:lineRule="auto"/>
              <w:jc w:val="right"/>
              <w:rPr>
                <w:rFonts w:cs="Times New Roman"/>
              </w:rPr>
            </w:pPr>
            <w:r w:rsidRPr="002C1666">
              <w:rPr>
                <w:rFonts w:cs="Times New Roman"/>
              </w:rPr>
              <w:t>3.5</w:t>
            </w:r>
          </w:p>
        </w:tc>
        <w:tc>
          <w:tcPr>
            <w:tcW w:w="0" w:type="auto"/>
            <w:vAlign w:val="center"/>
            <w:hideMark/>
          </w:tcPr>
          <w:p w14:paraId="773FF22A" w14:textId="77777777" w:rsidR="002D721E" w:rsidRPr="002C1666" w:rsidRDefault="002D721E" w:rsidP="002D721E">
            <w:pPr>
              <w:spacing w:line="240" w:lineRule="auto"/>
              <w:jc w:val="left"/>
              <w:rPr>
                <w:rFonts w:cs="Times New Roman"/>
              </w:rPr>
            </w:pPr>
            <w:r w:rsidRPr="002C1666">
              <w:rPr>
                <w:rFonts w:cs="Times New Roman"/>
              </w:rPr>
              <w:t>Selected Design &amp; Detailed Design</w:t>
            </w:r>
          </w:p>
        </w:tc>
        <w:tc>
          <w:tcPr>
            <w:tcW w:w="0" w:type="auto"/>
            <w:vAlign w:val="center"/>
            <w:hideMark/>
          </w:tcPr>
          <w:p w14:paraId="6B3A2845" w14:textId="77777777" w:rsidR="002D721E" w:rsidRPr="002C1666" w:rsidRDefault="002D721E" w:rsidP="002D721E">
            <w:pPr>
              <w:spacing w:line="240" w:lineRule="auto"/>
              <w:jc w:val="right"/>
              <w:rPr>
                <w:rFonts w:cs="Times New Roman"/>
              </w:rPr>
            </w:pPr>
            <w:r w:rsidRPr="002C1666">
              <w:rPr>
                <w:rFonts w:cs="Times New Roman"/>
              </w:rPr>
              <w:t>19</w:t>
            </w:r>
          </w:p>
        </w:tc>
      </w:tr>
      <w:tr w:rsidR="002D721E" w:rsidRPr="002C1666" w14:paraId="71554348" w14:textId="77777777" w:rsidTr="002D721E">
        <w:trPr>
          <w:trHeight w:val="533"/>
          <w:tblCellSpacing w:w="15" w:type="dxa"/>
        </w:trPr>
        <w:tc>
          <w:tcPr>
            <w:tcW w:w="0" w:type="auto"/>
            <w:vAlign w:val="center"/>
            <w:hideMark/>
          </w:tcPr>
          <w:p w14:paraId="60A4B7B6" w14:textId="77777777" w:rsidR="002D721E" w:rsidRPr="002C1666" w:rsidRDefault="002D721E" w:rsidP="002D721E">
            <w:pPr>
              <w:spacing w:line="240" w:lineRule="auto"/>
              <w:jc w:val="right"/>
              <w:rPr>
                <w:rFonts w:cs="Times New Roman"/>
              </w:rPr>
            </w:pPr>
            <w:r w:rsidRPr="002C1666">
              <w:rPr>
                <w:rFonts w:cs="Times New Roman"/>
              </w:rPr>
              <w:t>3.6</w:t>
            </w:r>
          </w:p>
        </w:tc>
        <w:tc>
          <w:tcPr>
            <w:tcW w:w="0" w:type="auto"/>
            <w:vAlign w:val="center"/>
            <w:hideMark/>
          </w:tcPr>
          <w:p w14:paraId="2A289CFB" w14:textId="77777777" w:rsidR="002D721E" w:rsidRPr="002C1666" w:rsidRDefault="002D721E" w:rsidP="002D721E">
            <w:pPr>
              <w:spacing w:line="240" w:lineRule="auto"/>
              <w:jc w:val="left"/>
              <w:rPr>
                <w:rFonts w:cs="Times New Roman"/>
              </w:rPr>
            </w:pPr>
            <w:r w:rsidRPr="002C1666">
              <w:rPr>
                <w:rFonts w:cs="Times New Roman"/>
              </w:rPr>
              <w:t>Trade-off Analysis</w:t>
            </w:r>
          </w:p>
        </w:tc>
        <w:tc>
          <w:tcPr>
            <w:tcW w:w="0" w:type="auto"/>
            <w:vAlign w:val="center"/>
            <w:hideMark/>
          </w:tcPr>
          <w:p w14:paraId="731B172E" w14:textId="77777777" w:rsidR="002D721E" w:rsidRPr="002C1666" w:rsidRDefault="002D721E" w:rsidP="002D721E">
            <w:pPr>
              <w:spacing w:line="240" w:lineRule="auto"/>
              <w:jc w:val="right"/>
              <w:rPr>
                <w:rFonts w:cs="Times New Roman"/>
              </w:rPr>
            </w:pPr>
            <w:r w:rsidRPr="002C1666">
              <w:rPr>
                <w:rFonts w:cs="Times New Roman"/>
              </w:rPr>
              <w:t>20</w:t>
            </w:r>
          </w:p>
        </w:tc>
      </w:tr>
      <w:tr w:rsidR="002D721E" w:rsidRPr="002C1666" w14:paraId="6E73C81A" w14:textId="77777777" w:rsidTr="002D721E">
        <w:trPr>
          <w:trHeight w:val="533"/>
          <w:tblCellSpacing w:w="15" w:type="dxa"/>
        </w:trPr>
        <w:tc>
          <w:tcPr>
            <w:tcW w:w="0" w:type="auto"/>
            <w:vAlign w:val="center"/>
            <w:hideMark/>
          </w:tcPr>
          <w:p w14:paraId="6F031FDC" w14:textId="77777777" w:rsidR="002D721E" w:rsidRPr="002C1666" w:rsidRDefault="002D721E" w:rsidP="002D721E">
            <w:pPr>
              <w:spacing w:line="240" w:lineRule="auto"/>
              <w:jc w:val="right"/>
              <w:rPr>
                <w:rFonts w:cs="Times New Roman"/>
              </w:rPr>
            </w:pPr>
            <w:r w:rsidRPr="002C1666">
              <w:rPr>
                <w:rFonts w:cs="Times New Roman"/>
              </w:rPr>
              <w:t>3.7</w:t>
            </w:r>
          </w:p>
        </w:tc>
        <w:tc>
          <w:tcPr>
            <w:tcW w:w="0" w:type="auto"/>
            <w:vAlign w:val="center"/>
            <w:hideMark/>
          </w:tcPr>
          <w:p w14:paraId="65EA1AC1" w14:textId="77777777" w:rsidR="002D721E" w:rsidRPr="002C1666" w:rsidRDefault="002D721E" w:rsidP="002D721E">
            <w:pPr>
              <w:spacing w:line="240" w:lineRule="auto"/>
              <w:jc w:val="left"/>
              <w:rPr>
                <w:rFonts w:cs="Times New Roman"/>
              </w:rPr>
            </w:pPr>
            <w:r w:rsidRPr="002C1666">
              <w:rPr>
                <w:rFonts w:cs="Times New Roman"/>
              </w:rPr>
              <w:t>Sustainability, Ethics, Safety, Risk &amp; Security</w:t>
            </w:r>
          </w:p>
        </w:tc>
        <w:tc>
          <w:tcPr>
            <w:tcW w:w="0" w:type="auto"/>
            <w:vAlign w:val="center"/>
            <w:hideMark/>
          </w:tcPr>
          <w:p w14:paraId="6111443D" w14:textId="77777777" w:rsidR="002D721E" w:rsidRPr="002C1666" w:rsidRDefault="002D721E" w:rsidP="002D721E">
            <w:pPr>
              <w:spacing w:line="240" w:lineRule="auto"/>
              <w:jc w:val="right"/>
              <w:rPr>
                <w:rFonts w:cs="Times New Roman"/>
              </w:rPr>
            </w:pPr>
            <w:r w:rsidRPr="002C1666">
              <w:rPr>
                <w:rFonts w:cs="Times New Roman"/>
              </w:rPr>
              <w:t>20</w:t>
            </w:r>
          </w:p>
        </w:tc>
      </w:tr>
      <w:tr w:rsidR="002D721E" w:rsidRPr="002C1666" w14:paraId="2B081851" w14:textId="77777777" w:rsidTr="002D721E">
        <w:trPr>
          <w:trHeight w:val="901"/>
          <w:tblCellSpacing w:w="15" w:type="dxa"/>
        </w:trPr>
        <w:tc>
          <w:tcPr>
            <w:tcW w:w="0" w:type="auto"/>
            <w:vAlign w:val="center"/>
            <w:hideMark/>
          </w:tcPr>
          <w:p w14:paraId="6AD07585" w14:textId="77777777" w:rsidR="002D721E" w:rsidRPr="002C1666" w:rsidRDefault="002D721E" w:rsidP="002D721E">
            <w:pPr>
              <w:spacing w:line="240" w:lineRule="auto"/>
              <w:jc w:val="right"/>
              <w:rPr>
                <w:rFonts w:cs="Times New Roman"/>
              </w:rPr>
            </w:pPr>
            <w:r w:rsidRPr="002C1666">
              <w:rPr>
                <w:rFonts w:cs="Times New Roman"/>
              </w:rPr>
              <w:t>4</w:t>
            </w:r>
          </w:p>
        </w:tc>
        <w:tc>
          <w:tcPr>
            <w:tcW w:w="0" w:type="auto"/>
            <w:vAlign w:val="center"/>
            <w:hideMark/>
          </w:tcPr>
          <w:p w14:paraId="5A3954B1" w14:textId="77777777" w:rsidR="002D721E" w:rsidRPr="002C1666" w:rsidRDefault="002D721E" w:rsidP="002D721E">
            <w:pPr>
              <w:spacing w:line="240" w:lineRule="auto"/>
              <w:jc w:val="left"/>
              <w:rPr>
                <w:rFonts w:cs="Times New Roman"/>
              </w:rPr>
            </w:pPr>
            <w:r w:rsidRPr="002C1666">
              <w:rPr>
                <w:rStyle w:val="Strong"/>
                <w:rFonts w:cs="Times New Roman"/>
              </w:rPr>
              <w:t>CHAPTER 4 – IMPLEMENTATION, TESTING &amp; RESULTS, PROJECT MANAGEMENT</w:t>
            </w:r>
          </w:p>
        </w:tc>
        <w:tc>
          <w:tcPr>
            <w:tcW w:w="0" w:type="auto"/>
            <w:vAlign w:val="center"/>
            <w:hideMark/>
          </w:tcPr>
          <w:p w14:paraId="6473015C" w14:textId="77777777" w:rsidR="002D721E" w:rsidRPr="002C1666" w:rsidRDefault="002D721E" w:rsidP="002D721E">
            <w:pPr>
              <w:spacing w:line="240" w:lineRule="auto"/>
              <w:jc w:val="right"/>
              <w:rPr>
                <w:rFonts w:cs="Times New Roman"/>
              </w:rPr>
            </w:pPr>
            <w:r w:rsidRPr="002C1666">
              <w:rPr>
                <w:rStyle w:val="Strong"/>
                <w:rFonts w:cs="Times New Roman"/>
              </w:rPr>
              <w:t>22</w:t>
            </w:r>
          </w:p>
        </w:tc>
      </w:tr>
      <w:tr w:rsidR="002D721E" w:rsidRPr="002C1666" w14:paraId="3B8B4796" w14:textId="77777777" w:rsidTr="002D721E">
        <w:trPr>
          <w:trHeight w:val="533"/>
          <w:tblCellSpacing w:w="15" w:type="dxa"/>
        </w:trPr>
        <w:tc>
          <w:tcPr>
            <w:tcW w:w="0" w:type="auto"/>
            <w:vAlign w:val="center"/>
            <w:hideMark/>
          </w:tcPr>
          <w:p w14:paraId="7099927F" w14:textId="77777777" w:rsidR="002D721E" w:rsidRPr="002C1666" w:rsidRDefault="002D721E" w:rsidP="002D721E">
            <w:pPr>
              <w:spacing w:line="240" w:lineRule="auto"/>
              <w:jc w:val="right"/>
              <w:rPr>
                <w:rFonts w:cs="Times New Roman"/>
              </w:rPr>
            </w:pPr>
            <w:r w:rsidRPr="002C1666">
              <w:rPr>
                <w:rFonts w:cs="Times New Roman"/>
              </w:rPr>
              <w:t>4.1</w:t>
            </w:r>
          </w:p>
        </w:tc>
        <w:tc>
          <w:tcPr>
            <w:tcW w:w="0" w:type="auto"/>
            <w:vAlign w:val="center"/>
            <w:hideMark/>
          </w:tcPr>
          <w:p w14:paraId="4E95FF62" w14:textId="77777777" w:rsidR="002D721E" w:rsidRPr="002C1666" w:rsidRDefault="002D721E" w:rsidP="002D721E">
            <w:pPr>
              <w:spacing w:line="240" w:lineRule="auto"/>
              <w:jc w:val="left"/>
              <w:rPr>
                <w:rFonts w:cs="Times New Roman"/>
              </w:rPr>
            </w:pPr>
            <w:r w:rsidRPr="002C1666">
              <w:rPr>
                <w:rFonts w:cs="Times New Roman"/>
              </w:rPr>
              <w:t>Development Approach &amp; Resources</w:t>
            </w:r>
          </w:p>
        </w:tc>
        <w:tc>
          <w:tcPr>
            <w:tcW w:w="0" w:type="auto"/>
            <w:vAlign w:val="center"/>
            <w:hideMark/>
          </w:tcPr>
          <w:p w14:paraId="6B732625" w14:textId="77777777" w:rsidR="002D721E" w:rsidRPr="002C1666" w:rsidRDefault="002D721E" w:rsidP="002D721E">
            <w:pPr>
              <w:spacing w:line="240" w:lineRule="auto"/>
              <w:jc w:val="right"/>
              <w:rPr>
                <w:rFonts w:cs="Times New Roman"/>
              </w:rPr>
            </w:pPr>
            <w:r w:rsidRPr="002C1666">
              <w:rPr>
                <w:rFonts w:cs="Times New Roman"/>
              </w:rPr>
              <w:t>22</w:t>
            </w:r>
          </w:p>
        </w:tc>
      </w:tr>
      <w:tr w:rsidR="002D721E" w:rsidRPr="002C1666" w14:paraId="1677C1E3" w14:textId="77777777" w:rsidTr="002D721E">
        <w:trPr>
          <w:trHeight w:val="533"/>
          <w:tblCellSpacing w:w="15" w:type="dxa"/>
        </w:trPr>
        <w:tc>
          <w:tcPr>
            <w:tcW w:w="0" w:type="auto"/>
            <w:vAlign w:val="center"/>
            <w:hideMark/>
          </w:tcPr>
          <w:p w14:paraId="69461FEE" w14:textId="77777777" w:rsidR="002D721E" w:rsidRPr="002C1666" w:rsidRDefault="002D721E" w:rsidP="002D721E">
            <w:pPr>
              <w:spacing w:line="240" w:lineRule="auto"/>
              <w:jc w:val="right"/>
              <w:rPr>
                <w:rFonts w:cs="Times New Roman"/>
              </w:rPr>
            </w:pPr>
            <w:r w:rsidRPr="002C1666">
              <w:rPr>
                <w:rFonts w:cs="Times New Roman"/>
              </w:rPr>
              <w:t>4.2</w:t>
            </w:r>
          </w:p>
        </w:tc>
        <w:tc>
          <w:tcPr>
            <w:tcW w:w="0" w:type="auto"/>
            <w:vAlign w:val="center"/>
            <w:hideMark/>
          </w:tcPr>
          <w:p w14:paraId="4243D084" w14:textId="77777777" w:rsidR="002D721E" w:rsidRPr="002C1666" w:rsidRDefault="002D721E" w:rsidP="002D721E">
            <w:pPr>
              <w:spacing w:line="240" w:lineRule="auto"/>
              <w:jc w:val="left"/>
              <w:rPr>
                <w:rFonts w:cs="Times New Roman"/>
              </w:rPr>
            </w:pPr>
            <w:r w:rsidRPr="002C1666">
              <w:rPr>
                <w:rFonts w:cs="Times New Roman"/>
              </w:rPr>
              <w:t>Hardware / Software / Fabrication Implementation &amp; Modern Tools</w:t>
            </w:r>
          </w:p>
        </w:tc>
        <w:tc>
          <w:tcPr>
            <w:tcW w:w="0" w:type="auto"/>
            <w:vAlign w:val="center"/>
            <w:hideMark/>
          </w:tcPr>
          <w:p w14:paraId="3EA336BD" w14:textId="77777777" w:rsidR="002D721E" w:rsidRPr="002C1666" w:rsidRDefault="002D721E" w:rsidP="002D721E">
            <w:pPr>
              <w:spacing w:line="240" w:lineRule="auto"/>
              <w:jc w:val="right"/>
              <w:rPr>
                <w:rFonts w:cs="Times New Roman"/>
              </w:rPr>
            </w:pPr>
            <w:r w:rsidRPr="002C1666">
              <w:rPr>
                <w:rFonts w:cs="Times New Roman"/>
              </w:rPr>
              <w:t>22</w:t>
            </w:r>
          </w:p>
        </w:tc>
      </w:tr>
      <w:tr w:rsidR="002D721E" w:rsidRPr="002C1666" w14:paraId="405961D7" w14:textId="77777777" w:rsidTr="002D721E">
        <w:trPr>
          <w:trHeight w:val="533"/>
          <w:tblCellSpacing w:w="15" w:type="dxa"/>
        </w:trPr>
        <w:tc>
          <w:tcPr>
            <w:tcW w:w="0" w:type="auto"/>
            <w:vAlign w:val="center"/>
            <w:hideMark/>
          </w:tcPr>
          <w:p w14:paraId="0B55D10C" w14:textId="77777777" w:rsidR="002D721E" w:rsidRPr="002C1666" w:rsidRDefault="002D721E" w:rsidP="002D721E">
            <w:pPr>
              <w:spacing w:line="240" w:lineRule="auto"/>
              <w:jc w:val="right"/>
              <w:rPr>
                <w:rFonts w:cs="Times New Roman"/>
              </w:rPr>
            </w:pPr>
            <w:r w:rsidRPr="002C1666">
              <w:rPr>
                <w:rFonts w:cs="Times New Roman"/>
              </w:rPr>
              <w:t>4.3</w:t>
            </w:r>
          </w:p>
        </w:tc>
        <w:tc>
          <w:tcPr>
            <w:tcW w:w="0" w:type="auto"/>
            <w:vAlign w:val="center"/>
            <w:hideMark/>
          </w:tcPr>
          <w:p w14:paraId="764179F2" w14:textId="77777777" w:rsidR="002D721E" w:rsidRPr="002C1666" w:rsidRDefault="002D721E" w:rsidP="002D721E">
            <w:pPr>
              <w:spacing w:line="240" w:lineRule="auto"/>
              <w:jc w:val="left"/>
              <w:rPr>
                <w:rFonts w:cs="Times New Roman"/>
              </w:rPr>
            </w:pPr>
            <w:r w:rsidRPr="002C1666">
              <w:rPr>
                <w:rFonts w:cs="Times New Roman"/>
              </w:rPr>
              <w:t>Test Plan &amp; Verification</w:t>
            </w:r>
          </w:p>
        </w:tc>
        <w:tc>
          <w:tcPr>
            <w:tcW w:w="0" w:type="auto"/>
            <w:vAlign w:val="center"/>
            <w:hideMark/>
          </w:tcPr>
          <w:p w14:paraId="48F028C8" w14:textId="77777777" w:rsidR="002D721E" w:rsidRPr="002C1666" w:rsidRDefault="002D721E" w:rsidP="002D721E">
            <w:pPr>
              <w:spacing w:line="240" w:lineRule="auto"/>
              <w:jc w:val="right"/>
              <w:rPr>
                <w:rFonts w:cs="Times New Roman"/>
              </w:rPr>
            </w:pPr>
            <w:r w:rsidRPr="002C1666">
              <w:rPr>
                <w:rFonts w:cs="Times New Roman"/>
              </w:rPr>
              <w:t>23</w:t>
            </w:r>
          </w:p>
        </w:tc>
      </w:tr>
      <w:tr w:rsidR="002D721E" w:rsidRPr="002C1666" w14:paraId="1DA2BB8C" w14:textId="77777777" w:rsidTr="002D721E">
        <w:trPr>
          <w:trHeight w:val="550"/>
          <w:tblCellSpacing w:w="15" w:type="dxa"/>
        </w:trPr>
        <w:tc>
          <w:tcPr>
            <w:tcW w:w="0" w:type="auto"/>
            <w:vAlign w:val="center"/>
            <w:hideMark/>
          </w:tcPr>
          <w:p w14:paraId="400B3F23" w14:textId="77777777" w:rsidR="002D721E" w:rsidRPr="002C1666" w:rsidRDefault="002D721E" w:rsidP="002D721E">
            <w:pPr>
              <w:spacing w:line="240" w:lineRule="auto"/>
              <w:jc w:val="right"/>
              <w:rPr>
                <w:rFonts w:cs="Times New Roman"/>
              </w:rPr>
            </w:pPr>
            <w:r w:rsidRPr="002C1666">
              <w:rPr>
                <w:rFonts w:cs="Times New Roman"/>
              </w:rPr>
              <w:t>4.4</w:t>
            </w:r>
          </w:p>
        </w:tc>
        <w:tc>
          <w:tcPr>
            <w:tcW w:w="0" w:type="auto"/>
            <w:vAlign w:val="center"/>
            <w:hideMark/>
          </w:tcPr>
          <w:p w14:paraId="0A81E6E1" w14:textId="77777777" w:rsidR="002D721E" w:rsidRPr="002C1666" w:rsidRDefault="002D721E" w:rsidP="002D721E">
            <w:pPr>
              <w:spacing w:line="240" w:lineRule="auto"/>
              <w:jc w:val="left"/>
              <w:rPr>
                <w:rFonts w:cs="Times New Roman"/>
              </w:rPr>
            </w:pPr>
            <w:r w:rsidRPr="002C1666">
              <w:rPr>
                <w:rFonts w:cs="Times New Roman"/>
              </w:rPr>
              <w:t>Results</w:t>
            </w:r>
          </w:p>
        </w:tc>
        <w:tc>
          <w:tcPr>
            <w:tcW w:w="0" w:type="auto"/>
            <w:vAlign w:val="center"/>
            <w:hideMark/>
          </w:tcPr>
          <w:p w14:paraId="3482EBF4" w14:textId="77777777" w:rsidR="002D721E" w:rsidRPr="002C1666" w:rsidRDefault="002D721E" w:rsidP="002D721E">
            <w:pPr>
              <w:spacing w:line="240" w:lineRule="auto"/>
              <w:jc w:val="right"/>
              <w:rPr>
                <w:rFonts w:cs="Times New Roman"/>
              </w:rPr>
            </w:pPr>
            <w:r w:rsidRPr="002C1666">
              <w:rPr>
                <w:rFonts w:cs="Times New Roman"/>
              </w:rPr>
              <w:t>23</w:t>
            </w:r>
          </w:p>
        </w:tc>
      </w:tr>
      <w:tr w:rsidR="002D721E" w:rsidRPr="002C1666" w14:paraId="754ECE7B" w14:textId="77777777" w:rsidTr="002D721E">
        <w:trPr>
          <w:trHeight w:val="533"/>
          <w:tblCellSpacing w:w="15" w:type="dxa"/>
        </w:trPr>
        <w:tc>
          <w:tcPr>
            <w:tcW w:w="0" w:type="auto"/>
            <w:vAlign w:val="center"/>
            <w:hideMark/>
          </w:tcPr>
          <w:p w14:paraId="07019D6A" w14:textId="77777777" w:rsidR="002D721E" w:rsidRPr="002C1666" w:rsidRDefault="002D721E" w:rsidP="002D721E">
            <w:pPr>
              <w:spacing w:line="240" w:lineRule="auto"/>
              <w:jc w:val="right"/>
              <w:rPr>
                <w:rFonts w:cs="Times New Roman"/>
              </w:rPr>
            </w:pPr>
            <w:r w:rsidRPr="002C1666">
              <w:rPr>
                <w:rFonts w:cs="Times New Roman"/>
              </w:rPr>
              <w:t>4.5</w:t>
            </w:r>
          </w:p>
        </w:tc>
        <w:tc>
          <w:tcPr>
            <w:tcW w:w="0" w:type="auto"/>
            <w:vAlign w:val="center"/>
            <w:hideMark/>
          </w:tcPr>
          <w:p w14:paraId="64009DC8" w14:textId="77777777" w:rsidR="002D721E" w:rsidRPr="002C1666" w:rsidRDefault="002D721E" w:rsidP="002D721E">
            <w:pPr>
              <w:spacing w:line="240" w:lineRule="auto"/>
              <w:jc w:val="left"/>
              <w:rPr>
                <w:rFonts w:cs="Times New Roman"/>
              </w:rPr>
            </w:pPr>
            <w:r w:rsidRPr="002C1666">
              <w:rPr>
                <w:rFonts w:cs="Times New Roman"/>
              </w:rPr>
              <w:t>Data Analysis &amp; Engineering Judgment</w:t>
            </w:r>
          </w:p>
        </w:tc>
        <w:tc>
          <w:tcPr>
            <w:tcW w:w="0" w:type="auto"/>
            <w:vAlign w:val="center"/>
            <w:hideMark/>
          </w:tcPr>
          <w:p w14:paraId="06B1FD4B" w14:textId="77777777" w:rsidR="002D721E" w:rsidRPr="002C1666" w:rsidRDefault="002D721E" w:rsidP="002D721E">
            <w:pPr>
              <w:spacing w:line="240" w:lineRule="auto"/>
              <w:jc w:val="right"/>
              <w:rPr>
                <w:rFonts w:cs="Times New Roman"/>
              </w:rPr>
            </w:pPr>
            <w:r w:rsidRPr="002C1666">
              <w:rPr>
                <w:rFonts w:cs="Times New Roman"/>
              </w:rPr>
              <w:t>24</w:t>
            </w:r>
          </w:p>
        </w:tc>
      </w:tr>
      <w:tr w:rsidR="002D721E" w:rsidRPr="002C1666" w14:paraId="28B22C42" w14:textId="77777777" w:rsidTr="002D721E">
        <w:trPr>
          <w:trHeight w:val="533"/>
          <w:tblCellSpacing w:w="15" w:type="dxa"/>
        </w:trPr>
        <w:tc>
          <w:tcPr>
            <w:tcW w:w="0" w:type="auto"/>
            <w:vAlign w:val="center"/>
            <w:hideMark/>
          </w:tcPr>
          <w:p w14:paraId="6B543347" w14:textId="77777777" w:rsidR="002D721E" w:rsidRPr="002C1666" w:rsidRDefault="002D721E" w:rsidP="002D721E">
            <w:pPr>
              <w:spacing w:line="240" w:lineRule="auto"/>
              <w:jc w:val="right"/>
              <w:rPr>
                <w:rFonts w:cs="Times New Roman"/>
              </w:rPr>
            </w:pPr>
            <w:r w:rsidRPr="002C1666">
              <w:rPr>
                <w:rFonts w:cs="Times New Roman"/>
              </w:rPr>
              <w:t>4.6</w:t>
            </w:r>
          </w:p>
        </w:tc>
        <w:tc>
          <w:tcPr>
            <w:tcW w:w="0" w:type="auto"/>
            <w:vAlign w:val="center"/>
            <w:hideMark/>
          </w:tcPr>
          <w:p w14:paraId="18400888" w14:textId="77777777" w:rsidR="002D721E" w:rsidRPr="002C1666" w:rsidRDefault="002D721E" w:rsidP="002D721E">
            <w:pPr>
              <w:spacing w:line="240" w:lineRule="auto"/>
              <w:jc w:val="left"/>
              <w:rPr>
                <w:rFonts w:cs="Times New Roman"/>
              </w:rPr>
            </w:pPr>
            <w:r w:rsidRPr="002C1666">
              <w:rPr>
                <w:rFonts w:cs="Times New Roman"/>
              </w:rPr>
              <w:t>Comparison with Existing Solutions &amp; Achievement of Objectives</w:t>
            </w:r>
          </w:p>
        </w:tc>
        <w:tc>
          <w:tcPr>
            <w:tcW w:w="0" w:type="auto"/>
            <w:vAlign w:val="center"/>
            <w:hideMark/>
          </w:tcPr>
          <w:p w14:paraId="6B9405DF" w14:textId="77777777" w:rsidR="002D721E" w:rsidRPr="002C1666" w:rsidRDefault="002D721E" w:rsidP="002D721E">
            <w:pPr>
              <w:spacing w:line="240" w:lineRule="auto"/>
              <w:jc w:val="right"/>
              <w:rPr>
                <w:rFonts w:cs="Times New Roman"/>
              </w:rPr>
            </w:pPr>
            <w:r w:rsidRPr="002C1666">
              <w:rPr>
                <w:rFonts w:cs="Times New Roman"/>
              </w:rPr>
              <w:t>24</w:t>
            </w:r>
          </w:p>
        </w:tc>
      </w:tr>
      <w:tr w:rsidR="002D721E" w:rsidRPr="002C1666" w14:paraId="5D370768" w14:textId="77777777" w:rsidTr="002D721E">
        <w:trPr>
          <w:trHeight w:val="533"/>
          <w:tblCellSpacing w:w="15" w:type="dxa"/>
        </w:trPr>
        <w:tc>
          <w:tcPr>
            <w:tcW w:w="0" w:type="auto"/>
            <w:vAlign w:val="center"/>
            <w:hideMark/>
          </w:tcPr>
          <w:p w14:paraId="56589759" w14:textId="77777777" w:rsidR="002D721E" w:rsidRPr="002C1666" w:rsidRDefault="002D721E" w:rsidP="002D721E">
            <w:pPr>
              <w:spacing w:line="240" w:lineRule="auto"/>
              <w:jc w:val="right"/>
              <w:rPr>
                <w:rFonts w:cs="Times New Roman"/>
              </w:rPr>
            </w:pPr>
            <w:r w:rsidRPr="002C1666">
              <w:rPr>
                <w:rFonts w:cs="Times New Roman"/>
              </w:rPr>
              <w:t>4.7</w:t>
            </w:r>
          </w:p>
        </w:tc>
        <w:tc>
          <w:tcPr>
            <w:tcW w:w="0" w:type="auto"/>
            <w:vAlign w:val="center"/>
            <w:hideMark/>
          </w:tcPr>
          <w:p w14:paraId="1FB31417" w14:textId="77777777" w:rsidR="002D721E" w:rsidRPr="002C1666" w:rsidRDefault="002D721E" w:rsidP="002D721E">
            <w:pPr>
              <w:spacing w:line="240" w:lineRule="auto"/>
              <w:jc w:val="left"/>
              <w:rPr>
                <w:rFonts w:cs="Times New Roman"/>
              </w:rPr>
            </w:pPr>
            <w:r w:rsidRPr="002C1666">
              <w:rPr>
                <w:rFonts w:cs="Times New Roman"/>
              </w:rPr>
              <w:t>Strengths &amp; Limitations</w:t>
            </w:r>
          </w:p>
        </w:tc>
        <w:tc>
          <w:tcPr>
            <w:tcW w:w="0" w:type="auto"/>
            <w:vAlign w:val="center"/>
            <w:hideMark/>
          </w:tcPr>
          <w:p w14:paraId="34167944" w14:textId="77777777" w:rsidR="002D721E" w:rsidRPr="002C1666" w:rsidRDefault="002D721E" w:rsidP="002D721E">
            <w:pPr>
              <w:spacing w:line="240" w:lineRule="auto"/>
              <w:jc w:val="right"/>
              <w:rPr>
                <w:rFonts w:cs="Times New Roman"/>
              </w:rPr>
            </w:pPr>
            <w:r w:rsidRPr="002C1666">
              <w:rPr>
                <w:rFonts w:cs="Times New Roman"/>
              </w:rPr>
              <w:t>24</w:t>
            </w:r>
          </w:p>
        </w:tc>
      </w:tr>
      <w:tr w:rsidR="002D721E" w:rsidRPr="002C1666" w14:paraId="51E431EC" w14:textId="77777777" w:rsidTr="002D721E">
        <w:trPr>
          <w:trHeight w:val="533"/>
          <w:tblCellSpacing w:w="15" w:type="dxa"/>
        </w:trPr>
        <w:tc>
          <w:tcPr>
            <w:tcW w:w="0" w:type="auto"/>
            <w:vAlign w:val="center"/>
            <w:hideMark/>
          </w:tcPr>
          <w:p w14:paraId="23241B97" w14:textId="77777777" w:rsidR="002D721E" w:rsidRPr="002C1666" w:rsidRDefault="002D721E" w:rsidP="002D721E">
            <w:pPr>
              <w:spacing w:line="240" w:lineRule="auto"/>
              <w:jc w:val="right"/>
              <w:rPr>
                <w:rFonts w:cs="Times New Roman"/>
              </w:rPr>
            </w:pPr>
            <w:r w:rsidRPr="002C1666">
              <w:rPr>
                <w:rFonts w:cs="Times New Roman"/>
              </w:rPr>
              <w:t>4.8</w:t>
            </w:r>
          </w:p>
        </w:tc>
        <w:tc>
          <w:tcPr>
            <w:tcW w:w="0" w:type="auto"/>
            <w:vAlign w:val="center"/>
            <w:hideMark/>
          </w:tcPr>
          <w:p w14:paraId="3B433E88" w14:textId="77777777" w:rsidR="002D721E" w:rsidRPr="002C1666" w:rsidRDefault="002D721E" w:rsidP="002D721E">
            <w:pPr>
              <w:spacing w:line="240" w:lineRule="auto"/>
              <w:jc w:val="left"/>
              <w:rPr>
                <w:rFonts w:cs="Times New Roman"/>
              </w:rPr>
            </w:pPr>
            <w:r w:rsidRPr="002C1666">
              <w:rPr>
                <w:rFonts w:cs="Times New Roman"/>
              </w:rPr>
              <w:t>Project Planning, Roles &amp; Budget</w:t>
            </w:r>
          </w:p>
        </w:tc>
        <w:tc>
          <w:tcPr>
            <w:tcW w:w="0" w:type="auto"/>
            <w:vAlign w:val="center"/>
            <w:hideMark/>
          </w:tcPr>
          <w:p w14:paraId="1DC2B69C" w14:textId="77777777" w:rsidR="002D721E" w:rsidRPr="002C1666" w:rsidRDefault="002D721E" w:rsidP="002D721E">
            <w:pPr>
              <w:spacing w:line="240" w:lineRule="auto"/>
              <w:jc w:val="right"/>
              <w:rPr>
                <w:rFonts w:cs="Times New Roman"/>
              </w:rPr>
            </w:pPr>
            <w:r w:rsidRPr="002C1666">
              <w:rPr>
                <w:rFonts w:cs="Times New Roman"/>
              </w:rPr>
              <w:t>25</w:t>
            </w:r>
          </w:p>
        </w:tc>
      </w:tr>
      <w:tr w:rsidR="002D721E" w:rsidRPr="002C1666" w14:paraId="1FAC03B1" w14:textId="77777777" w:rsidTr="002D721E">
        <w:trPr>
          <w:trHeight w:val="533"/>
          <w:tblCellSpacing w:w="15" w:type="dxa"/>
        </w:trPr>
        <w:tc>
          <w:tcPr>
            <w:tcW w:w="0" w:type="auto"/>
            <w:vAlign w:val="center"/>
            <w:hideMark/>
          </w:tcPr>
          <w:p w14:paraId="3A5C0DDD" w14:textId="77777777" w:rsidR="002D721E" w:rsidRPr="002C1666" w:rsidRDefault="002D721E" w:rsidP="002D721E">
            <w:pPr>
              <w:spacing w:line="240" w:lineRule="auto"/>
              <w:jc w:val="right"/>
              <w:rPr>
                <w:rFonts w:cs="Times New Roman"/>
              </w:rPr>
            </w:pPr>
            <w:r w:rsidRPr="002C1666">
              <w:rPr>
                <w:rFonts w:cs="Times New Roman"/>
              </w:rPr>
              <w:t>5</w:t>
            </w:r>
          </w:p>
        </w:tc>
        <w:tc>
          <w:tcPr>
            <w:tcW w:w="0" w:type="auto"/>
            <w:vAlign w:val="center"/>
            <w:hideMark/>
          </w:tcPr>
          <w:p w14:paraId="788CBD09" w14:textId="77777777" w:rsidR="002D721E" w:rsidRPr="002C1666" w:rsidRDefault="002D721E" w:rsidP="002D721E">
            <w:pPr>
              <w:spacing w:line="240" w:lineRule="auto"/>
              <w:jc w:val="left"/>
              <w:rPr>
                <w:rFonts w:cs="Times New Roman"/>
              </w:rPr>
            </w:pPr>
            <w:r w:rsidRPr="002C1666">
              <w:rPr>
                <w:rStyle w:val="Strong"/>
                <w:rFonts w:cs="Times New Roman"/>
              </w:rPr>
              <w:t>CHAPTER 5 – CONCLUSION, FUTURE WORK AND REFLECTION</w:t>
            </w:r>
          </w:p>
        </w:tc>
        <w:tc>
          <w:tcPr>
            <w:tcW w:w="0" w:type="auto"/>
            <w:vAlign w:val="center"/>
            <w:hideMark/>
          </w:tcPr>
          <w:p w14:paraId="4A3CF5BC" w14:textId="77777777" w:rsidR="002D721E" w:rsidRPr="002C1666" w:rsidRDefault="002D721E" w:rsidP="002D721E">
            <w:pPr>
              <w:spacing w:line="240" w:lineRule="auto"/>
              <w:jc w:val="right"/>
              <w:rPr>
                <w:rFonts w:cs="Times New Roman"/>
              </w:rPr>
            </w:pPr>
            <w:r w:rsidRPr="002C1666">
              <w:rPr>
                <w:rStyle w:val="Strong"/>
                <w:rFonts w:cs="Times New Roman"/>
              </w:rPr>
              <w:t>27</w:t>
            </w:r>
          </w:p>
        </w:tc>
      </w:tr>
      <w:tr w:rsidR="002D721E" w:rsidRPr="002C1666" w14:paraId="3F9E844C" w14:textId="77777777" w:rsidTr="002D721E">
        <w:trPr>
          <w:trHeight w:val="533"/>
          <w:tblCellSpacing w:w="15" w:type="dxa"/>
        </w:trPr>
        <w:tc>
          <w:tcPr>
            <w:tcW w:w="0" w:type="auto"/>
            <w:vAlign w:val="center"/>
            <w:hideMark/>
          </w:tcPr>
          <w:p w14:paraId="25166156" w14:textId="77777777" w:rsidR="002D721E" w:rsidRPr="002C1666" w:rsidRDefault="002D721E" w:rsidP="002D721E">
            <w:pPr>
              <w:spacing w:line="240" w:lineRule="auto"/>
              <w:jc w:val="right"/>
              <w:rPr>
                <w:rFonts w:cs="Times New Roman"/>
              </w:rPr>
            </w:pPr>
            <w:r w:rsidRPr="002C1666">
              <w:rPr>
                <w:rFonts w:cs="Times New Roman"/>
              </w:rPr>
              <w:t>5.1</w:t>
            </w:r>
          </w:p>
        </w:tc>
        <w:tc>
          <w:tcPr>
            <w:tcW w:w="0" w:type="auto"/>
            <w:vAlign w:val="center"/>
            <w:hideMark/>
          </w:tcPr>
          <w:p w14:paraId="66A0F762" w14:textId="77777777" w:rsidR="002D721E" w:rsidRPr="002C1666" w:rsidRDefault="002D721E" w:rsidP="002D721E">
            <w:pPr>
              <w:spacing w:line="240" w:lineRule="auto"/>
              <w:jc w:val="left"/>
              <w:rPr>
                <w:rFonts w:cs="Times New Roman"/>
              </w:rPr>
            </w:pPr>
            <w:r w:rsidRPr="002C1666">
              <w:rPr>
                <w:rFonts w:cs="Times New Roman"/>
              </w:rPr>
              <w:t>Conclusion</w:t>
            </w:r>
          </w:p>
        </w:tc>
        <w:tc>
          <w:tcPr>
            <w:tcW w:w="0" w:type="auto"/>
            <w:vAlign w:val="center"/>
            <w:hideMark/>
          </w:tcPr>
          <w:p w14:paraId="483F4DF5" w14:textId="77777777" w:rsidR="002D721E" w:rsidRPr="002C1666" w:rsidRDefault="002D721E" w:rsidP="002D721E">
            <w:pPr>
              <w:spacing w:line="240" w:lineRule="auto"/>
              <w:jc w:val="right"/>
              <w:rPr>
                <w:rFonts w:cs="Times New Roman"/>
              </w:rPr>
            </w:pPr>
            <w:r w:rsidRPr="002C1666">
              <w:rPr>
                <w:rFonts w:cs="Times New Roman"/>
              </w:rPr>
              <w:t>27</w:t>
            </w:r>
          </w:p>
        </w:tc>
      </w:tr>
      <w:tr w:rsidR="002D721E" w:rsidRPr="002C1666" w14:paraId="56BA7EBC" w14:textId="77777777" w:rsidTr="002D721E">
        <w:trPr>
          <w:trHeight w:val="533"/>
          <w:tblCellSpacing w:w="15" w:type="dxa"/>
        </w:trPr>
        <w:tc>
          <w:tcPr>
            <w:tcW w:w="0" w:type="auto"/>
            <w:vAlign w:val="center"/>
            <w:hideMark/>
          </w:tcPr>
          <w:p w14:paraId="3F463EB6" w14:textId="77777777" w:rsidR="002D721E" w:rsidRPr="002C1666" w:rsidRDefault="002D721E" w:rsidP="002D721E">
            <w:pPr>
              <w:spacing w:line="240" w:lineRule="auto"/>
              <w:jc w:val="right"/>
              <w:rPr>
                <w:rFonts w:cs="Times New Roman"/>
              </w:rPr>
            </w:pPr>
            <w:r w:rsidRPr="002C1666">
              <w:rPr>
                <w:rFonts w:cs="Times New Roman"/>
              </w:rPr>
              <w:t>5.2</w:t>
            </w:r>
          </w:p>
        </w:tc>
        <w:tc>
          <w:tcPr>
            <w:tcW w:w="0" w:type="auto"/>
            <w:vAlign w:val="center"/>
            <w:hideMark/>
          </w:tcPr>
          <w:p w14:paraId="04E0A390" w14:textId="77777777" w:rsidR="002D721E" w:rsidRPr="002C1666" w:rsidRDefault="002D721E" w:rsidP="002D721E">
            <w:pPr>
              <w:spacing w:line="240" w:lineRule="auto"/>
              <w:jc w:val="left"/>
              <w:rPr>
                <w:rFonts w:cs="Times New Roman"/>
              </w:rPr>
            </w:pPr>
            <w:r w:rsidRPr="002C1666">
              <w:rPr>
                <w:rFonts w:cs="Times New Roman"/>
              </w:rPr>
              <w:t>Future Work</w:t>
            </w:r>
          </w:p>
        </w:tc>
        <w:tc>
          <w:tcPr>
            <w:tcW w:w="0" w:type="auto"/>
            <w:vAlign w:val="center"/>
            <w:hideMark/>
          </w:tcPr>
          <w:p w14:paraId="38EF7DD1" w14:textId="77777777" w:rsidR="002D721E" w:rsidRPr="002C1666" w:rsidRDefault="002D721E" w:rsidP="002D721E">
            <w:pPr>
              <w:spacing w:line="240" w:lineRule="auto"/>
              <w:jc w:val="right"/>
              <w:rPr>
                <w:rFonts w:cs="Times New Roman"/>
              </w:rPr>
            </w:pPr>
            <w:r w:rsidRPr="002C1666">
              <w:rPr>
                <w:rFonts w:cs="Times New Roman"/>
              </w:rPr>
              <w:t>27</w:t>
            </w:r>
          </w:p>
        </w:tc>
      </w:tr>
      <w:tr w:rsidR="002D721E" w:rsidRPr="002C1666" w14:paraId="3E4B483B" w14:textId="77777777" w:rsidTr="002D721E">
        <w:trPr>
          <w:trHeight w:val="533"/>
          <w:tblCellSpacing w:w="15" w:type="dxa"/>
        </w:trPr>
        <w:tc>
          <w:tcPr>
            <w:tcW w:w="0" w:type="auto"/>
            <w:vAlign w:val="center"/>
            <w:hideMark/>
          </w:tcPr>
          <w:p w14:paraId="4B9CDAE5" w14:textId="77777777" w:rsidR="002D721E" w:rsidRPr="002C1666" w:rsidRDefault="002D721E" w:rsidP="002D721E">
            <w:pPr>
              <w:spacing w:line="240" w:lineRule="auto"/>
              <w:jc w:val="right"/>
              <w:rPr>
                <w:rFonts w:cs="Times New Roman"/>
              </w:rPr>
            </w:pPr>
            <w:r w:rsidRPr="002C1666">
              <w:rPr>
                <w:rFonts w:cs="Times New Roman"/>
              </w:rPr>
              <w:t>5.3</w:t>
            </w:r>
          </w:p>
        </w:tc>
        <w:tc>
          <w:tcPr>
            <w:tcW w:w="0" w:type="auto"/>
            <w:vAlign w:val="center"/>
            <w:hideMark/>
          </w:tcPr>
          <w:p w14:paraId="5B8672E8" w14:textId="77777777" w:rsidR="002D721E" w:rsidRPr="002C1666" w:rsidRDefault="002D721E" w:rsidP="002D721E">
            <w:pPr>
              <w:spacing w:line="240" w:lineRule="auto"/>
              <w:jc w:val="left"/>
              <w:rPr>
                <w:rFonts w:cs="Times New Roman"/>
              </w:rPr>
            </w:pPr>
            <w:r w:rsidRPr="002C1666">
              <w:rPr>
                <w:rFonts w:cs="Times New Roman"/>
              </w:rPr>
              <w:t>Professional Learning &amp; Individual Reflection</w:t>
            </w:r>
          </w:p>
        </w:tc>
        <w:tc>
          <w:tcPr>
            <w:tcW w:w="0" w:type="auto"/>
            <w:vAlign w:val="center"/>
            <w:hideMark/>
          </w:tcPr>
          <w:p w14:paraId="4FF327D0" w14:textId="77777777" w:rsidR="002D721E" w:rsidRPr="002C1666" w:rsidRDefault="002D721E" w:rsidP="002D721E">
            <w:pPr>
              <w:spacing w:line="240" w:lineRule="auto"/>
              <w:jc w:val="right"/>
              <w:rPr>
                <w:rFonts w:cs="Times New Roman"/>
              </w:rPr>
            </w:pPr>
            <w:r w:rsidRPr="002C1666">
              <w:rPr>
                <w:rFonts w:cs="Times New Roman"/>
              </w:rPr>
              <w:t>27</w:t>
            </w:r>
          </w:p>
        </w:tc>
      </w:tr>
      <w:tr w:rsidR="002D721E" w:rsidRPr="002C1666" w14:paraId="605BCB20" w14:textId="77777777" w:rsidTr="002D721E">
        <w:trPr>
          <w:trHeight w:val="533"/>
          <w:tblCellSpacing w:w="15" w:type="dxa"/>
        </w:trPr>
        <w:tc>
          <w:tcPr>
            <w:tcW w:w="0" w:type="auto"/>
            <w:vAlign w:val="center"/>
            <w:hideMark/>
          </w:tcPr>
          <w:p w14:paraId="691EC7F6" w14:textId="77777777" w:rsidR="002D721E" w:rsidRPr="002C1666" w:rsidRDefault="002D721E" w:rsidP="002D721E">
            <w:pPr>
              <w:spacing w:line="240" w:lineRule="auto"/>
              <w:jc w:val="right"/>
              <w:rPr>
                <w:rFonts w:cs="Times New Roman"/>
              </w:rPr>
            </w:pPr>
            <w:r w:rsidRPr="002C1666">
              <w:rPr>
                <w:rFonts w:cs="Times New Roman"/>
              </w:rPr>
              <w:t>6</w:t>
            </w:r>
          </w:p>
        </w:tc>
        <w:tc>
          <w:tcPr>
            <w:tcW w:w="0" w:type="auto"/>
            <w:vAlign w:val="center"/>
            <w:hideMark/>
          </w:tcPr>
          <w:p w14:paraId="5CEA21F9" w14:textId="77777777" w:rsidR="002D721E" w:rsidRPr="002C1666" w:rsidRDefault="002D721E" w:rsidP="002D721E">
            <w:pPr>
              <w:spacing w:line="240" w:lineRule="auto"/>
              <w:jc w:val="left"/>
              <w:rPr>
                <w:rFonts w:cs="Times New Roman"/>
              </w:rPr>
            </w:pPr>
            <w:r w:rsidRPr="002C1666">
              <w:rPr>
                <w:rStyle w:val="Strong"/>
                <w:rFonts w:cs="Times New Roman"/>
              </w:rPr>
              <w:t>REFERENCES</w:t>
            </w:r>
          </w:p>
        </w:tc>
        <w:tc>
          <w:tcPr>
            <w:tcW w:w="0" w:type="auto"/>
            <w:vAlign w:val="center"/>
            <w:hideMark/>
          </w:tcPr>
          <w:p w14:paraId="1D264618" w14:textId="77777777" w:rsidR="002D721E" w:rsidRPr="002C1666" w:rsidRDefault="002D721E" w:rsidP="002D721E">
            <w:pPr>
              <w:spacing w:line="240" w:lineRule="auto"/>
              <w:jc w:val="right"/>
              <w:rPr>
                <w:rFonts w:cs="Times New Roman"/>
              </w:rPr>
            </w:pPr>
            <w:r w:rsidRPr="002C1666">
              <w:rPr>
                <w:rStyle w:val="Strong"/>
                <w:rFonts w:cs="Times New Roman"/>
              </w:rPr>
              <w:t>29</w:t>
            </w:r>
          </w:p>
        </w:tc>
      </w:tr>
      <w:tr w:rsidR="002D721E" w:rsidRPr="002C1666" w14:paraId="1C5F9110" w14:textId="77777777" w:rsidTr="002D721E">
        <w:trPr>
          <w:trHeight w:val="550"/>
          <w:tblCellSpacing w:w="15" w:type="dxa"/>
        </w:trPr>
        <w:tc>
          <w:tcPr>
            <w:tcW w:w="0" w:type="auto"/>
            <w:vAlign w:val="center"/>
            <w:hideMark/>
          </w:tcPr>
          <w:p w14:paraId="3C8C849C" w14:textId="77777777" w:rsidR="002D721E" w:rsidRPr="002C1666" w:rsidRDefault="002D721E" w:rsidP="002D721E">
            <w:pPr>
              <w:spacing w:line="240" w:lineRule="auto"/>
              <w:jc w:val="right"/>
              <w:rPr>
                <w:rFonts w:cs="Times New Roman"/>
              </w:rPr>
            </w:pPr>
            <w:r w:rsidRPr="002C1666">
              <w:rPr>
                <w:rFonts w:cs="Times New Roman"/>
              </w:rPr>
              <w:t>7</w:t>
            </w:r>
          </w:p>
        </w:tc>
        <w:tc>
          <w:tcPr>
            <w:tcW w:w="0" w:type="auto"/>
            <w:vAlign w:val="center"/>
            <w:hideMark/>
          </w:tcPr>
          <w:p w14:paraId="75C8236B" w14:textId="77777777" w:rsidR="002D721E" w:rsidRPr="002C1666" w:rsidRDefault="002D721E" w:rsidP="002D721E">
            <w:pPr>
              <w:spacing w:line="240" w:lineRule="auto"/>
              <w:jc w:val="left"/>
              <w:rPr>
                <w:rFonts w:cs="Times New Roman"/>
              </w:rPr>
            </w:pPr>
            <w:r w:rsidRPr="002C1666">
              <w:rPr>
                <w:rStyle w:val="Strong"/>
                <w:rFonts w:cs="Times New Roman"/>
              </w:rPr>
              <w:t>APPENDICES</w:t>
            </w:r>
          </w:p>
        </w:tc>
        <w:tc>
          <w:tcPr>
            <w:tcW w:w="0" w:type="auto"/>
            <w:vAlign w:val="center"/>
            <w:hideMark/>
          </w:tcPr>
          <w:p w14:paraId="1A03BC68" w14:textId="77777777" w:rsidR="002D721E" w:rsidRPr="002C1666" w:rsidRDefault="002D721E" w:rsidP="002D721E">
            <w:pPr>
              <w:spacing w:line="240" w:lineRule="auto"/>
              <w:jc w:val="right"/>
              <w:rPr>
                <w:rFonts w:cs="Times New Roman"/>
              </w:rPr>
            </w:pPr>
            <w:r w:rsidRPr="002C1666">
              <w:rPr>
                <w:rStyle w:val="Strong"/>
                <w:rFonts w:cs="Times New Roman"/>
              </w:rPr>
              <w:t>30</w:t>
            </w:r>
          </w:p>
        </w:tc>
      </w:tr>
    </w:tbl>
    <w:p w14:paraId="54A5C008" w14:textId="77777777" w:rsidR="002D721E" w:rsidRPr="002C1666" w:rsidRDefault="002D721E" w:rsidP="002D721E">
      <w:pPr>
        <w:jc w:val="center"/>
        <w:rPr>
          <w:rFonts w:cs="Times New Roman"/>
          <w:b/>
          <w:color w:val="000000"/>
          <w:sz w:val="32"/>
        </w:rPr>
      </w:pPr>
    </w:p>
    <w:p w14:paraId="195A13C9" w14:textId="77777777" w:rsidR="002D721E" w:rsidRPr="002C1666" w:rsidRDefault="002D721E" w:rsidP="002D721E">
      <w:pPr>
        <w:jc w:val="center"/>
        <w:rPr>
          <w:rFonts w:cs="Times New Roman"/>
          <w:b/>
          <w:color w:val="000000"/>
          <w:sz w:val="32"/>
        </w:rPr>
      </w:pPr>
    </w:p>
    <w:p w14:paraId="6997D9E0" w14:textId="75C4C8D9" w:rsidR="007A3F06" w:rsidRPr="002C1666" w:rsidRDefault="00000000" w:rsidP="002D721E">
      <w:pPr>
        <w:jc w:val="center"/>
        <w:rPr>
          <w:rFonts w:cs="Times New Roman"/>
        </w:rPr>
      </w:pPr>
      <w:r w:rsidRPr="002C1666">
        <w:rPr>
          <w:rFonts w:cs="Times New Roman"/>
          <w:b/>
          <w:color w:val="000000"/>
          <w:sz w:val="32"/>
        </w:rPr>
        <w:t>LIST OF FIGURES</w:t>
      </w:r>
    </w:p>
    <w:tbl>
      <w:tblPr>
        <w:tblStyle w:val="TableGrid"/>
        <w:tblW w:w="0" w:type="auto"/>
        <w:jc w:val="center"/>
        <w:tblLook w:val="04A0" w:firstRow="1" w:lastRow="0" w:firstColumn="1" w:lastColumn="0" w:noHBand="0" w:noVBand="1"/>
      </w:tblPr>
      <w:tblGrid>
        <w:gridCol w:w="2818"/>
        <w:gridCol w:w="2818"/>
        <w:gridCol w:w="2818"/>
      </w:tblGrid>
      <w:tr w:rsidR="007A3F06" w:rsidRPr="002C1666" w14:paraId="199FE8B6"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E5520" w14:textId="77777777" w:rsidR="007A3F06" w:rsidRPr="002C1666" w:rsidRDefault="00000000" w:rsidP="002D721E">
            <w:pPr>
              <w:jc w:val="center"/>
              <w:rPr>
                <w:rFonts w:cs="Times New Roman"/>
              </w:rPr>
            </w:pPr>
            <w:r w:rsidRPr="002C1666">
              <w:rPr>
                <w:rFonts w:cs="Times New Roman"/>
                <w:b/>
                <w:color w:val="000000"/>
                <w:sz w:val="20"/>
              </w:rPr>
              <w:t>Figure No.</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644B92" w14:textId="77777777" w:rsidR="007A3F06" w:rsidRPr="002C1666" w:rsidRDefault="00000000" w:rsidP="002D721E">
            <w:pPr>
              <w:jc w:val="center"/>
              <w:rPr>
                <w:rFonts w:cs="Times New Roman"/>
              </w:rPr>
            </w:pPr>
            <w:r w:rsidRPr="002C1666">
              <w:rPr>
                <w:rFonts w:cs="Times New Roman"/>
                <w:b/>
                <w:color w:val="000000"/>
                <w:sz w:val="20"/>
              </w:rPr>
              <w:t>Figure Name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FA8E" w14:textId="77777777" w:rsidR="007A3F06" w:rsidRPr="002C1666" w:rsidRDefault="00000000" w:rsidP="002D721E">
            <w:pPr>
              <w:jc w:val="center"/>
              <w:rPr>
                <w:rFonts w:cs="Times New Roman"/>
              </w:rPr>
            </w:pPr>
            <w:r w:rsidRPr="002C1666">
              <w:rPr>
                <w:rFonts w:cs="Times New Roman"/>
                <w:b/>
                <w:color w:val="000000"/>
                <w:sz w:val="20"/>
              </w:rPr>
              <w:t>Page No.</w:t>
            </w:r>
          </w:p>
        </w:tc>
      </w:tr>
      <w:tr w:rsidR="007A3F06" w:rsidRPr="002C1666" w14:paraId="0F2297EC"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F60C4" w14:textId="77777777" w:rsidR="007A3F06" w:rsidRPr="002C1666" w:rsidRDefault="00000000" w:rsidP="002D721E">
            <w:pPr>
              <w:jc w:val="center"/>
              <w:rPr>
                <w:rFonts w:cs="Times New Roman"/>
              </w:rPr>
            </w:pPr>
            <w:r w:rsidRPr="002C1666">
              <w:rPr>
                <w:rFonts w:cs="Times New Roman"/>
                <w:color w:val="000000"/>
                <w:sz w:val="20"/>
              </w:rPr>
              <w:t>Figure 1</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00018" w14:textId="77777777" w:rsidR="007A3F06" w:rsidRPr="002C1666" w:rsidRDefault="00000000" w:rsidP="002D721E">
            <w:pPr>
              <w:jc w:val="center"/>
              <w:rPr>
                <w:rFonts w:cs="Times New Roman"/>
              </w:rPr>
            </w:pPr>
            <w:r w:rsidRPr="002C1666">
              <w:rPr>
                <w:rFonts w:cs="Times New Roman"/>
                <w:color w:val="000000"/>
                <w:sz w:val="20"/>
              </w:rPr>
              <w:t>Overall System Architecture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057BC" w14:textId="0291EED0" w:rsidR="007A3F06" w:rsidRPr="002C1666" w:rsidRDefault="00987147" w:rsidP="002D721E">
            <w:pPr>
              <w:jc w:val="center"/>
              <w:rPr>
                <w:rFonts w:cs="Times New Roman"/>
              </w:rPr>
            </w:pPr>
            <w:r w:rsidRPr="002C1666">
              <w:rPr>
                <w:rFonts w:cs="Times New Roman"/>
                <w:color w:val="000000"/>
                <w:sz w:val="20"/>
              </w:rPr>
              <w:t>13</w:t>
            </w:r>
          </w:p>
        </w:tc>
      </w:tr>
      <w:tr w:rsidR="007A3F06" w:rsidRPr="002C1666" w14:paraId="390776E3"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AFD4B" w14:textId="77777777" w:rsidR="007A3F06" w:rsidRPr="002C1666" w:rsidRDefault="00000000" w:rsidP="002D721E">
            <w:pPr>
              <w:jc w:val="center"/>
              <w:rPr>
                <w:rFonts w:cs="Times New Roman"/>
              </w:rPr>
            </w:pPr>
            <w:r w:rsidRPr="002C1666">
              <w:rPr>
                <w:rFonts w:cs="Times New Roman"/>
                <w:color w:val="000000"/>
                <w:sz w:val="20"/>
              </w:rPr>
              <w:t>Figure 2</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407CE" w14:textId="77777777" w:rsidR="007A3F06" w:rsidRPr="002C1666" w:rsidRDefault="00000000" w:rsidP="002D721E">
            <w:pPr>
              <w:jc w:val="center"/>
              <w:rPr>
                <w:rFonts w:cs="Times New Roman"/>
              </w:rPr>
            </w:pPr>
            <w:r w:rsidRPr="002C1666">
              <w:rPr>
                <w:rFonts w:cs="Times New Roman"/>
                <w:color w:val="000000"/>
                <w:sz w:val="20"/>
              </w:rPr>
              <w:t>System Workflow</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EC3059" w14:textId="338357A9" w:rsidR="007A3F06" w:rsidRPr="002C1666" w:rsidRDefault="00987147" w:rsidP="002D721E">
            <w:pPr>
              <w:jc w:val="center"/>
              <w:rPr>
                <w:rFonts w:cs="Times New Roman"/>
              </w:rPr>
            </w:pPr>
            <w:r w:rsidRPr="002C1666">
              <w:rPr>
                <w:rFonts w:cs="Times New Roman"/>
                <w:color w:val="000000"/>
                <w:sz w:val="20"/>
              </w:rPr>
              <w:t>16</w:t>
            </w:r>
          </w:p>
        </w:tc>
      </w:tr>
      <w:tr w:rsidR="007A3F06" w:rsidRPr="002C1666" w14:paraId="3855FA0C"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8B0EA" w14:textId="77777777" w:rsidR="007A3F06" w:rsidRPr="002C1666" w:rsidRDefault="00000000" w:rsidP="002D721E">
            <w:pPr>
              <w:jc w:val="center"/>
              <w:rPr>
                <w:rFonts w:cs="Times New Roman"/>
              </w:rPr>
            </w:pPr>
            <w:r w:rsidRPr="002C1666">
              <w:rPr>
                <w:rFonts w:cs="Times New Roman"/>
                <w:color w:val="000000"/>
                <w:sz w:val="20"/>
              </w:rPr>
              <w:t>Figure 3</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7E1AA" w14:textId="77777777" w:rsidR="007A3F06" w:rsidRPr="002C1666" w:rsidRDefault="00000000" w:rsidP="002D721E">
            <w:pPr>
              <w:jc w:val="center"/>
              <w:rPr>
                <w:rFonts w:cs="Times New Roman"/>
              </w:rPr>
            </w:pPr>
            <w:r w:rsidRPr="002C1666">
              <w:rPr>
                <w:rFonts w:cs="Times New Roman"/>
                <w:color w:val="000000"/>
                <w:sz w:val="20"/>
              </w:rPr>
              <w:t>Use Case Diagram</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91CE2" w14:textId="229A8638" w:rsidR="007A3F06" w:rsidRPr="002C1666" w:rsidRDefault="00987147" w:rsidP="002D721E">
            <w:pPr>
              <w:jc w:val="center"/>
              <w:rPr>
                <w:rFonts w:cs="Times New Roman"/>
              </w:rPr>
            </w:pPr>
            <w:r w:rsidRPr="002C1666">
              <w:rPr>
                <w:rFonts w:cs="Times New Roman"/>
                <w:color w:val="000000"/>
                <w:sz w:val="20"/>
              </w:rPr>
              <w:t>2</w:t>
            </w:r>
            <w:r w:rsidR="002C1666">
              <w:rPr>
                <w:rFonts w:cs="Times New Roman"/>
                <w:color w:val="000000"/>
                <w:sz w:val="20"/>
              </w:rPr>
              <w:t>1</w:t>
            </w:r>
          </w:p>
        </w:tc>
      </w:tr>
      <w:tr w:rsidR="007A3F06" w:rsidRPr="002C1666" w14:paraId="5F218B4E"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666012" w14:textId="77777777" w:rsidR="007A3F06" w:rsidRPr="002C1666" w:rsidRDefault="00000000" w:rsidP="002D721E">
            <w:pPr>
              <w:jc w:val="center"/>
              <w:rPr>
                <w:rFonts w:cs="Times New Roman"/>
              </w:rPr>
            </w:pPr>
            <w:r w:rsidRPr="002C1666">
              <w:rPr>
                <w:rFonts w:cs="Times New Roman"/>
                <w:color w:val="000000"/>
                <w:sz w:val="20"/>
              </w:rPr>
              <w:t>Figure 4</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077D7" w14:textId="77777777" w:rsidR="007A3F06" w:rsidRPr="002C1666" w:rsidRDefault="00000000" w:rsidP="002D721E">
            <w:pPr>
              <w:jc w:val="center"/>
              <w:rPr>
                <w:rFonts w:cs="Times New Roman"/>
              </w:rPr>
            </w:pPr>
            <w:r w:rsidRPr="002C1666">
              <w:rPr>
                <w:rFonts w:cs="Times New Roman"/>
                <w:color w:val="000000"/>
                <w:sz w:val="20"/>
              </w:rPr>
              <w:t>Database / ER Design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826321" w14:textId="0AB57A60" w:rsidR="007A3F06" w:rsidRPr="002C1666" w:rsidRDefault="00987147" w:rsidP="002D721E">
            <w:pPr>
              <w:jc w:val="center"/>
              <w:rPr>
                <w:rFonts w:cs="Times New Roman"/>
              </w:rPr>
            </w:pPr>
            <w:r w:rsidRPr="002C1666">
              <w:rPr>
                <w:rFonts w:cs="Times New Roman"/>
                <w:color w:val="000000"/>
                <w:sz w:val="20"/>
              </w:rPr>
              <w:t>22</w:t>
            </w:r>
          </w:p>
        </w:tc>
      </w:tr>
      <w:tr w:rsidR="007A3F06" w:rsidRPr="002C1666" w14:paraId="13A941C9"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A1086" w14:textId="77777777" w:rsidR="007A3F06" w:rsidRPr="002C1666" w:rsidRDefault="00000000" w:rsidP="002D721E">
            <w:pPr>
              <w:jc w:val="center"/>
              <w:rPr>
                <w:rFonts w:cs="Times New Roman"/>
              </w:rPr>
            </w:pPr>
            <w:r w:rsidRPr="002C1666">
              <w:rPr>
                <w:rFonts w:cs="Times New Roman"/>
                <w:color w:val="000000"/>
                <w:sz w:val="20"/>
              </w:rPr>
              <w:t>Figure 5</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889F59" w14:textId="77777777" w:rsidR="007A3F06" w:rsidRPr="002C1666" w:rsidRDefault="00000000" w:rsidP="002D721E">
            <w:pPr>
              <w:jc w:val="center"/>
              <w:rPr>
                <w:rFonts w:cs="Times New Roman"/>
              </w:rPr>
            </w:pPr>
            <w:r w:rsidRPr="002C1666">
              <w:rPr>
                <w:rFonts w:cs="Times New Roman"/>
                <w:color w:val="000000"/>
                <w:sz w:val="20"/>
              </w:rPr>
              <w:t>User Interface / Seat Reservation Screen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55FBCB" w14:textId="6713AC8C" w:rsidR="007A3F06" w:rsidRPr="002C1666" w:rsidRDefault="00286A5B" w:rsidP="002D721E">
            <w:pPr>
              <w:jc w:val="center"/>
              <w:rPr>
                <w:rFonts w:cs="Times New Roman"/>
              </w:rPr>
            </w:pPr>
            <w:r>
              <w:rPr>
                <w:rFonts w:cs="Times New Roman"/>
              </w:rPr>
              <w:t>29</w:t>
            </w:r>
          </w:p>
        </w:tc>
      </w:tr>
    </w:tbl>
    <w:p w14:paraId="658ECF2C" w14:textId="77777777" w:rsidR="002D721E" w:rsidRPr="002C1666" w:rsidRDefault="002D721E" w:rsidP="002D721E">
      <w:pPr>
        <w:jc w:val="center"/>
        <w:rPr>
          <w:rFonts w:cs="Times New Roman"/>
          <w:b/>
          <w:color w:val="000000"/>
        </w:rPr>
      </w:pPr>
    </w:p>
    <w:p w14:paraId="36CF9E1D" w14:textId="77777777" w:rsidR="00145403" w:rsidRDefault="00145403" w:rsidP="002D721E">
      <w:pPr>
        <w:jc w:val="center"/>
        <w:rPr>
          <w:rFonts w:cs="Times New Roman"/>
          <w:b/>
          <w:color w:val="000000"/>
          <w:sz w:val="32"/>
        </w:rPr>
      </w:pPr>
    </w:p>
    <w:p w14:paraId="2DC62B33" w14:textId="77777777" w:rsidR="00145403" w:rsidRDefault="00145403" w:rsidP="002D721E">
      <w:pPr>
        <w:jc w:val="center"/>
        <w:rPr>
          <w:rFonts w:cs="Times New Roman"/>
          <w:b/>
          <w:color w:val="000000"/>
          <w:sz w:val="32"/>
        </w:rPr>
      </w:pPr>
    </w:p>
    <w:p w14:paraId="4C69F56B" w14:textId="77777777" w:rsidR="00145403" w:rsidRDefault="00145403" w:rsidP="002D721E">
      <w:pPr>
        <w:jc w:val="center"/>
        <w:rPr>
          <w:rFonts w:cs="Times New Roman"/>
          <w:b/>
          <w:color w:val="000000"/>
          <w:sz w:val="32"/>
        </w:rPr>
      </w:pPr>
    </w:p>
    <w:p w14:paraId="4480950E" w14:textId="77777777" w:rsidR="00145403" w:rsidRDefault="00145403" w:rsidP="002D721E">
      <w:pPr>
        <w:jc w:val="center"/>
        <w:rPr>
          <w:rFonts w:cs="Times New Roman"/>
          <w:b/>
          <w:color w:val="000000"/>
          <w:sz w:val="32"/>
        </w:rPr>
      </w:pPr>
    </w:p>
    <w:p w14:paraId="07443682" w14:textId="77777777" w:rsidR="00145403" w:rsidRDefault="00145403" w:rsidP="002D721E">
      <w:pPr>
        <w:jc w:val="center"/>
        <w:rPr>
          <w:rFonts w:cs="Times New Roman"/>
          <w:b/>
          <w:color w:val="000000"/>
          <w:sz w:val="32"/>
        </w:rPr>
      </w:pPr>
    </w:p>
    <w:p w14:paraId="19326EE2" w14:textId="77777777" w:rsidR="00145403" w:rsidRDefault="00145403" w:rsidP="002D721E">
      <w:pPr>
        <w:jc w:val="center"/>
        <w:rPr>
          <w:rFonts w:cs="Times New Roman"/>
          <w:b/>
          <w:color w:val="000000"/>
          <w:sz w:val="32"/>
        </w:rPr>
      </w:pPr>
    </w:p>
    <w:p w14:paraId="79CF7108" w14:textId="77777777" w:rsidR="00145403" w:rsidRDefault="00145403" w:rsidP="002D721E">
      <w:pPr>
        <w:jc w:val="center"/>
        <w:rPr>
          <w:rFonts w:cs="Times New Roman"/>
          <w:b/>
          <w:color w:val="000000"/>
          <w:sz w:val="32"/>
        </w:rPr>
      </w:pPr>
    </w:p>
    <w:p w14:paraId="2107874D" w14:textId="77777777" w:rsidR="00145403" w:rsidRDefault="00145403" w:rsidP="002D721E">
      <w:pPr>
        <w:jc w:val="center"/>
        <w:rPr>
          <w:rFonts w:cs="Times New Roman"/>
          <w:b/>
          <w:color w:val="000000"/>
          <w:sz w:val="32"/>
        </w:rPr>
      </w:pPr>
    </w:p>
    <w:p w14:paraId="4673A893" w14:textId="77777777" w:rsidR="00145403" w:rsidRDefault="00145403" w:rsidP="002D721E">
      <w:pPr>
        <w:jc w:val="center"/>
        <w:rPr>
          <w:rFonts w:cs="Times New Roman"/>
          <w:b/>
          <w:color w:val="000000"/>
          <w:sz w:val="32"/>
        </w:rPr>
      </w:pPr>
    </w:p>
    <w:p w14:paraId="2E583435" w14:textId="77777777" w:rsidR="00145403" w:rsidRDefault="00145403" w:rsidP="002D721E">
      <w:pPr>
        <w:jc w:val="center"/>
        <w:rPr>
          <w:rFonts w:cs="Times New Roman"/>
          <w:b/>
          <w:color w:val="000000"/>
          <w:sz w:val="32"/>
        </w:rPr>
      </w:pPr>
    </w:p>
    <w:p w14:paraId="54202C01" w14:textId="77777777" w:rsidR="00145403" w:rsidRDefault="00145403" w:rsidP="002D721E">
      <w:pPr>
        <w:jc w:val="center"/>
        <w:rPr>
          <w:rFonts w:cs="Times New Roman"/>
          <w:b/>
          <w:color w:val="000000"/>
          <w:sz w:val="32"/>
        </w:rPr>
      </w:pPr>
    </w:p>
    <w:p w14:paraId="7F470027" w14:textId="77777777" w:rsidR="00145403" w:rsidRDefault="00145403" w:rsidP="002D721E">
      <w:pPr>
        <w:jc w:val="center"/>
        <w:rPr>
          <w:rFonts w:cs="Times New Roman"/>
          <w:b/>
          <w:color w:val="000000"/>
          <w:sz w:val="32"/>
        </w:rPr>
      </w:pPr>
    </w:p>
    <w:p w14:paraId="16CE05BE" w14:textId="77777777" w:rsidR="00145403" w:rsidRDefault="00145403" w:rsidP="002D721E">
      <w:pPr>
        <w:jc w:val="center"/>
        <w:rPr>
          <w:rFonts w:cs="Times New Roman"/>
          <w:b/>
          <w:color w:val="000000"/>
          <w:sz w:val="32"/>
        </w:rPr>
      </w:pPr>
    </w:p>
    <w:p w14:paraId="359377BD" w14:textId="61DDD8AB" w:rsidR="007A3F06" w:rsidRPr="002C1666" w:rsidRDefault="00000000" w:rsidP="002D721E">
      <w:pPr>
        <w:jc w:val="center"/>
        <w:rPr>
          <w:rFonts w:cs="Times New Roman"/>
        </w:rPr>
      </w:pPr>
      <w:r w:rsidRPr="002C1666">
        <w:rPr>
          <w:rFonts w:cs="Times New Roman"/>
          <w:b/>
          <w:color w:val="000000"/>
          <w:sz w:val="32"/>
        </w:rPr>
        <w:t>LIST OF TABLES</w:t>
      </w:r>
    </w:p>
    <w:tbl>
      <w:tblPr>
        <w:tblStyle w:val="TableGrid"/>
        <w:tblW w:w="0" w:type="auto"/>
        <w:jc w:val="center"/>
        <w:tblLook w:val="04A0" w:firstRow="1" w:lastRow="0" w:firstColumn="1" w:lastColumn="0" w:noHBand="0" w:noVBand="1"/>
      </w:tblPr>
      <w:tblGrid>
        <w:gridCol w:w="2818"/>
        <w:gridCol w:w="2818"/>
        <w:gridCol w:w="2818"/>
      </w:tblGrid>
      <w:tr w:rsidR="007A3F06" w:rsidRPr="002C1666" w14:paraId="2FEB31F3"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55C08" w14:textId="77777777" w:rsidR="007A3F06" w:rsidRPr="002C1666" w:rsidRDefault="00000000" w:rsidP="002D721E">
            <w:pPr>
              <w:jc w:val="center"/>
              <w:rPr>
                <w:rFonts w:cs="Times New Roman"/>
              </w:rPr>
            </w:pPr>
            <w:r w:rsidRPr="002C1666">
              <w:rPr>
                <w:rFonts w:cs="Times New Roman"/>
                <w:b/>
                <w:color w:val="000000"/>
                <w:sz w:val="20"/>
              </w:rPr>
              <w:t>Table No.</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889EF5" w14:textId="77777777" w:rsidR="007A3F06" w:rsidRPr="002C1666" w:rsidRDefault="00000000" w:rsidP="002D721E">
            <w:pPr>
              <w:jc w:val="center"/>
              <w:rPr>
                <w:rFonts w:cs="Times New Roman"/>
              </w:rPr>
            </w:pPr>
            <w:r w:rsidRPr="002C1666">
              <w:rPr>
                <w:rFonts w:cs="Times New Roman"/>
                <w:b/>
                <w:color w:val="000000"/>
                <w:sz w:val="20"/>
              </w:rPr>
              <w:t>Table Name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7072E" w14:textId="77777777" w:rsidR="007A3F06" w:rsidRPr="002C1666" w:rsidRDefault="00000000" w:rsidP="002D721E">
            <w:pPr>
              <w:jc w:val="center"/>
              <w:rPr>
                <w:rFonts w:cs="Times New Roman"/>
              </w:rPr>
            </w:pPr>
            <w:r w:rsidRPr="002C1666">
              <w:rPr>
                <w:rFonts w:cs="Times New Roman"/>
                <w:b/>
                <w:color w:val="000000"/>
                <w:sz w:val="20"/>
              </w:rPr>
              <w:t>Page No.</w:t>
            </w:r>
          </w:p>
        </w:tc>
      </w:tr>
      <w:tr w:rsidR="007A3F06" w:rsidRPr="002C1666" w14:paraId="723FD451" w14:textId="77777777">
        <w:trPr>
          <w:jc w:val="center"/>
        </w:trPr>
        <w:tc>
          <w:tcPr>
            <w:tcW w:w="2818" w:type="dxa"/>
            <w:shd w:val="clear" w:color="auto" w:fill="FFFFFF"/>
          </w:tcPr>
          <w:p w14:paraId="6CE800A1" w14:textId="77777777" w:rsidR="007A3F06" w:rsidRPr="002C1666" w:rsidRDefault="00000000" w:rsidP="002D721E">
            <w:pPr>
              <w:rPr>
                <w:rFonts w:cs="Times New Roman"/>
              </w:rPr>
            </w:pPr>
            <w:r w:rsidRPr="002C1666">
              <w:rPr>
                <w:rFonts w:cs="Times New Roman"/>
                <w:color w:val="000000"/>
              </w:rPr>
              <w:t>Table 1</w:t>
            </w:r>
          </w:p>
        </w:tc>
        <w:tc>
          <w:tcPr>
            <w:tcW w:w="2818" w:type="dxa"/>
            <w:shd w:val="clear" w:color="auto" w:fill="FFFFFF"/>
          </w:tcPr>
          <w:p w14:paraId="1B6D1A06" w14:textId="77777777" w:rsidR="007A3F06" w:rsidRPr="002C1666" w:rsidRDefault="00000000" w:rsidP="002D721E">
            <w:pPr>
              <w:rPr>
                <w:rFonts w:cs="Times New Roman"/>
              </w:rPr>
            </w:pPr>
            <w:r w:rsidRPr="002C1666">
              <w:rPr>
                <w:rFonts w:cs="Times New Roman"/>
                <w:color w:val="000000"/>
              </w:rPr>
              <w:t>Comparative Analysis of Existing Approaches</w:t>
            </w:r>
          </w:p>
        </w:tc>
        <w:tc>
          <w:tcPr>
            <w:tcW w:w="2818" w:type="dxa"/>
            <w:shd w:val="clear" w:color="auto" w:fill="FFFFFF"/>
          </w:tcPr>
          <w:p w14:paraId="438C23A2" w14:textId="77777777" w:rsidR="007A3F06" w:rsidRPr="002C1666" w:rsidRDefault="00000000" w:rsidP="002D721E">
            <w:pPr>
              <w:rPr>
                <w:rFonts w:cs="Times New Roman"/>
              </w:rPr>
            </w:pPr>
            <w:r w:rsidRPr="002C1666">
              <w:rPr>
                <w:rFonts w:cs="Times New Roman"/>
                <w:color w:val="000000"/>
              </w:rPr>
              <w:t>16</w:t>
            </w:r>
          </w:p>
        </w:tc>
      </w:tr>
      <w:tr w:rsidR="007A3F06" w:rsidRPr="002C1666" w14:paraId="40DC2B7D" w14:textId="77777777">
        <w:trPr>
          <w:jc w:val="center"/>
        </w:trPr>
        <w:tc>
          <w:tcPr>
            <w:tcW w:w="2818" w:type="dxa"/>
            <w:shd w:val="clear" w:color="auto" w:fill="FFFFFF"/>
          </w:tcPr>
          <w:p w14:paraId="15C118CC" w14:textId="77777777" w:rsidR="007A3F06" w:rsidRPr="002C1666" w:rsidRDefault="00000000" w:rsidP="002D721E">
            <w:pPr>
              <w:rPr>
                <w:rFonts w:cs="Times New Roman"/>
              </w:rPr>
            </w:pPr>
            <w:r w:rsidRPr="002C1666">
              <w:rPr>
                <w:rFonts w:cs="Times New Roman"/>
                <w:color w:val="000000"/>
              </w:rPr>
              <w:t>Table 2</w:t>
            </w:r>
          </w:p>
        </w:tc>
        <w:tc>
          <w:tcPr>
            <w:tcW w:w="2818" w:type="dxa"/>
            <w:shd w:val="clear" w:color="auto" w:fill="FFFFFF"/>
          </w:tcPr>
          <w:p w14:paraId="2BE0F6D8" w14:textId="77777777" w:rsidR="007A3F06" w:rsidRPr="002C1666" w:rsidRDefault="00000000" w:rsidP="002D721E">
            <w:pPr>
              <w:rPr>
                <w:rFonts w:cs="Times New Roman"/>
              </w:rPr>
            </w:pPr>
            <w:r w:rsidRPr="002C1666">
              <w:rPr>
                <w:rFonts w:cs="Times New Roman"/>
                <w:color w:val="000000"/>
              </w:rPr>
              <w:t>Stakeholder Requirements</w:t>
            </w:r>
          </w:p>
        </w:tc>
        <w:tc>
          <w:tcPr>
            <w:tcW w:w="2818" w:type="dxa"/>
            <w:shd w:val="clear" w:color="auto" w:fill="FFFFFF"/>
          </w:tcPr>
          <w:p w14:paraId="706A80CD" w14:textId="77777777" w:rsidR="007A3F06" w:rsidRPr="002C1666" w:rsidRDefault="00000000" w:rsidP="002D721E">
            <w:pPr>
              <w:rPr>
                <w:rFonts w:cs="Times New Roman"/>
              </w:rPr>
            </w:pPr>
            <w:r w:rsidRPr="002C1666">
              <w:rPr>
                <w:rFonts w:cs="Times New Roman"/>
                <w:color w:val="000000"/>
              </w:rPr>
              <w:t>17</w:t>
            </w:r>
          </w:p>
        </w:tc>
      </w:tr>
      <w:tr w:rsidR="007A3F06" w:rsidRPr="002C1666" w14:paraId="47C46E32" w14:textId="77777777">
        <w:trPr>
          <w:jc w:val="center"/>
        </w:trPr>
        <w:tc>
          <w:tcPr>
            <w:tcW w:w="2818" w:type="dxa"/>
            <w:shd w:val="clear" w:color="auto" w:fill="FFFFFF"/>
          </w:tcPr>
          <w:p w14:paraId="597D2D5B" w14:textId="77777777" w:rsidR="007A3F06" w:rsidRPr="002C1666" w:rsidRDefault="00000000" w:rsidP="002D721E">
            <w:pPr>
              <w:rPr>
                <w:rFonts w:cs="Times New Roman"/>
              </w:rPr>
            </w:pPr>
            <w:r w:rsidRPr="002C1666">
              <w:rPr>
                <w:rFonts w:cs="Times New Roman"/>
                <w:color w:val="000000"/>
              </w:rPr>
              <w:t>Table 3</w:t>
            </w:r>
          </w:p>
        </w:tc>
        <w:tc>
          <w:tcPr>
            <w:tcW w:w="2818" w:type="dxa"/>
            <w:shd w:val="clear" w:color="auto" w:fill="FFFFFF"/>
          </w:tcPr>
          <w:p w14:paraId="3241D8D2" w14:textId="77777777" w:rsidR="007A3F06" w:rsidRPr="002C1666" w:rsidRDefault="00000000" w:rsidP="002D721E">
            <w:pPr>
              <w:rPr>
                <w:rFonts w:cs="Times New Roman"/>
              </w:rPr>
            </w:pPr>
            <w:r w:rsidRPr="002C1666">
              <w:rPr>
                <w:rFonts w:cs="Times New Roman"/>
                <w:color w:val="000000"/>
              </w:rPr>
              <w:t>Functional and Non-Functional Requirements</w:t>
            </w:r>
          </w:p>
        </w:tc>
        <w:tc>
          <w:tcPr>
            <w:tcW w:w="2818" w:type="dxa"/>
            <w:shd w:val="clear" w:color="auto" w:fill="FFFFFF"/>
          </w:tcPr>
          <w:p w14:paraId="2327C52F" w14:textId="77777777" w:rsidR="007A3F06" w:rsidRPr="002C1666" w:rsidRDefault="00000000" w:rsidP="002D721E">
            <w:pPr>
              <w:rPr>
                <w:rFonts w:cs="Times New Roman"/>
              </w:rPr>
            </w:pPr>
            <w:r w:rsidRPr="002C1666">
              <w:rPr>
                <w:rFonts w:cs="Times New Roman"/>
                <w:color w:val="000000"/>
              </w:rPr>
              <w:t>17</w:t>
            </w:r>
          </w:p>
        </w:tc>
      </w:tr>
      <w:tr w:rsidR="007A3F06" w:rsidRPr="002C1666" w14:paraId="3AB311BB" w14:textId="77777777">
        <w:trPr>
          <w:jc w:val="center"/>
        </w:trPr>
        <w:tc>
          <w:tcPr>
            <w:tcW w:w="2818" w:type="dxa"/>
            <w:shd w:val="clear" w:color="auto" w:fill="FFFFFF"/>
          </w:tcPr>
          <w:p w14:paraId="55C45100" w14:textId="77777777" w:rsidR="007A3F06" w:rsidRPr="002C1666" w:rsidRDefault="00000000" w:rsidP="002D721E">
            <w:pPr>
              <w:rPr>
                <w:rFonts w:cs="Times New Roman"/>
              </w:rPr>
            </w:pPr>
            <w:r w:rsidRPr="002C1666">
              <w:rPr>
                <w:rFonts w:cs="Times New Roman"/>
                <w:color w:val="000000"/>
              </w:rPr>
              <w:t>Table 4</w:t>
            </w:r>
          </w:p>
        </w:tc>
        <w:tc>
          <w:tcPr>
            <w:tcW w:w="2818" w:type="dxa"/>
            <w:shd w:val="clear" w:color="auto" w:fill="FFFFFF"/>
          </w:tcPr>
          <w:p w14:paraId="676448DC" w14:textId="77777777" w:rsidR="007A3F06" w:rsidRPr="002C1666" w:rsidRDefault="00000000" w:rsidP="002D721E">
            <w:pPr>
              <w:rPr>
                <w:rFonts w:cs="Times New Roman"/>
              </w:rPr>
            </w:pPr>
            <w:r w:rsidRPr="002C1666">
              <w:rPr>
                <w:rFonts w:cs="Times New Roman"/>
                <w:color w:val="000000"/>
              </w:rPr>
              <w:t>Applicable Standards and Practices</w:t>
            </w:r>
          </w:p>
        </w:tc>
        <w:tc>
          <w:tcPr>
            <w:tcW w:w="2818" w:type="dxa"/>
            <w:shd w:val="clear" w:color="auto" w:fill="FFFFFF"/>
          </w:tcPr>
          <w:p w14:paraId="0D4C144A" w14:textId="77777777" w:rsidR="007A3F06" w:rsidRPr="002C1666" w:rsidRDefault="00000000" w:rsidP="002D721E">
            <w:pPr>
              <w:rPr>
                <w:rFonts w:cs="Times New Roman"/>
              </w:rPr>
            </w:pPr>
            <w:r w:rsidRPr="002C1666">
              <w:rPr>
                <w:rFonts w:cs="Times New Roman"/>
                <w:color w:val="000000"/>
              </w:rPr>
              <w:t>18</w:t>
            </w:r>
          </w:p>
        </w:tc>
      </w:tr>
      <w:tr w:rsidR="007A3F06" w:rsidRPr="002C1666" w14:paraId="5B0FFE69" w14:textId="77777777">
        <w:trPr>
          <w:jc w:val="center"/>
        </w:trPr>
        <w:tc>
          <w:tcPr>
            <w:tcW w:w="2818" w:type="dxa"/>
            <w:shd w:val="clear" w:color="auto" w:fill="FFFFFF"/>
          </w:tcPr>
          <w:p w14:paraId="02BC0B47" w14:textId="77777777" w:rsidR="007A3F06" w:rsidRPr="002C1666" w:rsidRDefault="00000000" w:rsidP="002D721E">
            <w:pPr>
              <w:rPr>
                <w:rFonts w:cs="Times New Roman"/>
              </w:rPr>
            </w:pPr>
            <w:r w:rsidRPr="002C1666">
              <w:rPr>
                <w:rFonts w:cs="Times New Roman"/>
                <w:color w:val="000000"/>
              </w:rPr>
              <w:t>Table 5</w:t>
            </w:r>
          </w:p>
        </w:tc>
        <w:tc>
          <w:tcPr>
            <w:tcW w:w="2818" w:type="dxa"/>
            <w:shd w:val="clear" w:color="auto" w:fill="FFFFFF"/>
          </w:tcPr>
          <w:p w14:paraId="03095C31" w14:textId="77777777" w:rsidR="007A3F06" w:rsidRPr="002C1666" w:rsidRDefault="00000000" w:rsidP="002D721E">
            <w:pPr>
              <w:rPr>
                <w:rFonts w:cs="Times New Roman"/>
              </w:rPr>
            </w:pPr>
            <w:r w:rsidRPr="002C1666">
              <w:rPr>
                <w:rFonts w:cs="Times New Roman"/>
                <w:color w:val="000000"/>
              </w:rPr>
              <w:t>Design Specifications</w:t>
            </w:r>
          </w:p>
        </w:tc>
        <w:tc>
          <w:tcPr>
            <w:tcW w:w="2818" w:type="dxa"/>
            <w:shd w:val="clear" w:color="auto" w:fill="FFFFFF"/>
          </w:tcPr>
          <w:p w14:paraId="19227C87" w14:textId="77777777" w:rsidR="007A3F06" w:rsidRPr="002C1666" w:rsidRDefault="00000000" w:rsidP="002D721E">
            <w:pPr>
              <w:rPr>
                <w:rFonts w:cs="Times New Roman"/>
              </w:rPr>
            </w:pPr>
            <w:r w:rsidRPr="002C1666">
              <w:rPr>
                <w:rFonts w:cs="Times New Roman"/>
                <w:color w:val="000000"/>
              </w:rPr>
              <w:t>18</w:t>
            </w:r>
          </w:p>
        </w:tc>
      </w:tr>
      <w:tr w:rsidR="007A3F06" w:rsidRPr="002C1666" w14:paraId="6630348C" w14:textId="77777777">
        <w:trPr>
          <w:jc w:val="center"/>
        </w:trPr>
        <w:tc>
          <w:tcPr>
            <w:tcW w:w="2818" w:type="dxa"/>
            <w:shd w:val="clear" w:color="auto" w:fill="FFFFFF"/>
          </w:tcPr>
          <w:p w14:paraId="0F9FDD48" w14:textId="77777777" w:rsidR="007A3F06" w:rsidRPr="002C1666" w:rsidRDefault="00000000" w:rsidP="002D721E">
            <w:pPr>
              <w:rPr>
                <w:rFonts w:cs="Times New Roman"/>
              </w:rPr>
            </w:pPr>
            <w:r w:rsidRPr="002C1666">
              <w:rPr>
                <w:rFonts w:cs="Times New Roman"/>
                <w:color w:val="000000"/>
              </w:rPr>
              <w:t>Table 6</w:t>
            </w:r>
          </w:p>
        </w:tc>
        <w:tc>
          <w:tcPr>
            <w:tcW w:w="2818" w:type="dxa"/>
            <w:shd w:val="clear" w:color="auto" w:fill="FFFFFF"/>
          </w:tcPr>
          <w:p w14:paraId="02F8B9F9" w14:textId="77777777" w:rsidR="007A3F06" w:rsidRPr="002C1666" w:rsidRDefault="00000000" w:rsidP="002D721E">
            <w:pPr>
              <w:rPr>
                <w:rFonts w:cs="Times New Roman"/>
              </w:rPr>
            </w:pPr>
            <w:r w:rsidRPr="002C1666">
              <w:rPr>
                <w:rFonts w:cs="Times New Roman"/>
                <w:color w:val="000000"/>
              </w:rPr>
              <w:t>Alternative Solution Evaluation</w:t>
            </w:r>
          </w:p>
        </w:tc>
        <w:tc>
          <w:tcPr>
            <w:tcW w:w="2818" w:type="dxa"/>
            <w:shd w:val="clear" w:color="auto" w:fill="FFFFFF"/>
          </w:tcPr>
          <w:p w14:paraId="1B033C62" w14:textId="77777777" w:rsidR="007A3F06" w:rsidRPr="002C1666" w:rsidRDefault="00000000" w:rsidP="002D721E">
            <w:pPr>
              <w:rPr>
                <w:rFonts w:cs="Times New Roman"/>
              </w:rPr>
            </w:pPr>
            <w:r w:rsidRPr="002C1666">
              <w:rPr>
                <w:rFonts w:cs="Times New Roman"/>
                <w:color w:val="000000"/>
              </w:rPr>
              <w:t>19</w:t>
            </w:r>
          </w:p>
        </w:tc>
      </w:tr>
      <w:tr w:rsidR="007A3F06" w:rsidRPr="002C1666" w14:paraId="157D6237" w14:textId="77777777">
        <w:trPr>
          <w:jc w:val="center"/>
        </w:trPr>
        <w:tc>
          <w:tcPr>
            <w:tcW w:w="2818" w:type="dxa"/>
            <w:shd w:val="clear" w:color="auto" w:fill="FFFFFF"/>
          </w:tcPr>
          <w:p w14:paraId="625CD17F" w14:textId="77777777" w:rsidR="007A3F06" w:rsidRPr="002C1666" w:rsidRDefault="00000000" w:rsidP="002D721E">
            <w:pPr>
              <w:rPr>
                <w:rFonts w:cs="Times New Roman"/>
              </w:rPr>
            </w:pPr>
            <w:r w:rsidRPr="002C1666">
              <w:rPr>
                <w:rFonts w:cs="Times New Roman"/>
                <w:color w:val="000000"/>
              </w:rPr>
              <w:t>Table 7</w:t>
            </w:r>
          </w:p>
        </w:tc>
        <w:tc>
          <w:tcPr>
            <w:tcW w:w="2818" w:type="dxa"/>
            <w:shd w:val="clear" w:color="auto" w:fill="FFFFFF"/>
          </w:tcPr>
          <w:p w14:paraId="1DDDF1E5" w14:textId="77777777" w:rsidR="007A3F06" w:rsidRPr="002C1666" w:rsidRDefault="00000000" w:rsidP="002D721E">
            <w:pPr>
              <w:rPr>
                <w:rFonts w:cs="Times New Roman"/>
              </w:rPr>
            </w:pPr>
            <w:r w:rsidRPr="002C1666">
              <w:rPr>
                <w:rFonts w:cs="Times New Roman"/>
                <w:color w:val="000000"/>
              </w:rPr>
              <w:t>Trade-off Analysis</w:t>
            </w:r>
          </w:p>
        </w:tc>
        <w:tc>
          <w:tcPr>
            <w:tcW w:w="2818" w:type="dxa"/>
            <w:shd w:val="clear" w:color="auto" w:fill="FFFFFF"/>
          </w:tcPr>
          <w:p w14:paraId="6695A239" w14:textId="77777777" w:rsidR="007A3F06" w:rsidRPr="002C1666" w:rsidRDefault="00000000" w:rsidP="002D721E">
            <w:pPr>
              <w:rPr>
                <w:rFonts w:cs="Times New Roman"/>
              </w:rPr>
            </w:pPr>
            <w:r w:rsidRPr="002C1666">
              <w:rPr>
                <w:rFonts w:cs="Times New Roman"/>
                <w:color w:val="000000"/>
              </w:rPr>
              <w:t>20</w:t>
            </w:r>
          </w:p>
        </w:tc>
      </w:tr>
      <w:tr w:rsidR="007A3F06" w:rsidRPr="002C1666" w14:paraId="1A4F26A4" w14:textId="77777777">
        <w:trPr>
          <w:jc w:val="center"/>
        </w:trPr>
        <w:tc>
          <w:tcPr>
            <w:tcW w:w="2818" w:type="dxa"/>
            <w:shd w:val="clear" w:color="auto" w:fill="FFFFFF"/>
          </w:tcPr>
          <w:p w14:paraId="062D94FA" w14:textId="77777777" w:rsidR="007A3F06" w:rsidRPr="002C1666" w:rsidRDefault="00000000" w:rsidP="002D721E">
            <w:pPr>
              <w:rPr>
                <w:rFonts w:cs="Times New Roman"/>
              </w:rPr>
            </w:pPr>
            <w:r w:rsidRPr="002C1666">
              <w:rPr>
                <w:rFonts w:cs="Times New Roman"/>
                <w:color w:val="000000"/>
              </w:rPr>
              <w:t>Table 8</w:t>
            </w:r>
          </w:p>
        </w:tc>
        <w:tc>
          <w:tcPr>
            <w:tcW w:w="2818" w:type="dxa"/>
            <w:shd w:val="clear" w:color="auto" w:fill="FFFFFF"/>
          </w:tcPr>
          <w:p w14:paraId="1DB8E8C1" w14:textId="77777777" w:rsidR="007A3F06" w:rsidRPr="002C1666" w:rsidRDefault="00000000" w:rsidP="002D721E">
            <w:pPr>
              <w:rPr>
                <w:rFonts w:cs="Times New Roman"/>
              </w:rPr>
            </w:pPr>
            <w:r w:rsidRPr="002C1666">
              <w:rPr>
                <w:rFonts w:cs="Times New Roman"/>
                <w:color w:val="000000"/>
              </w:rPr>
              <w:t>Sustainability, Ethics, Safety and Security Considerations</w:t>
            </w:r>
          </w:p>
        </w:tc>
        <w:tc>
          <w:tcPr>
            <w:tcW w:w="2818" w:type="dxa"/>
            <w:shd w:val="clear" w:color="auto" w:fill="FFFFFF"/>
          </w:tcPr>
          <w:p w14:paraId="59C5F4DA" w14:textId="77777777" w:rsidR="007A3F06" w:rsidRPr="002C1666" w:rsidRDefault="00000000" w:rsidP="002D721E">
            <w:pPr>
              <w:rPr>
                <w:rFonts w:cs="Times New Roman"/>
              </w:rPr>
            </w:pPr>
            <w:r w:rsidRPr="002C1666">
              <w:rPr>
                <w:rFonts w:cs="Times New Roman"/>
                <w:color w:val="000000"/>
              </w:rPr>
              <w:t>20</w:t>
            </w:r>
          </w:p>
        </w:tc>
      </w:tr>
      <w:tr w:rsidR="007A3F06" w:rsidRPr="002C1666" w14:paraId="1DFC823D" w14:textId="77777777">
        <w:trPr>
          <w:jc w:val="center"/>
        </w:trPr>
        <w:tc>
          <w:tcPr>
            <w:tcW w:w="2818" w:type="dxa"/>
            <w:shd w:val="clear" w:color="auto" w:fill="FFFFFF"/>
          </w:tcPr>
          <w:p w14:paraId="698A1414" w14:textId="77777777" w:rsidR="007A3F06" w:rsidRPr="002C1666" w:rsidRDefault="00000000" w:rsidP="002D721E">
            <w:pPr>
              <w:rPr>
                <w:rFonts w:cs="Times New Roman"/>
              </w:rPr>
            </w:pPr>
            <w:r w:rsidRPr="002C1666">
              <w:rPr>
                <w:rFonts w:cs="Times New Roman"/>
                <w:color w:val="000000"/>
              </w:rPr>
              <w:t>Table 9</w:t>
            </w:r>
          </w:p>
        </w:tc>
        <w:tc>
          <w:tcPr>
            <w:tcW w:w="2818" w:type="dxa"/>
            <w:shd w:val="clear" w:color="auto" w:fill="FFFFFF"/>
          </w:tcPr>
          <w:p w14:paraId="71312D70" w14:textId="77777777" w:rsidR="007A3F06" w:rsidRPr="002C1666" w:rsidRDefault="00000000" w:rsidP="002D721E">
            <w:pPr>
              <w:rPr>
                <w:rFonts w:cs="Times New Roman"/>
              </w:rPr>
            </w:pPr>
            <w:r w:rsidRPr="002C1666">
              <w:rPr>
                <w:rFonts w:cs="Times New Roman"/>
                <w:color w:val="000000"/>
              </w:rPr>
              <w:t>Risk Register</w:t>
            </w:r>
          </w:p>
        </w:tc>
        <w:tc>
          <w:tcPr>
            <w:tcW w:w="2818" w:type="dxa"/>
            <w:shd w:val="clear" w:color="auto" w:fill="FFFFFF"/>
          </w:tcPr>
          <w:p w14:paraId="06A90A4B" w14:textId="77777777" w:rsidR="007A3F06" w:rsidRPr="002C1666" w:rsidRDefault="00000000" w:rsidP="002D721E">
            <w:pPr>
              <w:rPr>
                <w:rFonts w:cs="Times New Roman"/>
              </w:rPr>
            </w:pPr>
            <w:r w:rsidRPr="002C1666">
              <w:rPr>
                <w:rFonts w:cs="Times New Roman"/>
                <w:color w:val="000000"/>
              </w:rPr>
              <w:t>21</w:t>
            </w:r>
          </w:p>
        </w:tc>
      </w:tr>
      <w:tr w:rsidR="007A3F06" w:rsidRPr="002C1666" w14:paraId="13FA516D" w14:textId="77777777">
        <w:trPr>
          <w:jc w:val="center"/>
        </w:trPr>
        <w:tc>
          <w:tcPr>
            <w:tcW w:w="2818" w:type="dxa"/>
            <w:shd w:val="clear" w:color="auto" w:fill="FFFFFF"/>
          </w:tcPr>
          <w:p w14:paraId="7B1D3154" w14:textId="77777777" w:rsidR="007A3F06" w:rsidRPr="002C1666" w:rsidRDefault="00000000" w:rsidP="002D721E">
            <w:pPr>
              <w:rPr>
                <w:rFonts w:cs="Times New Roman"/>
              </w:rPr>
            </w:pPr>
            <w:r w:rsidRPr="002C1666">
              <w:rPr>
                <w:rFonts w:cs="Times New Roman"/>
                <w:color w:val="000000"/>
              </w:rPr>
              <w:t>Table 10</w:t>
            </w:r>
          </w:p>
        </w:tc>
        <w:tc>
          <w:tcPr>
            <w:tcW w:w="2818" w:type="dxa"/>
            <w:shd w:val="clear" w:color="auto" w:fill="FFFFFF"/>
          </w:tcPr>
          <w:p w14:paraId="29FA552F" w14:textId="77777777" w:rsidR="007A3F06" w:rsidRPr="002C1666" w:rsidRDefault="00000000" w:rsidP="002D721E">
            <w:pPr>
              <w:rPr>
                <w:rFonts w:cs="Times New Roman"/>
              </w:rPr>
            </w:pPr>
            <w:r w:rsidRPr="002C1666">
              <w:rPr>
                <w:rFonts w:cs="Times New Roman"/>
                <w:color w:val="000000"/>
              </w:rPr>
              <w:t>Development Resources</w:t>
            </w:r>
          </w:p>
        </w:tc>
        <w:tc>
          <w:tcPr>
            <w:tcW w:w="2818" w:type="dxa"/>
            <w:shd w:val="clear" w:color="auto" w:fill="FFFFFF"/>
          </w:tcPr>
          <w:p w14:paraId="03A2B4AF" w14:textId="77777777" w:rsidR="007A3F06" w:rsidRPr="002C1666" w:rsidRDefault="00000000" w:rsidP="002D721E">
            <w:pPr>
              <w:rPr>
                <w:rFonts w:cs="Times New Roman"/>
              </w:rPr>
            </w:pPr>
            <w:r w:rsidRPr="002C1666">
              <w:rPr>
                <w:rFonts w:cs="Times New Roman"/>
                <w:color w:val="000000"/>
              </w:rPr>
              <w:t>22</w:t>
            </w:r>
          </w:p>
        </w:tc>
      </w:tr>
      <w:tr w:rsidR="007A3F06" w:rsidRPr="002C1666" w14:paraId="2790EA28" w14:textId="77777777">
        <w:trPr>
          <w:jc w:val="center"/>
        </w:trPr>
        <w:tc>
          <w:tcPr>
            <w:tcW w:w="2818" w:type="dxa"/>
            <w:shd w:val="clear" w:color="auto" w:fill="FFFFFF"/>
          </w:tcPr>
          <w:p w14:paraId="051290C0" w14:textId="77777777" w:rsidR="007A3F06" w:rsidRPr="002C1666" w:rsidRDefault="00000000" w:rsidP="002D721E">
            <w:pPr>
              <w:rPr>
                <w:rFonts w:cs="Times New Roman"/>
              </w:rPr>
            </w:pPr>
            <w:r w:rsidRPr="002C1666">
              <w:rPr>
                <w:rFonts w:cs="Times New Roman"/>
                <w:color w:val="000000"/>
              </w:rPr>
              <w:t>Table 11</w:t>
            </w:r>
          </w:p>
        </w:tc>
        <w:tc>
          <w:tcPr>
            <w:tcW w:w="2818" w:type="dxa"/>
            <w:shd w:val="clear" w:color="auto" w:fill="FFFFFF"/>
          </w:tcPr>
          <w:p w14:paraId="3447DA89" w14:textId="77777777" w:rsidR="007A3F06" w:rsidRPr="002C1666" w:rsidRDefault="00000000" w:rsidP="002D721E">
            <w:pPr>
              <w:rPr>
                <w:rFonts w:cs="Times New Roman"/>
              </w:rPr>
            </w:pPr>
            <w:r w:rsidRPr="002C1666">
              <w:rPr>
                <w:rFonts w:cs="Times New Roman"/>
                <w:color w:val="000000"/>
              </w:rPr>
              <w:t>Software and Tools Used</w:t>
            </w:r>
          </w:p>
        </w:tc>
        <w:tc>
          <w:tcPr>
            <w:tcW w:w="2818" w:type="dxa"/>
            <w:shd w:val="clear" w:color="auto" w:fill="FFFFFF"/>
          </w:tcPr>
          <w:p w14:paraId="439789DE" w14:textId="77777777" w:rsidR="007A3F06" w:rsidRPr="002C1666" w:rsidRDefault="00000000" w:rsidP="002D721E">
            <w:pPr>
              <w:rPr>
                <w:rFonts w:cs="Times New Roman"/>
              </w:rPr>
            </w:pPr>
            <w:r w:rsidRPr="002C1666">
              <w:rPr>
                <w:rFonts w:cs="Times New Roman"/>
                <w:color w:val="000000"/>
              </w:rPr>
              <w:t>22</w:t>
            </w:r>
          </w:p>
        </w:tc>
      </w:tr>
      <w:tr w:rsidR="007A3F06" w:rsidRPr="002C1666" w14:paraId="6D35F254" w14:textId="77777777">
        <w:trPr>
          <w:jc w:val="center"/>
        </w:trPr>
        <w:tc>
          <w:tcPr>
            <w:tcW w:w="2818" w:type="dxa"/>
            <w:shd w:val="clear" w:color="auto" w:fill="FFFFFF"/>
          </w:tcPr>
          <w:p w14:paraId="7D73D892" w14:textId="77777777" w:rsidR="007A3F06" w:rsidRPr="002C1666" w:rsidRDefault="00000000" w:rsidP="002D721E">
            <w:pPr>
              <w:rPr>
                <w:rFonts w:cs="Times New Roman"/>
              </w:rPr>
            </w:pPr>
            <w:r w:rsidRPr="002C1666">
              <w:rPr>
                <w:rFonts w:cs="Times New Roman"/>
                <w:color w:val="000000"/>
              </w:rPr>
              <w:t>Table 12</w:t>
            </w:r>
          </w:p>
        </w:tc>
        <w:tc>
          <w:tcPr>
            <w:tcW w:w="2818" w:type="dxa"/>
            <w:shd w:val="clear" w:color="auto" w:fill="FFFFFF"/>
          </w:tcPr>
          <w:p w14:paraId="60484349" w14:textId="77777777" w:rsidR="007A3F06" w:rsidRPr="002C1666" w:rsidRDefault="00000000" w:rsidP="002D721E">
            <w:pPr>
              <w:rPr>
                <w:rFonts w:cs="Times New Roman"/>
              </w:rPr>
            </w:pPr>
            <w:r w:rsidRPr="002C1666">
              <w:rPr>
                <w:rFonts w:cs="Times New Roman"/>
                <w:color w:val="000000"/>
              </w:rPr>
              <w:t>Test Plan and Verification</w:t>
            </w:r>
          </w:p>
        </w:tc>
        <w:tc>
          <w:tcPr>
            <w:tcW w:w="2818" w:type="dxa"/>
            <w:shd w:val="clear" w:color="auto" w:fill="FFFFFF"/>
          </w:tcPr>
          <w:p w14:paraId="4F4A373D" w14:textId="77777777" w:rsidR="007A3F06" w:rsidRPr="002C1666" w:rsidRDefault="00000000" w:rsidP="002D721E">
            <w:pPr>
              <w:rPr>
                <w:rFonts w:cs="Times New Roman"/>
              </w:rPr>
            </w:pPr>
            <w:r w:rsidRPr="002C1666">
              <w:rPr>
                <w:rFonts w:cs="Times New Roman"/>
                <w:color w:val="000000"/>
              </w:rPr>
              <w:t>23</w:t>
            </w:r>
          </w:p>
        </w:tc>
      </w:tr>
      <w:tr w:rsidR="007A3F06" w:rsidRPr="002C1666" w14:paraId="40EF21C0" w14:textId="77777777">
        <w:trPr>
          <w:jc w:val="center"/>
        </w:trPr>
        <w:tc>
          <w:tcPr>
            <w:tcW w:w="2818" w:type="dxa"/>
            <w:shd w:val="clear" w:color="auto" w:fill="FFFFFF"/>
          </w:tcPr>
          <w:p w14:paraId="499E722E" w14:textId="77777777" w:rsidR="007A3F06" w:rsidRPr="002C1666" w:rsidRDefault="00000000" w:rsidP="002D721E">
            <w:pPr>
              <w:rPr>
                <w:rFonts w:cs="Times New Roman"/>
              </w:rPr>
            </w:pPr>
            <w:r w:rsidRPr="002C1666">
              <w:rPr>
                <w:rFonts w:cs="Times New Roman"/>
                <w:color w:val="000000"/>
              </w:rPr>
              <w:t>Table 13</w:t>
            </w:r>
          </w:p>
        </w:tc>
        <w:tc>
          <w:tcPr>
            <w:tcW w:w="2818" w:type="dxa"/>
            <w:shd w:val="clear" w:color="auto" w:fill="FFFFFF"/>
          </w:tcPr>
          <w:p w14:paraId="5E8F3DAE" w14:textId="77777777" w:rsidR="007A3F06" w:rsidRPr="002C1666" w:rsidRDefault="00000000" w:rsidP="002D721E">
            <w:pPr>
              <w:rPr>
                <w:rFonts w:cs="Times New Roman"/>
              </w:rPr>
            </w:pPr>
            <w:r w:rsidRPr="002C1666">
              <w:rPr>
                <w:rFonts w:cs="Times New Roman"/>
                <w:color w:val="000000"/>
              </w:rPr>
              <w:t>Objective Achievement</w:t>
            </w:r>
          </w:p>
        </w:tc>
        <w:tc>
          <w:tcPr>
            <w:tcW w:w="2818" w:type="dxa"/>
            <w:shd w:val="clear" w:color="auto" w:fill="FFFFFF"/>
          </w:tcPr>
          <w:p w14:paraId="383E166D" w14:textId="77777777" w:rsidR="007A3F06" w:rsidRPr="002C1666" w:rsidRDefault="00000000" w:rsidP="002D721E">
            <w:pPr>
              <w:rPr>
                <w:rFonts w:cs="Times New Roman"/>
              </w:rPr>
            </w:pPr>
            <w:r w:rsidRPr="002C1666">
              <w:rPr>
                <w:rFonts w:cs="Times New Roman"/>
                <w:color w:val="000000"/>
              </w:rPr>
              <w:t>24</w:t>
            </w:r>
          </w:p>
        </w:tc>
      </w:tr>
      <w:tr w:rsidR="007A3F06" w:rsidRPr="002C1666" w14:paraId="3ADD3993" w14:textId="77777777">
        <w:trPr>
          <w:jc w:val="center"/>
        </w:trPr>
        <w:tc>
          <w:tcPr>
            <w:tcW w:w="2818" w:type="dxa"/>
            <w:shd w:val="clear" w:color="auto" w:fill="FFFFFF"/>
          </w:tcPr>
          <w:p w14:paraId="30EE8789" w14:textId="77777777" w:rsidR="007A3F06" w:rsidRPr="002C1666" w:rsidRDefault="00000000" w:rsidP="002D721E">
            <w:pPr>
              <w:rPr>
                <w:rFonts w:cs="Times New Roman"/>
              </w:rPr>
            </w:pPr>
            <w:r w:rsidRPr="002C1666">
              <w:rPr>
                <w:rFonts w:cs="Times New Roman"/>
                <w:color w:val="000000"/>
              </w:rPr>
              <w:t>Table 14</w:t>
            </w:r>
          </w:p>
        </w:tc>
        <w:tc>
          <w:tcPr>
            <w:tcW w:w="2818" w:type="dxa"/>
            <w:shd w:val="clear" w:color="auto" w:fill="FFFFFF"/>
          </w:tcPr>
          <w:p w14:paraId="49D262DE" w14:textId="77777777" w:rsidR="007A3F06" w:rsidRPr="002C1666" w:rsidRDefault="00000000" w:rsidP="002D721E">
            <w:pPr>
              <w:rPr>
                <w:rFonts w:cs="Times New Roman"/>
              </w:rPr>
            </w:pPr>
            <w:r w:rsidRPr="002C1666">
              <w:rPr>
                <w:rFonts w:cs="Times New Roman"/>
                <w:color w:val="000000"/>
              </w:rPr>
              <w:t>Project Milestones</w:t>
            </w:r>
          </w:p>
        </w:tc>
        <w:tc>
          <w:tcPr>
            <w:tcW w:w="2818" w:type="dxa"/>
            <w:shd w:val="clear" w:color="auto" w:fill="FFFFFF"/>
          </w:tcPr>
          <w:p w14:paraId="2727BF28" w14:textId="77777777" w:rsidR="007A3F06" w:rsidRPr="002C1666" w:rsidRDefault="00000000" w:rsidP="002D721E">
            <w:pPr>
              <w:rPr>
                <w:rFonts w:cs="Times New Roman"/>
              </w:rPr>
            </w:pPr>
            <w:r w:rsidRPr="002C1666">
              <w:rPr>
                <w:rFonts w:cs="Times New Roman"/>
                <w:color w:val="000000"/>
              </w:rPr>
              <w:t>25</w:t>
            </w:r>
          </w:p>
        </w:tc>
      </w:tr>
      <w:tr w:rsidR="007A3F06" w:rsidRPr="002C1666" w14:paraId="1620CF67" w14:textId="77777777">
        <w:trPr>
          <w:jc w:val="center"/>
        </w:trPr>
        <w:tc>
          <w:tcPr>
            <w:tcW w:w="2818" w:type="dxa"/>
            <w:shd w:val="clear" w:color="auto" w:fill="FFFFFF"/>
          </w:tcPr>
          <w:p w14:paraId="53F68049" w14:textId="77777777" w:rsidR="007A3F06" w:rsidRPr="002C1666" w:rsidRDefault="00000000" w:rsidP="002D721E">
            <w:pPr>
              <w:rPr>
                <w:rFonts w:cs="Times New Roman"/>
              </w:rPr>
            </w:pPr>
            <w:r w:rsidRPr="002C1666">
              <w:rPr>
                <w:rFonts w:cs="Times New Roman"/>
                <w:color w:val="000000"/>
              </w:rPr>
              <w:t>Table 15</w:t>
            </w:r>
          </w:p>
        </w:tc>
        <w:tc>
          <w:tcPr>
            <w:tcW w:w="2818" w:type="dxa"/>
            <w:shd w:val="clear" w:color="auto" w:fill="FFFFFF"/>
          </w:tcPr>
          <w:p w14:paraId="32A46017" w14:textId="77777777" w:rsidR="007A3F06" w:rsidRPr="002C1666" w:rsidRDefault="00000000" w:rsidP="002D721E">
            <w:pPr>
              <w:rPr>
                <w:rFonts w:cs="Times New Roman"/>
              </w:rPr>
            </w:pPr>
            <w:r w:rsidRPr="002C1666">
              <w:rPr>
                <w:rFonts w:cs="Times New Roman"/>
                <w:color w:val="000000"/>
              </w:rPr>
              <w:t>Team / Individual Contribution</w:t>
            </w:r>
          </w:p>
        </w:tc>
        <w:tc>
          <w:tcPr>
            <w:tcW w:w="2818" w:type="dxa"/>
            <w:shd w:val="clear" w:color="auto" w:fill="FFFFFF"/>
          </w:tcPr>
          <w:p w14:paraId="67071796" w14:textId="77777777" w:rsidR="007A3F06" w:rsidRPr="002C1666" w:rsidRDefault="00000000" w:rsidP="002D721E">
            <w:pPr>
              <w:rPr>
                <w:rFonts w:cs="Times New Roman"/>
              </w:rPr>
            </w:pPr>
            <w:r w:rsidRPr="002C1666">
              <w:rPr>
                <w:rFonts w:cs="Times New Roman"/>
                <w:color w:val="000000"/>
              </w:rPr>
              <w:t>25</w:t>
            </w:r>
          </w:p>
        </w:tc>
      </w:tr>
      <w:tr w:rsidR="007A3F06" w:rsidRPr="002C1666" w14:paraId="7996B805" w14:textId="77777777">
        <w:trPr>
          <w:jc w:val="center"/>
        </w:trPr>
        <w:tc>
          <w:tcPr>
            <w:tcW w:w="2818" w:type="dxa"/>
            <w:shd w:val="clear" w:color="auto" w:fill="FFFFFF"/>
          </w:tcPr>
          <w:p w14:paraId="03C16A34" w14:textId="77777777" w:rsidR="007A3F06" w:rsidRPr="002C1666" w:rsidRDefault="00000000" w:rsidP="002D721E">
            <w:pPr>
              <w:rPr>
                <w:rFonts w:cs="Times New Roman"/>
              </w:rPr>
            </w:pPr>
            <w:r w:rsidRPr="002C1666">
              <w:rPr>
                <w:rFonts w:cs="Times New Roman"/>
                <w:color w:val="000000"/>
              </w:rPr>
              <w:t>Table 16</w:t>
            </w:r>
          </w:p>
        </w:tc>
        <w:tc>
          <w:tcPr>
            <w:tcW w:w="2818" w:type="dxa"/>
            <w:shd w:val="clear" w:color="auto" w:fill="FFFFFF"/>
          </w:tcPr>
          <w:p w14:paraId="2E1400D1" w14:textId="77777777" w:rsidR="007A3F06" w:rsidRPr="002C1666" w:rsidRDefault="00000000" w:rsidP="002D721E">
            <w:pPr>
              <w:rPr>
                <w:rFonts w:cs="Times New Roman"/>
              </w:rPr>
            </w:pPr>
            <w:r w:rsidRPr="002C1666">
              <w:rPr>
                <w:rFonts w:cs="Times New Roman"/>
                <w:color w:val="000000"/>
              </w:rPr>
              <w:t>Project Cost</w:t>
            </w:r>
          </w:p>
        </w:tc>
        <w:tc>
          <w:tcPr>
            <w:tcW w:w="2818" w:type="dxa"/>
            <w:shd w:val="clear" w:color="auto" w:fill="FFFFFF"/>
          </w:tcPr>
          <w:p w14:paraId="5070270B" w14:textId="77777777" w:rsidR="007A3F06" w:rsidRPr="002C1666" w:rsidRDefault="00000000" w:rsidP="002D721E">
            <w:pPr>
              <w:rPr>
                <w:rFonts w:cs="Times New Roman"/>
              </w:rPr>
            </w:pPr>
            <w:r w:rsidRPr="002C1666">
              <w:rPr>
                <w:rFonts w:cs="Times New Roman"/>
                <w:color w:val="000000"/>
              </w:rPr>
              <w:t>25</w:t>
            </w:r>
          </w:p>
        </w:tc>
      </w:tr>
    </w:tbl>
    <w:p w14:paraId="261E8EA8" w14:textId="77777777" w:rsidR="007A3F06" w:rsidRPr="002C1666" w:rsidRDefault="007A3F06" w:rsidP="002D721E">
      <w:pPr>
        <w:rPr>
          <w:rFonts w:cs="Times New Roman"/>
        </w:rPr>
      </w:pPr>
    </w:p>
    <w:p w14:paraId="56515828" w14:textId="77777777" w:rsidR="00145403" w:rsidRDefault="00145403" w:rsidP="00B02D07">
      <w:pPr>
        <w:jc w:val="center"/>
        <w:rPr>
          <w:rFonts w:cs="Times New Roman"/>
          <w:b/>
          <w:color w:val="000000"/>
          <w:sz w:val="32"/>
        </w:rPr>
      </w:pPr>
    </w:p>
    <w:p w14:paraId="3A71CBD2" w14:textId="77777777" w:rsidR="00145403" w:rsidRDefault="00145403" w:rsidP="00B02D07">
      <w:pPr>
        <w:jc w:val="center"/>
        <w:rPr>
          <w:rFonts w:cs="Times New Roman"/>
          <w:b/>
          <w:color w:val="000000"/>
          <w:sz w:val="32"/>
        </w:rPr>
      </w:pPr>
    </w:p>
    <w:p w14:paraId="6808023F" w14:textId="77777777" w:rsidR="00145403" w:rsidRDefault="00145403" w:rsidP="00B02D07">
      <w:pPr>
        <w:jc w:val="center"/>
        <w:rPr>
          <w:rFonts w:cs="Times New Roman"/>
          <w:b/>
          <w:color w:val="000000"/>
          <w:sz w:val="32"/>
        </w:rPr>
      </w:pPr>
    </w:p>
    <w:p w14:paraId="0674A536" w14:textId="3AA506F0" w:rsidR="007A3F06" w:rsidRPr="002C1666" w:rsidRDefault="00000000" w:rsidP="00B02D07">
      <w:pPr>
        <w:jc w:val="center"/>
        <w:rPr>
          <w:rFonts w:cs="Times New Roman"/>
        </w:rPr>
      </w:pPr>
      <w:r w:rsidRPr="002C1666">
        <w:rPr>
          <w:rFonts w:cs="Times New Roman"/>
          <w:b/>
          <w:color w:val="000000"/>
          <w:sz w:val="32"/>
        </w:rPr>
        <w:t>LIST OF ABBREVIATIONS / SYMBOLS</w:t>
      </w:r>
    </w:p>
    <w:tbl>
      <w:tblPr>
        <w:tblStyle w:val="TableGrid"/>
        <w:tblW w:w="0" w:type="auto"/>
        <w:jc w:val="center"/>
        <w:tblLook w:val="04A0" w:firstRow="1" w:lastRow="0" w:firstColumn="1" w:lastColumn="0" w:noHBand="0" w:noVBand="1"/>
      </w:tblPr>
      <w:tblGrid>
        <w:gridCol w:w="2818"/>
        <w:gridCol w:w="2818"/>
        <w:gridCol w:w="2818"/>
      </w:tblGrid>
      <w:tr w:rsidR="007A3F06" w:rsidRPr="002C1666" w14:paraId="353043A5"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2C649" w14:textId="77777777" w:rsidR="007A3F06" w:rsidRPr="002C1666" w:rsidRDefault="00000000" w:rsidP="002D721E">
            <w:pPr>
              <w:jc w:val="center"/>
              <w:rPr>
                <w:rFonts w:cs="Times New Roman"/>
              </w:rPr>
            </w:pPr>
            <w:r w:rsidRPr="002C1666">
              <w:rPr>
                <w:rFonts w:cs="Times New Roman"/>
                <w:b/>
                <w:color w:val="000000"/>
                <w:sz w:val="20"/>
              </w:rPr>
              <w:t>Symbol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DA4CD" w14:textId="77777777" w:rsidR="007A3F06" w:rsidRPr="002C1666" w:rsidRDefault="00000000" w:rsidP="002D721E">
            <w:pPr>
              <w:jc w:val="center"/>
              <w:rPr>
                <w:rFonts w:cs="Times New Roman"/>
              </w:rPr>
            </w:pPr>
            <w:r w:rsidRPr="002C1666">
              <w:rPr>
                <w:rFonts w:cs="Times New Roman"/>
                <w:b/>
                <w:color w:val="000000"/>
                <w:sz w:val="20"/>
              </w:rPr>
              <w:t>Description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9834D9" w14:textId="77777777" w:rsidR="007A3F06" w:rsidRPr="002C1666" w:rsidRDefault="00000000" w:rsidP="002D721E">
            <w:pPr>
              <w:jc w:val="center"/>
              <w:rPr>
                <w:rFonts w:cs="Times New Roman"/>
              </w:rPr>
            </w:pPr>
            <w:r w:rsidRPr="002C1666">
              <w:rPr>
                <w:rFonts w:cs="Times New Roman"/>
                <w:b/>
                <w:color w:val="000000"/>
                <w:sz w:val="20"/>
              </w:rPr>
              <w:t>Unit</w:t>
            </w:r>
          </w:p>
        </w:tc>
      </w:tr>
      <w:tr w:rsidR="007A3F06" w:rsidRPr="002C1666" w14:paraId="1938E0FF"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9FF07A" w14:textId="77777777" w:rsidR="007A3F06" w:rsidRPr="002C1666" w:rsidRDefault="00000000" w:rsidP="002D721E">
            <w:pPr>
              <w:jc w:val="center"/>
              <w:rPr>
                <w:rFonts w:cs="Times New Roman"/>
              </w:rPr>
            </w:pPr>
            <w:r w:rsidRPr="002C1666">
              <w:rPr>
                <w:rFonts w:cs="Times New Roman"/>
                <w:color w:val="000000"/>
                <w:sz w:val="20"/>
              </w:rPr>
              <w:t>AWT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9427F" w14:textId="77777777" w:rsidR="007A3F06" w:rsidRPr="002C1666" w:rsidRDefault="00000000" w:rsidP="002D721E">
            <w:pPr>
              <w:jc w:val="center"/>
              <w:rPr>
                <w:rFonts w:cs="Times New Roman"/>
              </w:rPr>
            </w:pPr>
            <w:r w:rsidRPr="002C1666">
              <w:rPr>
                <w:rFonts w:cs="Times New Roman"/>
                <w:color w:val="000000"/>
                <w:sz w:val="20"/>
              </w:rPr>
              <w:t>Abstract Window Toolkit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8FB98"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5ECA557C"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C43E5" w14:textId="77777777" w:rsidR="007A3F06" w:rsidRPr="002C1666" w:rsidRDefault="00000000" w:rsidP="002D721E">
            <w:pPr>
              <w:jc w:val="center"/>
              <w:rPr>
                <w:rFonts w:cs="Times New Roman"/>
              </w:rPr>
            </w:pPr>
            <w:r w:rsidRPr="002C1666">
              <w:rPr>
                <w:rFonts w:cs="Times New Roman"/>
                <w:color w:val="000000"/>
                <w:sz w:val="20"/>
              </w:rPr>
              <w:t>JDBC</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576F0" w14:textId="77777777" w:rsidR="007A3F06" w:rsidRPr="002C1666" w:rsidRDefault="00000000" w:rsidP="002D721E">
            <w:pPr>
              <w:jc w:val="center"/>
              <w:rPr>
                <w:rFonts w:cs="Times New Roman"/>
              </w:rPr>
            </w:pPr>
            <w:r w:rsidRPr="002C1666">
              <w:rPr>
                <w:rFonts w:cs="Times New Roman"/>
                <w:color w:val="000000"/>
                <w:sz w:val="20"/>
              </w:rPr>
              <w:t>Java Database Connectivity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0D1B8"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6FCDD2E7"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3E677E" w14:textId="77777777" w:rsidR="007A3F06" w:rsidRPr="002C1666" w:rsidRDefault="00000000" w:rsidP="002D721E">
            <w:pPr>
              <w:jc w:val="center"/>
              <w:rPr>
                <w:rFonts w:cs="Times New Roman"/>
              </w:rPr>
            </w:pPr>
            <w:r w:rsidRPr="002C1666">
              <w:rPr>
                <w:rFonts w:cs="Times New Roman"/>
                <w:color w:val="000000"/>
                <w:sz w:val="20"/>
              </w:rPr>
              <w:t>DBMS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50066" w14:textId="77777777" w:rsidR="007A3F06" w:rsidRPr="002C1666" w:rsidRDefault="00000000" w:rsidP="002D721E">
            <w:pPr>
              <w:jc w:val="center"/>
              <w:rPr>
                <w:rFonts w:cs="Times New Roman"/>
              </w:rPr>
            </w:pPr>
            <w:r w:rsidRPr="002C1666">
              <w:rPr>
                <w:rFonts w:cs="Times New Roman"/>
                <w:color w:val="000000"/>
                <w:sz w:val="20"/>
              </w:rPr>
              <w:t>Database Management System</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D28AA"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2E0A62BD"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20DD41" w14:textId="77777777" w:rsidR="007A3F06" w:rsidRPr="002C1666" w:rsidRDefault="00000000" w:rsidP="002D721E">
            <w:pPr>
              <w:jc w:val="center"/>
              <w:rPr>
                <w:rFonts w:cs="Times New Roman"/>
              </w:rPr>
            </w:pPr>
            <w:r w:rsidRPr="002C1666">
              <w:rPr>
                <w:rFonts w:cs="Times New Roman"/>
                <w:color w:val="000000"/>
                <w:sz w:val="20"/>
              </w:rPr>
              <w:t>UI</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4F1D5" w14:textId="77777777" w:rsidR="007A3F06" w:rsidRPr="002C1666" w:rsidRDefault="00000000" w:rsidP="002D721E">
            <w:pPr>
              <w:jc w:val="center"/>
              <w:rPr>
                <w:rFonts w:cs="Times New Roman"/>
              </w:rPr>
            </w:pPr>
            <w:r w:rsidRPr="002C1666">
              <w:rPr>
                <w:rFonts w:cs="Times New Roman"/>
                <w:color w:val="000000"/>
                <w:sz w:val="20"/>
              </w:rPr>
              <w:t>User Interface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E75D0"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484F0626"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AACA6" w14:textId="77777777" w:rsidR="007A3F06" w:rsidRPr="002C1666" w:rsidRDefault="00000000" w:rsidP="002D721E">
            <w:pPr>
              <w:jc w:val="center"/>
              <w:rPr>
                <w:rFonts w:cs="Times New Roman"/>
              </w:rPr>
            </w:pPr>
            <w:r w:rsidRPr="002C1666">
              <w:rPr>
                <w:rFonts w:cs="Times New Roman"/>
                <w:color w:val="000000"/>
                <w:sz w:val="20"/>
              </w:rPr>
              <w:t>ML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E3ACB" w14:textId="77777777" w:rsidR="007A3F06" w:rsidRPr="002C1666" w:rsidRDefault="00000000" w:rsidP="002D721E">
            <w:pPr>
              <w:jc w:val="center"/>
              <w:rPr>
                <w:rFonts w:cs="Times New Roman"/>
              </w:rPr>
            </w:pPr>
            <w:r w:rsidRPr="002C1666">
              <w:rPr>
                <w:rFonts w:cs="Times New Roman"/>
                <w:color w:val="000000"/>
                <w:sz w:val="20"/>
              </w:rPr>
              <w:t>Machine Learning</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23318"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26AC6292"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BAD5C" w14:textId="77777777" w:rsidR="007A3F06" w:rsidRPr="002C1666" w:rsidRDefault="00000000" w:rsidP="002D721E">
            <w:pPr>
              <w:jc w:val="center"/>
              <w:rPr>
                <w:rFonts w:cs="Times New Roman"/>
              </w:rPr>
            </w:pPr>
            <w:r w:rsidRPr="002C1666">
              <w:rPr>
                <w:rFonts w:cs="Times New Roman"/>
                <w:color w:val="000000"/>
                <w:sz w:val="20"/>
              </w:rPr>
              <w:t>ER</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655D3" w14:textId="77777777" w:rsidR="007A3F06" w:rsidRPr="002C1666" w:rsidRDefault="00000000" w:rsidP="002D721E">
            <w:pPr>
              <w:jc w:val="center"/>
              <w:rPr>
                <w:rFonts w:cs="Times New Roman"/>
              </w:rPr>
            </w:pPr>
            <w:r w:rsidRPr="002C1666">
              <w:rPr>
                <w:rFonts w:cs="Times New Roman"/>
                <w:color w:val="000000"/>
                <w:sz w:val="20"/>
              </w:rPr>
              <w:t>Entity Relationship</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74A5C"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31C58B8E"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E48E4" w14:textId="77777777" w:rsidR="007A3F06" w:rsidRPr="002C1666" w:rsidRDefault="00000000" w:rsidP="002D721E">
            <w:pPr>
              <w:jc w:val="center"/>
              <w:rPr>
                <w:rFonts w:cs="Times New Roman"/>
              </w:rPr>
            </w:pPr>
            <w:r w:rsidRPr="002C1666">
              <w:rPr>
                <w:rFonts w:cs="Times New Roman"/>
                <w:color w:val="000000"/>
                <w:sz w:val="20"/>
              </w:rPr>
              <w:t>UML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F221A" w14:textId="77777777" w:rsidR="007A3F06" w:rsidRPr="002C1666" w:rsidRDefault="00000000" w:rsidP="002D721E">
            <w:pPr>
              <w:jc w:val="center"/>
              <w:rPr>
                <w:rFonts w:cs="Times New Roman"/>
              </w:rPr>
            </w:pPr>
            <w:r w:rsidRPr="002C1666">
              <w:rPr>
                <w:rFonts w:cs="Times New Roman"/>
                <w:color w:val="000000"/>
                <w:sz w:val="20"/>
              </w:rPr>
              <w:t>Unified Modeling Language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C2007"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3242962C"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87865B" w14:textId="77777777" w:rsidR="007A3F06" w:rsidRPr="002C1666" w:rsidRDefault="00000000" w:rsidP="002D721E">
            <w:pPr>
              <w:jc w:val="center"/>
              <w:rPr>
                <w:rFonts w:cs="Times New Roman"/>
              </w:rPr>
            </w:pPr>
            <w:r w:rsidRPr="002C1666">
              <w:rPr>
                <w:rFonts w:cs="Times New Roman"/>
                <w:color w:val="000000"/>
                <w:sz w:val="20"/>
              </w:rPr>
              <w:t>SQL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39F447" w14:textId="77777777" w:rsidR="007A3F06" w:rsidRPr="002C1666" w:rsidRDefault="00000000" w:rsidP="002D721E">
            <w:pPr>
              <w:jc w:val="center"/>
              <w:rPr>
                <w:rFonts w:cs="Times New Roman"/>
              </w:rPr>
            </w:pPr>
            <w:r w:rsidRPr="002C1666">
              <w:rPr>
                <w:rFonts w:cs="Times New Roman"/>
                <w:color w:val="000000"/>
                <w:sz w:val="20"/>
              </w:rPr>
              <w:t>Structured Query Language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5D0982"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7EA52E63"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7D693" w14:textId="77777777" w:rsidR="007A3F06" w:rsidRPr="002C1666" w:rsidRDefault="00000000" w:rsidP="002D721E">
            <w:pPr>
              <w:jc w:val="center"/>
              <w:rPr>
                <w:rFonts w:cs="Times New Roman"/>
              </w:rPr>
            </w:pPr>
            <w:r w:rsidRPr="002C1666">
              <w:rPr>
                <w:rFonts w:cs="Times New Roman"/>
                <w:color w:val="000000"/>
                <w:sz w:val="20"/>
              </w:rPr>
              <w:t>CRUD</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F8EE8" w14:textId="77777777" w:rsidR="007A3F06" w:rsidRPr="002C1666" w:rsidRDefault="00000000" w:rsidP="002D721E">
            <w:pPr>
              <w:jc w:val="center"/>
              <w:rPr>
                <w:rFonts w:cs="Times New Roman"/>
              </w:rPr>
            </w:pPr>
            <w:r w:rsidRPr="002C1666">
              <w:rPr>
                <w:rFonts w:cs="Times New Roman"/>
                <w:color w:val="000000"/>
                <w:sz w:val="20"/>
              </w:rPr>
              <w:t>Create, Read, Update, Delete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5A3B63"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59890DB9"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F17BAF" w14:textId="77777777" w:rsidR="007A3F06" w:rsidRPr="002C1666" w:rsidRDefault="00000000" w:rsidP="002D721E">
            <w:pPr>
              <w:jc w:val="center"/>
              <w:rPr>
                <w:rFonts w:cs="Times New Roman"/>
              </w:rPr>
            </w:pPr>
            <w:r w:rsidRPr="002C1666">
              <w:rPr>
                <w:rFonts w:cs="Times New Roman"/>
                <w:color w:val="000000"/>
                <w:sz w:val="20"/>
              </w:rPr>
              <w:t>SDG</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22BBD2" w14:textId="77777777" w:rsidR="007A3F06" w:rsidRPr="002C1666" w:rsidRDefault="00000000" w:rsidP="002D721E">
            <w:pPr>
              <w:jc w:val="center"/>
              <w:rPr>
                <w:rFonts w:cs="Times New Roman"/>
              </w:rPr>
            </w:pPr>
            <w:r w:rsidRPr="002C1666">
              <w:rPr>
                <w:rFonts w:cs="Times New Roman"/>
                <w:color w:val="000000"/>
                <w:sz w:val="20"/>
              </w:rPr>
              <w:t>Sustainable Development Goal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98F" w14:textId="77777777" w:rsidR="007A3F06" w:rsidRPr="002C1666" w:rsidRDefault="00000000" w:rsidP="002D721E">
            <w:pPr>
              <w:jc w:val="center"/>
              <w:rPr>
                <w:rFonts w:cs="Times New Roman"/>
              </w:rPr>
            </w:pPr>
            <w:r w:rsidRPr="002C1666">
              <w:rPr>
                <w:rFonts w:cs="Times New Roman"/>
                <w:color w:val="000000"/>
                <w:sz w:val="20"/>
              </w:rPr>
              <w:t>—</w:t>
            </w:r>
          </w:p>
        </w:tc>
      </w:tr>
    </w:tbl>
    <w:p w14:paraId="79E045E6" w14:textId="77777777" w:rsidR="007A3F06" w:rsidRPr="002C1666" w:rsidRDefault="007A3F06" w:rsidP="002D721E">
      <w:pPr>
        <w:rPr>
          <w:rFonts w:cs="Times New Roman"/>
        </w:rPr>
      </w:pPr>
    </w:p>
    <w:p w14:paraId="2BE684A3" w14:textId="77777777" w:rsidR="007A3F06" w:rsidRPr="002C1666" w:rsidRDefault="00000000" w:rsidP="002D721E">
      <w:pPr>
        <w:rPr>
          <w:rFonts w:cs="Times New Roman"/>
        </w:rPr>
      </w:pPr>
      <w:r w:rsidRPr="002C1666">
        <w:rPr>
          <w:rFonts w:cs="Times New Roman"/>
          <w:color w:val="000000"/>
        </w:rPr>
        <w:br w:type="page"/>
      </w:r>
    </w:p>
    <w:p w14:paraId="457B3343" w14:textId="77777777" w:rsidR="007A3F06" w:rsidRPr="002C1666" w:rsidRDefault="007A3F06" w:rsidP="002D721E">
      <w:pPr>
        <w:rPr>
          <w:rFonts w:cs="Times New Roman"/>
        </w:rPr>
        <w:sectPr w:rsidR="007A3F06" w:rsidRPr="002C1666" w:rsidSect="00987147">
          <w:footerReference w:type="default" r:id="rId9"/>
          <w:pgSz w:w="11909" w:h="16834"/>
          <w:pgMar w:top="1440" w:right="1440" w:bottom="1440" w:left="2016" w:header="720" w:footer="720" w:gutter="0"/>
          <w:cols w:space="720"/>
          <w:docGrid w:linePitch="360"/>
        </w:sectPr>
      </w:pPr>
    </w:p>
    <w:p w14:paraId="226A6736" w14:textId="77777777" w:rsidR="007A3F06" w:rsidRPr="002C1666" w:rsidRDefault="00000000" w:rsidP="002D721E">
      <w:pPr>
        <w:jc w:val="center"/>
        <w:rPr>
          <w:rFonts w:cs="Times New Roman"/>
        </w:rPr>
      </w:pPr>
      <w:r w:rsidRPr="002C1666">
        <w:rPr>
          <w:rFonts w:cs="Times New Roman"/>
          <w:b/>
          <w:color w:val="000000"/>
          <w:sz w:val="36"/>
        </w:rPr>
        <w:t>CHAPTER 1</w:t>
      </w:r>
    </w:p>
    <w:p w14:paraId="67063C3C" w14:textId="77777777" w:rsidR="007A3F06" w:rsidRPr="002C1666" w:rsidRDefault="00000000" w:rsidP="002D721E">
      <w:pPr>
        <w:jc w:val="center"/>
        <w:rPr>
          <w:rFonts w:cs="Times New Roman"/>
        </w:rPr>
      </w:pPr>
      <w:r w:rsidRPr="002C1666">
        <w:rPr>
          <w:rFonts w:cs="Times New Roman"/>
          <w:b/>
          <w:color w:val="000000"/>
          <w:sz w:val="32"/>
        </w:rPr>
        <w:t>INTRODUCTION AND ENGINEERING PROBLEM</w:t>
      </w:r>
    </w:p>
    <w:p w14:paraId="7541BDC8" w14:textId="69E39ACE" w:rsidR="007A3F06" w:rsidRPr="002C1666" w:rsidRDefault="007E6494" w:rsidP="007E6494">
      <w:pPr>
        <w:pStyle w:val="Heading2"/>
        <w:numPr>
          <w:ilvl w:val="1"/>
          <w:numId w:val="11"/>
        </w:numPr>
        <w:rPr>
          <w:rFonts w:ascii="Times New Roman" w:hAnsi="Times New Roman" w:cs="Times New Roman"/>
        </w:rPr>
      </w:pPr>
      <w:proofErr w:type="gramStart"/>
      <w:r>
        <w:rPr>
          <w:rFonts w:ascii="Times New Roman" w:hAnsi="Times New Roman" w:cs="Times New Roman"/>
          <w:color w:val="000000"/>
        </w:rPr>
        <w:t>.</w:t>
      </w:r>
      <w:r w:rsidRPr="002C1666">
        <w:rPr>
          <w:rFonts w:ascii="Times New Roman" w:hAnsi="Times New Roman" w:cs="Times New Roman"/>
          <w:color w:val="000000"/>
        </w:rPr>
        <w:t>Background</w:t>
      </w:r>
      <w:proofErr w:type="gramEnd"/>
    </w:p>
    <w:p w14:paraId="761AA8C0" w14:textId="77777777" w:rsidR="007A3F06" w:rsidRPr="002C1666" w:rsidRDefault="00000000" w:rsidP="002D721E">
      <w:pPr>
        <w:rPr>
          <w:rFonts w:cs="Times New Roman"/>
        </w:rPr>
      </w:pPr>
      <w:r w:rsidRPr="002C1666">
        <w:rPr>
          <w:rFonts w:cs="Times New Roman"/>
          <w:color w:val="000000"/>
        </w:rPr>
        <w:t>Academic libraries provide essential study space for students, researchers and faculty. During normal periods, students can usually locate seats without difficulty, but demand becomes uneven during examinations, assignment deadlines and other peak periods. A conventional approach depends on students physically checking available seats or relying on manual reservation procedures. This creates unnecessary movement, uncertain availability and inefficient use of limited study space.</w:t>
      </w:r>
    </w:p>
    <w:p w14:paraId="77C8BAC5" w14:textId="77777777" w:rsidR="007A3F06" w:rsidRPr="002C1666" w:rsidRDefault="00000000" w:rsidP="002D721E">
      <w:pPr>
        <w:rPr>
          <w:rFonts w:cs="Times New Roman"/>
        </w:rPr>
      </w:pPr>
      <w:r w:rsidRPr="002C1666">
        <w:rPr>
          <w:rFonts w:cs="Times New Roman"/>
          <w:color w:val="000000"/>
        </w:rPr>
        <w:t xml:space="preserve">An occupancy-aware digital reservation system can centralize seat information and provide a structured way to manage availability. When reservation history and occupancy records are retained, the same information can also be </w:t>
      </w:r>
      <w:proofErr w:type="spellStart"/>
      <w:r w:rsidRPr="002C1666">
        <w:rPr>
          <w:rFonts w:cs="Times New Roman"/>
          <w:color w:val="000000"/>
        </w:rPr>
        <w:t>analysed</w:t>
      </w:r>
      <w:proofErr w:type="spellEnd"/>
      <w:r w:rsidRPr="002C1666">
        <w:rPr>
          <w:rFonts w:cs="Times New Roman"/>
          <w:color w:val="000000"/>
        </w:rPr>
        <w:t xml:space="preserve"> to identify recurring demand patterns. This creates an opportunity to move from simple seat booking towards demand-aware planning and recommendation.</w:t>
      </w:r>
    </w:p>
    <w:p w14:paraId="6AB1FC7E"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1.2 Need for the Project</w:t>
      </w:r>
    </w:p>
    <w:p w14:paraId="49306163" w14:textId="77777777" w:rsidR="007A3F06" w:rsidRPr="002C1666" w:rsidRDefault="00000000" w:rsidP="002D721E">
      <w:pPr>
        <w:rPr>
          <w:rFonts w:cs="Times New Roman"/>
        </w:rPr>
      </w:pPr>
      <w:r w:rsidRPr="002C1666">
        <w:rPr>
          <w:rFonts w:cs="Times New Roman"/>
          <w:color w:val="000000"/>
        </w:rPr>
        <w:t>The project is needed because library seating is a limited shared resource. Students are affected when they cannot quickly determine which seats are available or when reservations conflict with actual availability. Library administrators also need better information about busy periods, underused areas and recurring demand. From an engineering perspective, the problem combines user interaction, resource-state management, time-based reservation constraints, persistent data storage and predictive analysis.</w:t>
      </w:r>
    </w:p>
    <w:p w14:paraId="6014F738"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1.3 Problem Statement</w:t>
      </w:r>
    </w:p>
    <w:p w14:paraId="1F5CFA89" w14:textId="77777777" w:rsidR="007A3F06" w:rsidRPr="002C1666" w:rsidRDefault="00000000" w:rsidP="002D721E">
      <w:pPr>
        <w:rPr>
          <w:rFonts w:cs="Times New Roman"/>
        </w:rPr>
      </w:pPr>
      <w:r w:rsidRPr="002C1666">
        <w:rPr>
          <w:rFonts w:cs="Times New Roman"/>
          <w:color w:val="000000"/>
        </w:rPr>
        <w:t>The engineering problem is to design and implement a software-based smart library seat reservation system that maintains seat availability, validates reservations, records occupancy-related information and analyses historical demand to support better seat allocation and library planning. The system must provide a usable interface, consistent database state, conflict-aware reservation processing and an extensible prediction mechanism without requiring physical IoT infrastructure for the core implementation.</w:t>
      </w:r>
    </w:p>
    <w:p w14:paraId="4D040F6B"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1.4 Project Aim</w:t>
      </w:r>
    </w:p>
    <w:p w14:paraId="2FD057CF" w14:textId="77777777" w:rsidR="007A3F06" w:rsidRPr="002C1666" w:rsidRDefault="00000000" w:rsidP="002D721E">
      <w:pPr>
        <w:rPr>
          <w:rFonts w:cs="Times New Roman"/>
        </w:rPr>
      </w:pPr>
      <w:r w:rsidRPr="002C1666">
        <w:rPr>
          <w:rFonts w:cs="Times New Roman"/>
          <w:color w:val="000000"/>
        </w:rPr>
        <w:t>To develop an occupancy-aware smart library seat reservation system that combines digital seat booking with predictive demand analytics to improve seat visibility, reservation management and utilization planning.</w:t>
      </w:r>
    </w:p>
    <w:p w14:paraId="66C5752A"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1.5 Project Objectives</w:t>
      </w:r>
    </w:p>
    <w:p w14:paraId="402CCBB6" w14:textId="77777777" w:rsidR="007A3F06" w:rsidRPr="002C1666" w:rsidRDefault="00000000" w:rsidP="002D721E">
      <w:pPr>
        <w:rPr>
          <w:rFonts w:cs="Times New Roman"/>
        </w:rPr>
      </w:pPr>
      <w:r w:rsidRPr="002C1666">
        <w:rPr>
          <w:rFonts w:cs="Times New Roman"/>
          <w:color w:val="000000"/>
        </w:rPr>
        <w:t>• To design a user-friendly Java AWT interface for library seat management and reservation.</w:t>
      </w:r>
    </w:p>
    <w:p w14:paraId="118FDDD6" w14:textId="77777777" w:rsidR="007A3F06" w:rsidRPr="002C1666" w:rsidRDefault="00000000" w:rsidP="002D721E">
      <w:pPr>
        <w:rPr>
          <w:rFonts w:cs="Times New Roman"/>
        </w:rPr>
      </w:pPr>
      <w:r w:rsidRPr="002C1666">
        <w:rPr>
          <w:rFonts w:cs="Times New Roman"/>
          <w:color w:val="000000"/>
        </w:rPr>
        <w:t>• To develop a database-backed mechanism for maintaining users, seats, reservations and occupancy records.</w:t>
      </w:r>
    </w:p>
    <w:p w14:paraId="573E109D" w14:textId="77777777" w:rsidR="007A3F06" w:rsidRPr="002C1666" w:rsidRDefault="00000000" w:rsidP="002D721E">
      <w:pPr>
        <w:rPr>
          <w:rFonts w:cs="Times New Roman"/>
        </w:rPr>
      </w:pPr>
      <w:r w:rsidRPr="002C1666">
        <w:rPr>
          <w:rFonts w:cs="Times New Roman"/>
          <w:color w:val="000000"/>
        </w:rPr>
        <w:t>• To implement reservation validation that checks seat availability and prevents conflicting bookings.</w:t>
      </w:r>
    </w:p>
    <w:p w14:paraId="031047E2" w14:textId="77777777" w:rsidR="007A3F06" w:rsidRPr="002C1666" w:rsidRDefault="00000000" w:rsidP="002D721E">
      <w:pPr>
        <w:rPr>
          <w:rFonts w:cs="Times New Roman"/>
        </w:rPr>
      </w:pPr>
      <w:r w:rsidRPr="002C1666">
        <w:rPr>
          <w:rFonts w:cs="Times New Roman"/>
          <w:color w:val="000000"/>
        </w:rPr>
        <w:t xml:space="preserve">• To </w:t>
      </w:r>
      <w:proofErr w:type="spellStart"/>
      <w:r w:rsidRPr="002C1666">
        <w:rPr>
          <w:rFonts w:cs="Times New Roman"/>
          <w:color w:val="000000"/>
        </w:rPr>
        <w:t>analyse</w:t>
      </w:r>
      <w:proofErr w:type="spellEnd"/>
      <w:r w:rsidRPr="002C1666">
        <w:rPr>
          <w:rFonts w:cs="Times New Roman"/>
          <w:color w:val="000000"/>
        </w:rPr>
        <w:t xml:space="preserve"> historical occupancy and reservation data to identify time-based demand patterns.</w:t>
      </w:r>
    </w:p>
    <w:p w14:paraId="22A24B59" w14:textId="77777777" w:rsidR="007A3F06" w:rsidRPr="002C1666" w:rsidRDefault="00000000" w:rsidP="002D721E">
      <w:pPr>
        <w:rPr>
          <w:rFonts w:cs="Times New Roman"/>
        </w:rPr>
      </w:pPr>
      <w:r w:rsidRPr="002C1666">
        <w:rPr>
          <w:rFonts w:cs="Times New Roman"/>
          <w:color w:val="000000"/>
        </w:rPr>
        <w:t>• To implement a demand-oriented recommendation function that assists users in selecting suitable seats or periods.</w:t>
      </w:r>
    </w:p>
    <w:p w14:paraId="4731492F" w14:textId="77777777" w:rsidR="007A3F06" w:rsidRPr="002C1666" w:rsidRDefault="00000000" w:rsidP="002D721E">
      <w:pPr>
        <w:rPr>
          <w:rFonts w:cs="Times New Roman"/>
        </w:rPr>
      </w:pPr>
      <w:r w:rsidRPr="002C1666">
        <w:rPr>
          <w:rFonts w:cs="Times New Roman"/>
          <w:color w:val="000000"/>
        </w:rPr>
        <w:t xml:space="preserve">• To test the major system functions and validate their </w:t>
      </w:r>
      <w:proofErr w:type="spellStart"/>
      <w:r w:rsidRPr="002C1666">
        <w:rPr>
          <w:rFonts w:cs="Times New Roman"/>
          <w:color w:val="000000"/>
        </w:rPr>
        <w:t>behaviour</w:t>
      </w:r>
      <w:proofErr w:type="spellEnd"/>
      <w:r w:rsidRPr="002C1666">
        <w:rPr>
          <w:rFonts w:cs="Times New Roman"/>
          <w:color w:val="000000"/>
        </w:rPr>
        <w:t xml:space="preserve"> against defined requirements.</w:t>
      </w:r>
    </w:p>
    <w:p w14:paraId="48D1753A"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1.6 Scope</w:t>
      </w:r>
    </w:p>
    <w:p w14:paraId="268B1427" w14:textId="77777777" w:rsidR="007A3F06" w:rsidRPr="002C1666" w:rsidRDefault="00000000" w:rsidP="002D721E">
      <w:pPr>
        <w:rPr>
          <w:rFonts w:cs="Times New Roman"/>
        </w:rPr>
      </w:pPr>
      <w:r w:rsidRPr="002C1666">
        <w:rPr>
          <w:rFonts w:cs="Times New Roman"/>
          <w:color w:val="000000"/>
        </w:rPr>
        <w:t>The project includes user authentication, seat and zone management, seat availability display, reservation creation and validation, occupancy record handling, historical demand analysis, recommendation, reporting and database persistence. The core implementation is software based and can be demonstrated without physical occupancy sensors.</w:t>
      </w:r>
    </w:p>
    <w:p w14:paraId="4090ED17" w14:textId="77777777" w:rsidR="007A3F06" w:rsidRPr="002C1666" w:rsidRDefault="00000000" w:rsidP="002D721E">
      <w:pPr>
        <w:rPr>
          <w:rFonts w:cs="Times New Roman"/>
        </w:rPr>
      </w:pPr>
      <w:r w:rsidRPr="002C1666">
        <w:rPr>
          <w:rFonts w:cs="Times New Roman"/>
          <w:color w:val="000000"/>
        </w:rPr>
        <w:t>The project excludes hardware sensor deployment, biometric identification, payment processing, mobile application deployment and large-scale production infrastructure. These may be considered as future extensions. The prediction component is also treated as a decision-support feature; final prediction accuracy must be established from the project dataset and testing evidence rather than assumed.</w:t>
      </w:r>
    </w:p>
    <w:p w14:paraId="12E46BCB"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1.7 Expected Engineering Outcome</w:t>
      </w:r>
    </w:p>
    <w:p w14:paraId="03CBE6AE" w14:textId="77777777" w:rsidR="00987147" w:rsidRPr="002C1666" w:rsidRDefault="00000000" w:rsidP="002D721E">
      <w:pPr>
        <w:rPr>
          <w:rFonts w:cs="Times New Roman"/>
          <w:color w:val="000000"/>
        </w:rPr>
      </w:pPr>
      <w:r w:rsidRPr="002C1666">
        <w:rPr>
          <w:rFonts w:cs="Times New Roman"/>
          <w:color w:val="000000"/>
        </w:rPr>
        <w:t>The expected outcome is a working desktop application that provides a structured workflow from authentication to seat discovery, reservation and demand analysis. The system should maintain consistent seat and reservation states in the database and produce understandable demand summaries that can support both student decisions and library management planning.</w:t>
      </w:r>
    </w:p>
    <w:p w14:paraId="6007F574" w14:textId="405D5104" w:rsidR="007A3F06" w:rsidRPr="002C1666" w:rsidRDefault="00987147" w:rsidP="002D721E">
      <w:pPr>
        <w:rPr>
          <w:rFonts w:cs="Times New Roman"/>
          <w:color w:val="000000"/>
        </w:rPr>
      </w:pPr>
      <w:r w:rsidRPr="002C1666">
        <w:rPr>
          <w:rFonts w:cs="Times New Roman"/>
          <w:color w:val="000000"/>
        </w:rPr>
        <w:t xml:space="preserve"> </w:t>
      </w:r>
      <w:r w:rsidRPr="002C1666">
        <w:rPr>
          <w:rFonts w:cs="Times New Roman"/>
          <w:noProof/>
          <w:color w:val="000000"/>
        </w:rPr>
        <w:drawing>
          <wp:inline distT="0" distB="0" distL="0" distR="0" wp14:anchorId="5055364D" wp14:editId="53BD00DA">
            <wp:extent cx="5365750" cy="3576955"/>
            <wp:effectExtent l="0" t="0" r="6350" b="4445"/>
            <wp:docPr id="9" name="Picture 8" descr="review_s10_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review_s10_img8.png"/>
                    <pic:cNvPicPr>
                      <a:picLocks noChangeAspect="1"/>
                    </pic:cNvPicPr>
                  </pic:nvPicPr>
                  <pic:blipFill>
                    <a:blip r:embed="rId10"/>
                    <a:stretch>
                      <a:fillRect/>
                    </a:stretch>
                  </pic:blipFill>
                  <pic:spPr>
                    <a:xfrm>
                      <a:off x="0" y="0"/>
                      <a:ext cx="5365750" cy="3576955"/>
                    </a:xfrm>
                    <a:prstGeom prst="rect">
                      <a:avLst/>
                    </a:prstGeom>
                  </pic:spPr>
                </pic:pic>
              </a:graphicData>
            </a:graphic>
          </wp:inline>
        </w:drawing>
      </w:r>
    </w:p>
    <w:p w14:paraId="56F9DBF2" w14:textId="79A2AFCB" w:rsidR="00987147" w:rsidRPr="002C1666" w:rsidRDefault="00987147" w:rsidP="00987147">
      <w:pPr>
        <w:jc w:val="center"/>
        <w:rPr>
          <w:rFonts w:cs="Times New Roman"/>
        </w:rPr>
      </w:pPr>
      <w:r w:rsidRPr="002C1666">
        <w:rPr>
          <w:rFonts w:cs="Times New Roman"/>
          <w:color w:val="000000"/>
        </w:rPr>
        <w:t xml:space="preserve">Figure </w:t>
      </w:r>
      <w:proofErr w:type="gramStart"/>
      <w:r w:rsidRPr="002C1666">
        <w:rPr>
          <w:rFonts w:cs="Times New Roman"/>
          <w:color w:val="000000"/>
        </w:rPr>
        <w:t>1:Systeem</w:t>
      </w:r>
      <w:proofErr w:type="gramEnd"/>
      <w:r w:rsidRPr="002C1666">
        <w:rPr>
          <w:rFonts w:cs="Times New Roman"/>
          <w:color w:val="000000"/>
        </w:rPr>
        <w:t xml:space="preserve"> Architecture</w:t>
      </w:r>
    </w:p>
    <w:p w14:paraId="2C605183" w14:textId="78D6FF8B" w:rsidR="007A3F06" w:rsidRPr="002C1666" w:rsidRDefault="00000000" w:rsidP="002D721E">
      <w:pPr>
        <w:rPr>
          <w:rFonts w:cs="Times New Roman"/>
        </w:rPr>
      </w:pPr>
      <w:r w:rsidRPr="002C1666">
        <w:rPr>
          <w:rFonts w:cs="Times New Roman"/>
          <w:color w:val="000000"/>
        </w:rPr>
        <w:br w:type="page"/>
      </w:r>
    </w:p>
    <w:p w14:paraId="0623D76D" w14:textId="77777777" w:rsidR="007A3F06" w:rsidRPr="002C1666" w:rsidRDefault="00000000" w:rsidP="002D721E">
      <w:pPr>
        <w:jc w:val="center"/>
        <w:rPr>
          <w:rFonts w:cs="Times New Roman"/>
        </w:rPr>
      </w:pPr>
      <w:r w:rsidRPr="002C1666">
        <w:rPr>
          <w:rFonts w:cs="Times New Roman"/>
          <w:b/>
          <w:color w:val="000000"/>
          <w:sz w:val="36"/>
        </w:rPr>
        <w:t>CHAPTER 2</w:t>
      </w:r>
    </w:p>
    <w:p w14:paraId="280C12FE" w14:textId="77777777" w:rsidR="007A3F06" w:rsidRPr="002C1666" w:rsidRDefault="00000000" w:rsidP="002D721E">
      <w:pPr>
        <w:jc w:val="center"/>
        <w:rPr>
          <w:rFonts w:cs="Times New Roman"/>
        </w:rPr>
      </w:pPr>
      <w:r w:rsidRPr="002C1666">
        <w:rPr>
          <w:rFonts w:cs="Times New Roman"/>
          <w:b/>
          <w:color w:val="000000"/>
          <w:sz w:val="32"/>
        </w:rPr>
        <w:t>LITERATURE REVIEW AND EXISTING SOLUTIONS</w:t>
      </w:r>
    </w:p>
    <w:p w14:paraId="72415C0F"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2.1 Review Method</w:t>
      </w:r>
    </w:p>
    <w:p w14:paraId="507597B8" w14:textId="77777777" w:rsidR="007A3F06" w:rsidRPr="002C1666" w:rsidRDefault="00000000" w:rsidP="002D721E">
      <w:pPr>
        <w:rPr>
          <w:rFonts w:cs="Times New Roman"/>
        </w:rPr>
      </w:pPr>
      <w:r w:rsidRPr="002C1666">
        <w:rPr>
          <w:rFonts w:cs="Times New Roman"/>
          <w:color w:val="000000"/>
        </w:rPr>
        <w:t xml:space="preserve">The review considered research on smart library seat management, occupancy monitoring, digital reservation systems and data-driven prediction of seating </w:t>
      </w:r>
      <w:proofErr w:type="spellStart"/>
      <w:r w:rsidRPr="002C1666">
        <w:rPr>
          <w:rFonts w:cs="Times New Roman"/>
          <w:color w:val="000000"/>
        </w:rPr>
        <w:t>behaviour</w:t>
      </w:r>
      <w:proofErr w:type="spellEnd"/>
      <w:r w:rsidRPr="002C1666">
        <w:rPr>
          <w:rFonts w:cs="Times New Roman"/>
          <w:color w:val="000000"/>
        </w:rPr>
        <w:t>. Sources were selected from technical and academic publications that describe either software-based reservation approaches, occupancy monitoring systems or machine-learning analysis of library seating.</w:t>
      </w:r>
    </w:p>
    <w:p w14:paraId="4A4A59D1"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2.2 Review of Existing Work</w:t>
      </w:r>
    </w:p>
    <w:p w14:paraId="216476F4" w14:textId="77777777" w:rsidR="007A3F06" w:rsidRPr="002C1666" w:rsidRDefault="00000000" w:rsidP="002D721E">
      <w:pPr>
        <w:rPr>
          <w:rFonts w:cs="Times New Roman"/>
        </w:rPr>
      </w:pPr>
      <w:r w:rsidRPr="002C1666">
        <w:rPr>
          <w:rFonts w:cs="Times New Roman"/>
          <w:color w:val="000000"/>
        </w:rPr>
        <w:t>Research on library seat management shows that seat allocation can be improved by making occupancy information visible and allowing users to reserve study spaces. Zhang, Bai and Fan described an intelligent library seat selection approach using sensors and QR-code-based information management to simplify seat selection and improve real-time awareness. Maepa and Moeti similarly investigated an IoT-based seat occupancy and reservation system using RFID and force-sensitive resistor technologies, demonstrating the feasibility of real-time seat monitoring.</w:t>
      </w:r>
    </w:p>
    <w:p w14:paraId="263421D2" w14:textId="77777777" w:rsidR="007A3F06" w:rsidRPr="002C1666" w:rsidRDefault="00000000" w:rsidP="002D721E">
      <w:pPr>
        <w:rPr>
          <w:rFonts w:cs="Times New Roman"/>
        </w:rPr>
      </w:pPr>
      <w:r w:rsidRPr="002C1666">
        <w:rPr>
          <w:rFonts w:cs="Times New Roman"/>
          <w:color w:val="000000"/>
        </w:rPr>
        <w:t>Other smart-library research extends beyond seat reservation. Jayawardena et al. proposed an AI-based smart library management system that combines several library functions with intelligent recommendations and prediction-oriented components. A systematic review by Maepa and Moeti identified recurring challenges in smart library seat occupancy and reservation, including accurate occupancy information, reservation methods and estimation of reservation time.</w:t>
      </w:r>
    </w:p>
    <w:p w14:paraId="39022B17" w14:textId="77777777" w:rsidR="007A3F06" w:rsidRPr="002C1666" w:rsidRDefault="00000000" w:rsidP="002D721E">
      <w:pPr>
        <w:rPr>
          <w:rFonts w:cs="Times New Roman"/>
        </w:rPr>
      </w:pPr>
      <w:r w:rsidRPr="002C1666">
        <w:rPr>
          <w:rFonts w:cs="Times New Roman"/>
          <w:color w:val="000000"/>
        </w:rPr>
        <w:t xml:space="preserve">More recent work has examined seat-level </w:t>
      </w:r>
      <w:proofErr w:type="spellStart"/>
      <w:r w:rsidRPr="002C1666">
        <w:rPr>
          <w:rFonts w:cs="Times New Roman"/>
          <w:color w:val="000000"/>
        </w:rPr>
        <w:t>behaviour</w:t>
      </w:r>
      <w:proofErr w:type="spellEnd"/>
      <w:r w:rsidRPr="002C1666">
        <w:rPr>
          <w:rFonts w:cs="Times New Roman"/>
          <w:color w:val="000000"/>
        </w:rPr>
        <w:t xml:space="preserve"> using machine-learning methods. A 2025 study based on long-term occupancy observations from an academic library </w:t>
      </w:r>
      <w:proofErr w:type="spellStart"/>
      <w:r w:rsidRPr="002C1666">
        <w:rPr>
          <w:rFonts w:cs="Times New Roman"/>
          <w:color w:val="000000"/>
        </w:rPr>
        <w:t>analysed</w:t>
      </w:r>
      <w:proofErr w:type="spellEnd"/>
      <w:r w:rsidRPr="002C1666">
        <w:rPr>
          <w:rFonts w:cs="Times New Roman"/>
          <w:color w:val="000000"/>
        </w:rPr>
        <w:t xml:space="preserve"> spatial, environmental and temporal attributes to understand seating preferences. The work demonstrates the value of historical occupancy data for predictive analysis, while also showing that human seating </w:t>
      </w:r>
      <w:proofErr w:type="spellStart"/>
      <w:r w:rsidRPr="002C1666">
        <w:rPr>
          <w:rFonts w:cs="Times New Roman"/>
          <w:color w:val="000000"/>
        </w:rPr>
        <w:t>behaviour</w:t>
      </w:r>
      <w:proofErr w:type="spellEnd"/>
      <w:r w:rsidRPr="002C1666">
        <w:rPr>
          <w:rFonts w:cs="Times New Roman"/>
          <w:color w:val="000000"/>
        </w:rPr>
        <w:t xml:space="preserve"> is complex and cannot be represented by a single simple factor.</w:t>
      </w:r>
    </w:p>
    <w:p w14:paraId="233BD4DE"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2.3 Comparative Analysis</w:t>
      </w:r>
    </w:p>
    <w:p w14:paraId="49621560" w14:textId="77777777" w:rsidR="007A3F06" w:rsidRPr="002C1666" w:rsidRDefault="00000000" w:rsidP="002D721E">
      <w:pPr>
        <w:pStyle w:val="Caption"/>
        <w:spacing w:line="360" w:lineRule="auto"/>
        <w:rPr>
          <w:rFonts w:cs="Times New Roman"/>
          <w:i w:val="0"/>
        </w:rPr>
      </w:pPr>
      <w:bookmarkStart w:id="1" w:name="Table_1_Page"/>
      <w:r w:rsidRPr="002C1666">
        <w:rPr>
          <w:rFonts w:cs="Times New Roman"/>
          <w:i w:val="0"/>
          <w:color w:val="000000"/>
        </w:rPr>
        <w:t>Table 1: Comparative Analysis of Existing Approaches</w:t>
      </w:r>
      <w:bookmarkEnd w:id="1"/>
    </w:p>
    <w:tbl>
      <w:tblPr>
        <w:tblStyle w:val="TableGrid"/>
        <w:tblW w:w="0" w:type="auto"/>
        <w:jc w:val="center"/>
        <w:tblLook w:val="04A0" w:firstRow="1" w:lastRow="0" w:firstColumn="1" w:lastColumn="0" w:noHBand="0" w:noVBand="1"/>
      </w:tblPr>
      <w:tblGrid>
        <w:gridCol w:w="2113"/>
        <w:gridCol w:w="2113"/>
        <w:gridCol w:w="2113"/>
        <w:gridCol w:w="2113"/>
      </w:tblGrid>
      <w:tr w:rsidR="007A3F06" w:rsidRPr="002C1666" w14:paraId="0E97F21A"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DADDB7" w14:textId="77777777" w:rsidR="007A3F06" w:rsidRPr="002C1666" w:rsidRDefault="00000000" w:rsidP="002D721E">
            <w:pPr>
              <w:jc w:val="center"/>
              <w:rPr>
                <w:rFonts w:cs="Times New Roman"/>
              </w:rPr>
            </w:pPr>
            <w:r w:rsidRPr="002C1666">
              <w:rPr>
                <w:rFonts w:cs="Times New Roman"/>
                <w:b/>
                <w:color w:val="000000"/>
                <w:sz w:val="20"/>
              </w:rPr>
              <w:t>Existing Approach</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88727" w14:textId="77777777" w:rsidR="007A3F06" w:rsidRPr="002C1666" w:rsidRDefault="00000000" w:rsidP="002D721E">
            <w:pPr>
              <w:jc w:val="center"/>
              <w:rPr>
                <w:rFonts w:cs="Times New Roman"/>
              </w:rPr>
            </w:pPr>
            <w:r w:rsidRPr="002C1666">
              <w:rPr>
                <w:rFonts w:cs="Times New Roman"/>
                <w:b/>
                <w:color w:val="000000"/>
                <w:sz w:val="20"/>
              </w:rPr>
              <w:t>Advantages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5BC8E" w14:textId="77777777" w:rsidR="007A3F06" w:rsidRPr="002C1666" w:rsidRDefault="00000000" w:rsidP="002D721E">
            <w:pPr>
              <w:jc w:val="center"/>
              <w:rPr>
                <w:rFonts w:cs="Times New Roman"/>
              </w:rPr>
            </w:pPr>
            <w:r w:rsidRPr="002C1666">
              <w:rPr>
                <w:rFonts w:cs="Times New Roman"/>
                <w:b/>
                <w:color w:val="000000"/>
                <w:sz w:val="20"/>
              </w:rPr>
              <w:t>Limitations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7F882D" w14:textId="77777777" w:rsidR="007A3F06" w:rsidRPr="002C1666" w:rsidRDefault="00000000" w:rsidP="002D721E">
            <w:pPr>
              <w:jc w:val="center"/>
              <w:rPr>
                <w:rFonts w:cs="Times New Roman"/>
              </w:rPr>
            </w:pPr>
            <w:r w:rsidRPr="002C1666">
              <w:rPr>
                <w:rFonts w:cs="Times New Roman"/>
                <w:b/>
                <w:color w:val="000000"/>
                <w:sz w:val="20"/>
              </w:rPr>
              <w:t>Relevance to Proposed Work</w:t>
            </w:r>
          </w:p>
        </w:tc>
      </w:tr>
      <w:tr w:rsidR="007A3F06" w:rsidRPr="002C1666" w14:paraId="1404A8ED"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2F9B6B" w14:textId="77777777" w:rsidR="007A3F06" w:rsidRPr="002C1666" w:rsidRDefault="00000000" w:rsidP="002D721E">
            <w:pPr>
              <w:jc w:val="center"/>
              <w:rPr>
                <w:rFonts w:cs="Times New Roman"/>
              </w:rPr>
            </w:pPr>
            <w:r w:rsidRPr="002C1666">
              <w:rPr>
                <w:rFonts w:cs="Times New Roman"/>
                <w:color w:val="000000"/>
                <w:sz w:val="20"/>
              </w:rPr>
              <w:t>Manual seat observation / first-come use</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A5F1F" w14:textId="77777777" w:rsidR="007A3F06" w:rsidRPr="002C1666" w:rsidRDefault="00000000" w:rsidP="002D721E">
            <w:pPr>
              <w:jc w:val="center"/>
              <w:rPr>
                <w:rFonts w:cs="Times New Roman"/>
              </w:rPr>
            </w:pPr>
            <w:r w:rsidRPr="002C1666">
              <w:rPr>
                <w:rFonts w:cs="Times New Roman"/>
                <w:color w:val="000000"/>
                <w:sz w:val="20"/>
              </w:rPr>
              <w:t>Simple and requires little technology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CFD67E" w14:textId="77777777" w:rsidR="007A3F06" w:rsidRPr="002C1666" w:rsidRDefault="00000000" w:rsidP="002D721E">
            <w:pPr>
              <w:jc w:val="center"/>
              <w:rPr>
                <w:rFonts w:cs="Times New Roman"/>
              </w:rPr>
            </w:pPr>
            <w:r w:rsidRPr="002C1666">
              <w:rPr>
                <w:rFonts w:cs="Times New Roman"/>
                <w:color w:val="000000"/>
                <w:sz w:val="20"/>
              </w:rPr>
              <w:t>Poor visibility, time wastage and no historical analytics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C62" w14:textId="77777777" w:rsidR="007A3F06" w:rsidRPr="002C1666" w:rsidRDefault="00000000" w:rsidP="002D721E">
            <w:pPr>
              <w:jc w:val="center"/>
              <w:rPr>
                <w:rFonts w:cs="Times New Roman"/>
              </w:rPr>
            </w:pPr>
            <w:r w:rsidRPr="002C1666">
              <w:rPr>
                <w:rFonts w:cs="Times New Roman"/>
                <w:color w:val="000000"/>
                <w:sz w:val="20"/>
              </w:rPr>
              <w:t>Problem baseline</w:t>
            </w:r>
          </w:p>
        </w:tc>
      </w:tr>
      <w:tr w:rsidR="007A3F06" w:rsidRPr="002C1666" w14:paraId="15A415AA"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1402D" w14:textId="77777777" w:rsidR="007A3F06" w:rsidRPr="002C1666" w:rsidRDefault="00000000" w:rsidP="002D721E">
            <w:pPr>
              <w:jc w:val="center"/>
              <w:rPr>
                <w:rFonts w:cs="Times New Roman"/>
              </w:rPr>
            </w:pPr>
            <w:r w:rsidRPr="002C1666">
              <w:rPr>
                <w:rFonts w:cs="Times New Roman"/>
                <w:color w:val="000000"/>
                <w:sz w:val="20"/>
              </w:rPr>
              <w:t>Sensor-based smart seating</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7BB0B" w14:textId="77777777" w:rsidR="007A3F06" w:rsidRPr="002C1666" w:rsidRDefault="00000000" w:rsidP="002D721E">
            <w:pPr>
              <w:jc w:val="center"/>
              <w:rPr>
                <w:rFonts w:cs="Times New Roman"/>
              </w:rPr>
            </w:pPr>
            <w:r w:rsidRPr="002C1666">
              <w:rPr>
                <w:rFonts w:cs="Times New Roman"/>
                <w:color w:val="000000"/>
                <w:sz w:val="20"/>
              </w:rPr>
              <w:t>Real-time occupancy awareness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F4D6C" w14:textId="77777777" w:rsidR="007A3F06" w:rsidRPr="002C1666" w:rsidRDefault="00000000" w:rsidP="002D721E">
            <w:pPr>
              <w:jc w:val="center"/>
              <w:rPr>
                <w:rFonts w:cs="Times New Roman"/>
              </w:rPr>
            </w:pPr>
            <w:r w:rsidRPr="002C1666">
              <w:rPr>
                <w:rFonts w:cs="Times New Roman"/>
                <w:color w:val="000000"/>
                <w:sz w:val="20"/>
              </w:rPr>
              <w:t>Requires hardware deployment and maintenance</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9D319" w14:textId="77777777" w:rsidR="007A3F06" w:rsidRPr="002C1666" w:rsidRDefault="00000000" w:rsidP="002D721E">
            <w:pPr>
              <w:jc w:val="center"/>
              <w:rPr>
                <w:rFonts w:cs="Times New Roman"/>
              </w:rPr>
            </w:pPr>
            <w:r w:rsidRPr="002C1666">
              <w:rPr>
                <w:rFonts w:cs="Times New Roman"/>
                <w:color w:val="000000"/>
                <w:sz w:val="20"/>
              </w:rPr>
              <w:t>Useful future extension</w:t>
            </w:r>
          </w:p>
        </w:tc>
      </w:tr>
      <w:tr w:rsidR="007A3F06" w:rsidRPr="002C1666" w14:paraId="62790B41"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DFDB58" w14:textId="77777777" w:rsidR="007A3F06" w:rsidRPr="002C1666" w:rsidRDefault="00000000" w:rsidP="002D721E">
            <w:pPr>
              <w:jc w:val="center"/>
              <w:rPr>
                <w:rFonts w:cs="Times New Roman"/>
              </w:rPr>
            </w:pPr>
            <w:r w:rsidRPr="002C1666">
              <w:rPr>
                <w:rFonts w:cs="Times New Roman"/>
                <w:color w:val="000000"/>
                <w:sz w:val="20"/>
              </w:rPr>
              <w:t>Online seat reservation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EAED6" w14:textId="77777777" w:rsidR="007A3F06" w:rsidRPr="002C1666" w:rsidRDefault="00000000" w:rsidP="002D721E">
            <w:pPr>
              <w:jc w:val="center"/>
              <w:rPr>
                <w:rFonts w:cs="Times New Roman"/>
              </w:rPr>
            </w:pPr>
            <w:r w:rsidRPr="002C1666">
              <w:rPr>
                <w:rFonts w:cs="Times New Roman"/>
                <w:color w:val="000000"/>
                <w:sz w:val="20"/>
              </w:rPr>
              <w:t>Digital booking and improved visibility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B628DA" w14:textId="77777777" w:rsidR="007A3F06" w:rsidRPr="002C1666" w:rsidRDefault="00000000" w:rsidP="002D721E">
            <w:pPr>
              <w:jc w:val="center"/>
              <w:rPr>
                <w:rFonts w:cs="Times New Roman"/>
              </w:rPr>
            </w:pPr>
            <w:r w:rsidRPr="002C1666">
              <w:rPr>
                <w:rFonts w:cs="Times New Roman"/>
                <w:color w:val="000000"/>
                <w:sz w:val="20"/>
              </w:rPr>
              <w:t>May not provide demand prediction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9F641" w14:textId="77777777" w:rsidR="007A3F06" w:rsidRPr="002C1666" w:rsidRDefault="00000000" w:rsidP="002D721E">
            <w:pPr>
              <w:jc w:val="center"/>
              <w:rPr>
                <w:rFonts w:cs="Times New Roman"/>
              </w:rPr>
            </w:pPr>
            <w:r w:rsidRPr="002C1666">
              <w:rPr>
                <w:rFonts w:cs="Times New Roman"/>
                <w:color w:val="000000"/>
                <w:sz w:val="20"/>
              </w:rPr>
              <w:t>Directly relevant</w:t>
            </w:r>
          </w:p>
        </w:tc>
      </w:tr>
      <w:tr w:rsidR="007A3F06" w:rsidRPr="002C1666" w14:paraId="70AE6F2B"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1AF2D" w14:textId="77777777" w:rsidR="007A3F06" w:rsidRPr="002C1666" w:rsidRDefault="00000000" w:rsidP="002D721E">
            <w:pPr>
              <w:jc w:val="center"/>
              <w:rPr>
                <w:rFonts w:cs="Times New Roman"/>
              </w:rPr>
            </w:pPr>
            <w:r w:rsidRPr="002C1666">
              <w:rPr>
                <w:rFonts w:cs="Times New Roman"/>
                <w:color w:val="000000"/>
                <w:sz w:val="20"/>
              </w:rPr>
              <w:t>AI / ML smart library systems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A4723" w14:textId="77777777" w:rsidR="007A3F06" w:rsidRPr="002C1666" w:rsidRDefault="00000000" w:rsidP="002D721E">
            <w:pPr>
              <w:jc w:val="center"/>
              <w:rPr>
                <w:rFonts w:cs="Times New Roman"/>
              </w:rPr>
            </w:pPr>
            <w:r w:rsidRPr="002C1666">
              <w:rPr>
                <w:rFonts w:cs="Times New Roman"/>
                <w:color w:val="000000"/>
                <w:sz w:val="20"/>
              </w:rPr>
              <w:t>Supports recommendations and prediction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7D1DF" w14:textId="77777777" w:rsidR="007A3F06" w:rsidRPr="002C1666" w:rsidRDefault="00000000" w:rsidP="002D721E">
            <w:pPr>
              <w:jc w:val="center"/>
              <w:rPr>
                <w:rFonts w:cs="Times New Roman"/>
              </w:rPr>
            </w:pPr>
            <w:r w:rsidRPr="002C1666">
              <w:rPr>
                <w:rFonts w:cs="Times New Roman"/>
                <w:color w:val="000000"/>
                <w:sz w:val="20"/>
              </w:rPr>
              <w:t>Can be complex and data dependent</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B2EC8" w14:textId="77777777" w:rsidR="007A3F06" w:rsidRPr="002C1666" w:rsidRDefault="00000000" w:rsidP="002D721E">
            <w:pPr>
              <w:jc w:val="center"/>
              <w:rPr>
                <w:rFonts w:cs="Times New Roman"/>
              </w:rPr>
            </w:pPr>
            <w:r w:rsidRPr="002C1666">
              <w:rPr>
                <w:rFonts w:cs="Times New Roman"/>
                <w:color w:val="000000"/>
                <w:sz w:val="20"/>
              </w:rPr>
              <w:t>Supports predictive module</w:t>
            </w:r>
          </w:p>
        </w:tc>
      </w:tr>
      <w:tr w:rsidR="007A3F06" w:rsidRPr="002C1666" w14:paraId="33A9E952"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AD85" w14:textId="77777777" w:rsidR="007A3F06" w:rsidRPr="002C1666" w:rsidRDefault="00000000" w:rsidP="002D721E">
            <w:pPr>
              <w:jc w:val="center"/>
              <w:rPr>
                <w:rFonts w:cs="Times New Roman"/>
              </w:rPr>
            </w:pPr>
            <w:r w:rsidRPr="002C1666">
              <w:rPr>
                <w:rFonts w:cs="Times New Roman"/>
                <w:color w:val="000000"/>
                <w:sz w:val="20"/>
              </w:rPr>
              <w:t>Proposed software-based system</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6CB815" w14:textId="77777777" w:rsidR="007A3F06" w:rsidRPr="002C1666" w:rsidRDefault="00000000" w:rsidP="002D721E">
            <w:pPr>
              <w:jc w:val="center"/>
              <w:rPr>
                <w:rFonts w:cs="Times New Roman"/>
              </w:rPr>
            </w:pPr>
            <w:r w:rsidRPr="002C1666">
              <w:rPr>
                <w:rFonts w:cs="Times New Roman"/>
                <w:color w:val="000000"/>
                <w:sz w:val="20"/>
              </w:rPr>
              <w:t>Reservation + occupancy history + demand analytics without mandatory IoT</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EE5B3" w14:textId="77777777" w:rsidR="007A3F06" w:rsidRPr="002C1666" w:rsidRDefault="00000000" w:rsidP="002D721E">
            <w:pPr>
              <w:jc w:val="center"/>
              <w:rPr>
                <w:rFonts w:cs="Times New Roman"/>
              </w:rPr>
            </w:pPr>
            <w:r w:rsidRPr="002C1666">
              <w:rPr>
                <w:rFonts w:cs="Times New Roman"/>
                <w:color w:val="000000"/>
                <w:sz w:val="20"/>
              </w:rPr>
              <w:t>Prediction quality depends on available historical data</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F0FB2" w14:textId="77777777" w:rsidR="007A3F06" w:rsidRPr="002C1666" w:rsidRDefault="00000000" w:rsidP="002D721E">
            <w:pPr>
              <w:jc w:val="center"/>
              <w:rPr>
                <w:rFonts w:cs="Times New Roman"/>
              </w:rPr>
            </w:pPr>
            <w:r w:rsidRPr="002C1666">
              <w:rPr>
                <w:rFonts w:cs="Times New Roman"/>
                <w:color w:val="000000"/>
                <w:sz w:val="20"/>
              </w:rPr>
              <w:t>Target contribution</w:t>
            </w:r>
          </w:p>
        </w:tc>
      </w:tr>
    </w:tbl>
    <w:p w14:paraId="1868B779" w14:textId="77777777" w:rsidR="007A3F06" w:rsidRPr="002C1666" w:rsidRDefault="007A3F06" w:rsidP="002D721E">
      <w:pPr>
        <w:rPr>
          <w:rFonts w:cs="Times New Roman"/>
        </w:rPr>
      </w:pPr>
    </w:p>
    <w:p w14:paraId="045357C8"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2.4 Research / Engineering Gap</w:t>
      </w:r>
    </w:p>
    <w:p w14:paraId="0C5B3753" w14:textId="77777777" w:rsidR="007A3F06" w:rsidRPr="002C1666" w:rsidRDefault="00000000" w:rsidP="002D721E">
      <w:pPr>
        <w:rPr>
          <w:rFonts w:cs="Times New Roman"/>
        </w:rPr>
      </w:pPr>
      <w:r w:rsidRPr="002C1666">
        <w:rPr>
          <w:rFonts w:cs="Times New Roman"/>
          <w:color w:val="000000"/>
        </w:rPr>
        <w:t>Existing solutions frequently focus on either real-time occupancy sensing or reservation management, while predictive analysis may be treated as a separate capability. Sensor-based systems also introduce hardware cost and deployment dependencies. The identified gap is therefore a software-</w:t>
      </w:r>
      <w:proofErr w:type="spellStart"/>
      <w:r w:rsidRPr="002C1666">
        <w:rPr>
          <w:rFonts w:cs="Times New Roman"/>
          <w:color w:val="000000"/>
        </w:rPr>
        <w:t>centred</w:t>
      </w:r>
      <w:proofErr w:type="spellEnd"/>
      <w:r w:rsidRPr="002C1666">
        <w:rPr>
          <w:rFonts w:cs="Times New Roman"/>
          <w:color w:val="000000"/>
        </w:rPr>
        <w:t xml:space="preserve"> system that integrates reservation validation, occupancy history and demand-oriented analytics in one workflow while remaining implementable and testable without mandatory IoT hardware.</w:t>
      </w:r>
    </w:p>
    <w:p w14:paraId="22663050"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2.5 Proposed Contribution</w:t>
      </w:r>
    </w:p>
    <w:p w14:paraId="45DD7CCF" w14:textId="77777777" w:rsidR="00987147" w:rsidRPr="002C1666" w:rsidRDefault="00000000" w:rsidP="002D721E">
      <w:pPr>
        <w:rPr>
          <w:rFonts w:cs="Times New Roman"/>
          <w:color w:val="000000"/>
        </w:rPr>
      </w:pPr>
      <w:r w:rsidRPr="002C1666">
        <w:rPr>
          <w:rFonts w:cs="Times New Roman"/>
          <w:color w:val="000000"/>
        </w:rPr>
        <w:t>The proposed project integrates seat reservation with historical occupancy and demand analysis. Instead of treating booking as an isolated transaction, the system maintains records that can be used to identify peak periods and support recommendations. The architecture also separates the interface, application logic and database so that a more advanced machine-learning model or real-time sensor source can be incorporated later without redesigning the complete system.</w:t>
      </w:r>
      <w:r w:rsidR="00987147" w:rsidRPr="002C1666">
        <w:rPr>
          <w:rFonts w:cs="Times New Roman"/>
          <w:color w:val="000000"/>
        </w:rPr>
        <w:t xml:space="preserve"> </w:t>
      </w:r>
    </w:p>
    <w:p w14:paraId="1F9D7568" w14:textId="77777777" w:rsidR="00987147" w:rsidRPr="002C1666" w:rsidRDefault="00987147" w:rsidP="002D721E">
      <w:pPr>
        <w:rPr>
          <w:rFonts w:cs="Times New Roman"/>
          <w:color w:val="000000"/>
        </w:rPr>
      </w:pPr>
    </w:p>
    <w:p w14:paraId="455839A4" w14:textId="76ADDCD6" w:rsidR="007A3F06" w:rsidRPr="002C1666" w:rsidRDefault="00987147" w:rsidP="002D721E">
      <w:pPr>
        <w:rPr>
          <w:rFonts w:cs="Times New Roman"/>
        </w:rPr>
      </w:pPr>
      <w:r w:rsidRPr="002C1666">
        <w:rPr>
          <w:rFonts w:cs="Times New Roman"/>
          <w:noProof/>
          <w:color w:val="000000"/>
        </w:rPr>
        <w:drawing>
          <wp:inline distT="0" distB="0" distL="0" distR="0" wp14:anchorId="2FF132E3" wp14:editId="533A053B">
            <wp:extent cx="4619501" cy="5301219"/>
            <wp:effectExtent l="0" t="0" r="0" b="0"/>
            <wp:docPr id="1" name="Picture 8" descr="review_s10_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review_s10_img7.png"/>
                    <pic:cNvPicPr>
                      <a:picLocks noChangeAspect="1"/>
                    </pic:cNvPicPr>
                  </pic:nvPicPr>
                  <pic:blipFill>
                    <a:blip r:embed="rId11"/>
                    <a:stretch>
                      <a:fillRect/>
                    </a:stretch>
                  </pic:blipFill>
                  <pic:spPr>
                    <a:xfrm>
                      <a:off x="0" y="0"/>
                      <a:ext cx="4624902" cy="5307417"/>
                    </a:xfrm>
                    <a:prstGeom prst="rect">
                      <a:avLst/>
                    </a:prstGeom>
                  </pic:spPr>
                </pic:pic>
              </a:graphicData>
            </a:graphic>
          </wp:inline>
        </w:drawing>
      </w:r>
    </w:p>
    <w:p w14:paraId="06FDF794" w14:textId="0CDDB9EA" w:rsidR="00987147" w:rsidRPr="002C1666" w:rsidRDefault="00987147" w:rsidP="00987147">
      <w:pPr>
        <w:jc w:val="center"/>
        <w:rPr>
          <w:rFonts w:cs="Times New Roman"/>
        </w:rPr>
      </w:pPr>
      <w:r w:rsidRPr="002C1666">
        <w:rPr>
          <w:rFonts w:cs="Times New Roman"/>
        </w:rPr>
        <w:t xml:space="preserve">Figure </w:t>
      </w:r>
      <w:proofErr w:type="gramStart"/>
      <w:r w:rsidRPr="002C1666">
        <w:rPr>
          <w:rFonts w:cs="Times New Roman"/>
        </w:rPr>
        <w:t>2:System</w:t>
      </w:r>
      <w:proofErr w:type="gramEnd"/>
      <w:r w:rsidRPr="002C1666">
        <w:rPr>
          <w:rFonts w:cs="Times New Roman"/>
        </w:rPr>
        <w:t xml:space="preserve"> Flow</w:t>
      </w:r>
    </w:p>
    <w:p w14:paraId="64A8147B" w14:textId="2DC33DFA" w:rsidR="007A3F06" w:rsidRPr="002C1666" w:rsidRDefault="00000000" w:rsidP="002D721E">
      <w:pPr>
        <w:rPr>
          <w:rFonts w:cs="Times New Roman"/>
        </w:rPr>
      </w:pPr>
      <w:r w:rsidRPr="002C1666">
        <w:rPr>
          <w:rFonts w:cs="Times New Roman"/>
          <w:color w:val="000000"/>
        </w:rPr>
        <w:br w:type="page"/>
      </w:r>
    </w:p>
    <w:p w14:paraId="1F268C9A" w14:textId="77777777" w:rsidR="007A3F06" w:rsidRPr="002C1666" w:rsidRDefault="00000000" w:rsidP="002D721E">
      <w:pPr>
        <w:jc w:val="center"/>
        <w:rPr>
          <w:rFonts w:cs="Times New Roman"/>
        </w:rPr>
      </w:pPr>
      <w:r w:rsidRPr="002C1666">
        <w:rPr>
          <w:rFonts w:cs="Times New Roman"/>
          <w:b/>
          <w:color w:val="000000"/>
          <w:sz w:val="36"/>
        </w:rPr>
        <w:t>CHAPTER 3</w:t>
      </w:r>
    </w:p>
    <w:p w14:paraId="24ECA239" w14:textId="77777777" w:rsidR="007A3F06" w:rsidRPr="002C1666" w:rsidRDefault="00000000" w:rsidP="002D721E">
      <w:pPr>
        <w:jc w:val="center"/>
        <w:rPr>
          <w:rFonts w:cs="Times New Roman"/>
        </w:rPr>
      </w:pPr>
      <w:r w:rsidRPr="002C1666">
        <w:rPr>
          <w:rFonts w:cs="Times New Roman"/>
          <w:b/>
          <w:color w:val="000000"/>
          <w:sz w:val="30"/>
        </w:rPr>
        <w:t>ENGINEERING DESIGN &amp; TRADE-OFFS, SUSTAINABILITY, ETHICS, SAFETY, RISK &amp; SECURITY</w:t>
      </w:r>
    </w:p>
    <w:p w14:paraId="251839FA"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3.1 Requirements</w:t>
      </w:r>
    </w:p>
    <w:p w14:paraId="2D74FA6C" w14:textId="77777777" w:rsidR="007A3F06" w:rsidRPr="002C1666" w:rsidRDefault="00000000" w:rsidP="002D721E">
      <w:pPr>
        <w:rPr>
          <w:rFonts w:cs="Times New Roman"/>
        </w:rPr>
      </w:pPr>
      <w:r w:rsidRPr="002C1666">
        <w:rPr>
          <w:rFonts w:cs="Times New Roman"/>
          <w:color w:val="000000"/>
        </w:rPr>
        <w:t>Stakeholder / User Requirements</w:t>
      </w:r>
    </w:p>
    <w:p w14:paraId="7BB7C976" w14:textId="77777777" w:rsidR="007A3F06" w:rsidRPr="002C1666" w:rsidRDefault="00000000" w:rsidP="002D721E">
      <w:pPr>
        <w:pStyle w:val="Caption"/>
        <w:spacing w:line="360" w:lineRule="auto"/>
        <w:rPr>
          <w:rFonts w:cs="Times New Roman"/>
          <w:i w:val="0"/>
        </w:rPr>
      </w:pPr>
      <w:bookmarkStart w:id="2" w:name="Table_2_Page"/>
      <w:r w:rsidRPr="002C1666">
        <w:rPr>
          <w:rFonts w:cs="Times New Roman"/>
          <w:i w:val="0"/>
          <w:color w:val="000000"/>
        </w:rPr>
        <w:t>Table 2: Stakeholder Requirements</w:t>
      </w:r>
      <w:bookmarkEnd w:id="2"/>
    </w:p>
    <w:tbl>
      <w:tblPr>
        <w:tblStyle w:val="TableGrid"/>
        <w:tblW w:w="0" w:type="auto"/>
        <w:jc w:val="center"/>
        <w:tblLook w:val="04A0" w:firstRow="1" w:lastRow="0" w:firstColumn="1" w:lastColumn="0" w:noHBand="0" w:noVBand="1"/>
      </w:tblPr>
      <w:tblGrid>
        <w:gridCol w:w="4226"/>
        <w:gridCol w:w="4226"/>
      </w:tblGrid>
      <w:tr w:rsidR="007A3F06" w:rsidRPr="002C1666" w14:paraId="51899B31"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B8B7F7" w14:textId="77777777" w:rsidR="007A3F06" w:rsidRPr="002C1666" w:rsidRDefault="00000000" w:rsidP="002D721E">
            <w:pPr>
              <w:jc w:val="center"/>
              <w:rPr>
                <w:rFonts w:cs="Times New Roman"/>
              </w:rPr>
            </w:pPr>
            <w:r w:rsidRPr="002C1666">
              <w:rPr>
                <w:rFonts w:cs="Times New Roman"/>
                <w:b/>
                <w:color w:val="000000"/>
                <w:sz w:val="20"/>
              </w:rPr>
              <w:t>Stakeholder</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76618F" w14:textId="77777777" w:rsidR="007A3F06" w:rsidRPr="002C1666" w:rsidRDefault="00000000" w:rsidP="002D721E">
            <w:pPr>
              <w:jc w:val="center"/>
              <w:rPr>
                <w:rFonts w:cs="Times New Roman"/>
              </w:rPr>
            </w:pPr>
            <w:r w:rsidRPr="002C1666">
              <w:rPr>
                <w:rFonts w:cs="Times New Roman"/>
                <w:b/>
                <w:color w:val="000000"/>
                <w:sz w:val="20"/>
              </w:rPr>
              <w:t>Requirement</w:t>
            </w:r>
          </w:p>
        </w:tc>
      </w:tr>
      <w:tr w:rsidR="007A3F06" w:rsidRPr="002C1666" w14:paraId="223A502D"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38463" w14:textId="77777777" w:rsidR="007A3F06" w:rsidRPr="002C1666" w:rsidRDefault="00000000" w:rsidP="002D721E">
            <w:pPr>
              <w:jc w:val="center"/>
              <w:rPr>
                <w:rFonts w:cs="Times New Roman"/>
              </w:rPr>
            </w:pPr>
            <w:r w:rsidRPr="002C1666">
              <w:rPr>
                <w:rFonts w:cs="Times New Roman"/>
                <w:color w:val="000000"/>
                <w:sz w:val="20"/>
              </w:rPr>
              <w:t>Student / Library User</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A9EC9" w14:textId="77777777" w:rsidR="007A3F06" w:rsidRPr="002C1666" w:rsidRDefault="00000000" w:rsidP="002D721E">
            <w:pPr>
              <w:jc w:val="center"/>
              <w:rPr>
                <w:rFonts w:cs="Times New Roman"/>
              </w:rPr>
            </w:pPr>
            <w:r w:rsidRPr="002C1666">
              <w:rPr>
                <w:rFonts w:cs="Times New Roman"/>
                <w:color w:val="000000"/>
                <w:sz w:val="20"/>
              </w:rPr>
              <w:t>View available seats, select a suitable seat and make or cancel a reservation.</w:t>
            </w:r>
          </w:p>
        </w:tc>
      </w:tr>
      <w:tr w:rsidR="007A3F06" w:rsidRPr="002C1666" w14:paraId="14538E28"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288F1" w14:textId="77777777" w:rsidR="007A3F06" w:rsidRPr="002C1666" w:rsidRDefault="00000000" w:rsidP="002D721E">
            <w:pPr>
              <w:jc w:val="center"/>
              <w:rPr>
                <w:rFonts w:cs="Times New Roman"/>
              </w:rPr>
            </w:pPr>
            <w:r w:rsidRPr="002C1666">
              <w:rPr>
                <w:rFonts w:cs="Times New Roman"/>
                <w:color w:val="000000"/>
                <w:sz w:val="20"/>
              </w:rPr>
              <w:t>Library Administrator</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C6109" w14:textId="77777777" w:rsidR="007A3F06" w:rsidRPr="002C1666" w:rsidRDefault="00000000" w:rsidP="002D721E">
            <w:pPr>
              <w:jc w:val="center"/>
              <w:rPr>
                <w:rFonts w:cs="Times New Roman"/>
              </w:rPr>
            </w:pPr>
            <w:r w:rsidRPr="002C1666">
              <w:rPr>
                <w:rFonts w:cs="Times New Roman"/>
                <w:color w:val="000000"/>
                <w:sz w:val="20"/>
              </w:rPr>
              <w:t>Manage seats, zones, users and reservation records.</w:t>
            </w:r>
          </w:p>
        </w:tc>
      </w:tr>
      <w:tr w:rsidR="007A3F06" w:rsidRPr="002C1666" w14:paraId="4D01ED75"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15FFB" w14:textId="77777777" w:rsidR="007A3F06" w:rsidRPr="002C1666" w:rsidRDefault="00000000" w:rsidP="002D721E">
            <w:pPr>
              <w:jc w:val="center"/>
              <w:rPr>
                <w:rFonts w:cs="Times New Roman"/>
              </w:rPr>
            </w:pPr>
            <w:r w:rsidRPr="002C1666">
              <w:rPr>
                <w:rFonts w:cs="Times New Roman"/>
                <w:color w:val="000000"/>
                <w:sz w:val="20"/>
              </w:rPr>
              <w:t>Library Management</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4C1D03" w14:textId="77777777" w:rsidR="007A3F06" w:rsidRPr="002C1666" w:rsidRDefault="00000000" w:rsidP="002D721E">
            <w:pPr>
              <w:jc w:val="center"/>
              <w:rPr>
                <w:rFonts w:cs="Times New Roman"/>
              </w:rPr>
            </w:pPr>
            <w:r w:rsidRPr="002C1666">
              <w:rPr>
                <w:rFonts w:cs="Times New Roman"/>
                <w:color w:val="000000"/>
                <w:sz w:val="20"/>
              </w:rPr>
              <w:t>View occupancy and demand summaries for planning.</w:t>
            </w:r>
          </w:p>
        </w:tc>
      </w:tr>
      <w:tr w:rsidR="007A3F06" w:rsidRPr="002C1666" w14:paraId="4D1CB8EB"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F7486" w14:textId="77777777" w:rsidR="007A3F06" w:rsidRPr="002C1666" w:rsidRDefault="00000000" w:rsidP="002D721E">
            <w:pPr>
              <w:jc w:val="center"/>
              <w:rPr>
                <w:rFonts w:cs="Times New Roman"/>
              </w:rPr>
            </w:pPr>
            <w:r w:rsidRPr="002C1666">
              <w:rPr>
                <w:rFonts w:cs="Times New Roman"/>
                <w:color w:val="000000"/>
                <w:sz w:val="20"/>
              </w:rPr>
              <w:t>Project Administrator / Developer</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1C69" w14:textId="77777777" w:rsidR="007A3F06" w:rsidRPr="002C1666" w:rsidRDefault="00000000" w:rsidP="002D721E">
            <w:pPr>
              <w:jc w:val="center"/>
              <w:rPr>
                <w:rFonts w:cs="Times New Roman"/>
              </w:rPr>
            </w:pPr>
            <w:r w:rsidRPr="002C1666">
              <w:rPr>
                <w:rFonts w:cs="Times New Roman"/>
                <w:color w:val="000000"/>
                <w:sz w:val="20"/>
              </w:rPr>
              <w:t>Maintain database, configuration and system reliability.</w:t>
            </w:r>
          </w:p>
        </w:tc>
      </w:tr>
    </w:tbl>
    <w:p w14:paraId="61EEE1DE" w14:textId="77777777" w:rsidR="007A3F06" w:rsidRPr="002C1666" w:rsidRDefault="007A3F06" w:rsidP="002D721E">
      <w:pPr>
        <w:rPr>
          <w:rFonts w:cs="Times New Roman"/>
        </w:rPr>
      </w:pPr>
    </w:p>
    <w:p w14:paraId="245BDAF7" w14:textId="77777777" w:rsidR="007A3F06" w:rsidRPr="002C1666" w:rsidRDefault="00000000" w:rsidP="002D721E">
      <w:pPr>
        <w:rPr>
          <w:rFonts w:cs="Times New Roman"/>
        </w:rPr>
      </w:pPr>
      <w:r w:rsidRPr="002C1666">
        <w:rPr>
          <w:rFonts w:cs="Times New Roman"/>
          <w:color w:val="000000"/>
        </w:rPr>
        <w:t>Functional &amp; Non-Functional Requirements</w:t>
      </w:r>
    </w:p>
    <w:p w14:paraId="72EBFCFC" w14:textId="77777777" w:rsidR="007A3F06" w:rsidRPr="002C1666" w:rsidRDefault="00000000" w:rsidP="002D721E">
      <w:pPr>
        <w:pStyle w:val="Caption"/>
        <w:spacing w:line="360" w:lineRule="auto"/>
        <w:rPr>
          <w:rFonts w:cs="Times New Roman"/>
          <w:i w:val="0"/>
        </w:rPr>
      </w:pPr>
      <w:bookmarkStart w:id="3" w:name="Table_3_Page"/>
      <w:r w:rsidRPr="002C1666">
        <w:rPr>
          <w:rFonts w:cs="Times New Roman"/>
          <w:i w:val="0"/>
          <w:color w:val="000000"/>
        </w:rPr>
        <w:t>Table 3: Functional and Non-Functional Requirements</w:t>
      </w:r>
      <w:bookmarkEnd w:id="3"/>
    </w:p>
    <w:tbl>
      <w:tblPr>
        <w:tblStyle w:val="TableGrid"/>
        <w:tblW w:w="0" w:type="auto"/>
        <w:jc w:val="center"/>
        <w:tblLook w:val="04A0" w:firstRow="1" w:lastRow="0" w:firstColumn="1" w:lastColumn="0" w:noHBand="0" w:noVBand="1"/>
      </w:tblPr>
      <w:tblGrid>
        <w:gridCol w:w="2818"/>
        <w:gridCol w:w="2818"/>
        <w:gridCol w:w="2818"/>
      </w:tblGrid>
      <w:tr w:rsidR="007A3F06" w:rsidRPr="002C1666" w14:paraId="494CF350"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5545C8" w14:textId="77777777" w:rsidR="007A3F06" w:rsidRPr="002C1666" w:rsidRDefault="00000000" w:rsidP="002D721E">
            <w:pPr>
              <w:jc w:val="center"/>
              <w:rPr>
                <w:rFonts w:cs="Times New Roman"/>
              </w:rPr>
            </w:pPr>
            <w:r w:rsidRPr="002C1666">
              <w:rPr>
                <w:rFonts w:cs="Times New Roman"/>
                <w:b/>
                <w:color w:val="000000"/>
                <w:sz w:val="20"/>
              </w:rPr>
              <w:t>Requirement Type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2FBC5" w14:textId="77777777" w:rsidR="007A3F06" w:rsidRPr="002C1666" w:rsidRDefault="00000000" w:rsidP="002D721E">
            <w:pPr>
              <w:jc w:val="center"/>
              <w:rPr>
                <w:rFonts w:cs="Times New Roman"/>
              </w:rPr>
            </w:pPr>
            <w:r w:rsidRPr="002C1666">
              <w:rPr>
                <w:rFonts w:cs="Times New Roman"/>
                <w:b/>
                <w:color w:val="000000"/>
                <w:sz w:val="20"/>
              </w:rPr>
              <w:t>Requirement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1A6E7" w14:textId="77777777" w:rsidR="007A3F06" w:rsidRPr="002C1666" w:rsidRDefault="00000000" w:rsidP="002D721E">
            <w:pPr>
              <w:jc w:val="center"/>
              <w:rPr>
                <w:rFonts w:cs="Times New Roman"/>
              </w:rPr>
            </w:pPr>
            <w:r w:rsidRPr="002C1666">
              <w:rPr>
                <w:rFonts w:cs="Times New Roman"/>
                <w:b/>
                <w:color w:val="000000"/>
                <w:sz w:val="20"/>
              </w:rPr>
              <w:t>Measurable Target</w:t>
            </w:r>
          </w:p>
        </w:tc>
      </w:tr>
      <w:tr w:rsidR="007A3F06" w:rsidRPr="002C1666" w14:paraId="661EA0A1"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F2698" w14:textId="77777777" w:rsidR="007A3F06" w:rsidRPr="002C1666" w:rsidRDefault="00000000" w:rsidP="002D721E">
            <w:pPr>
              <w:jc w:val="center"/>
              <w:rPr>
                <w:rFonts w:cs="Times New Roman"/>
              </w:rPr>
            </w:pPr>
            <w:r w:rsidRPr="002C1666">
              <w:rPr>
                <w:rFonts w:cs="Times New Roman"/>
                <w:color w:val="000000"/>
                <w:sz w:val="20"/>
              </w:rPr>
              <w:t>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86996" w14:textId="77777777" w:rsidR="007A3F06" w:rsidRPr="002C1666" w:rsidRDefault="00000000" w:rsidP="002D721E">
            <w:pPr>
              <w:jc w:val="center"/>
              <w:rPr>
                <w:rFonts w:cs="Times New Roman"/>
              </w:rPr>
            </w:pPr>
            <w:r w:rsidRPr="002C1666">
              <w:rPr>
                <w:rFonts w:cs="Times New Roman"/>
                <w:color w:val="000000"/>
                <w:sz w:val="20"/>
              </w:rPr>
              <w:t>User authentication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78D91" w14:textId="77777777" w:rsidR="007A3F06" w:rsidRPr="002C1666" w:rsidRDefault="00000000" w:rsidP="002D721E">
            <w:pPr>
              <w:jc w:val="center"/>
              <w:rPr>
                <w:rFonts w:cs="Times New Roman"/>
              </w:rPr>
            </w:pPr>
            <w:r w:rsidRPr="002C1666">
              <w:rPr>
                <w:rFonts w:cs="Times New Roman"/>
                <w:color w:val="000000"/>
                <w:sz w:val="20"/>
              </w:rPr>
              <w:t>Valid users can access the dashboard; invalid credentials are rejected.</w:t>
            </w:r>
          </w:p>
        </w:tc>
      </w:tr>
      <w:tr w:rsidR="007A3F06" w:rsidRPr="002C1666" w14:paraId="34524570"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54017" w14:textId="77777777" w:rsidR="007A3F06" w:rsidRPr="002C1666" w:rsidRDefault="00000000" w:rsidP="002D721E">
            <w:pPr>
              <w:jc w:val="center"/>
              <w:rPr>
                <w:rFonts w:cs="Times New Roman"/>
              </w:rPr>
            </w:pPr>
            <w:r w:rsidRPr="002C1666">
              <w:rPr>
                <w:rFonts w:cs="Times New Roman"/>
                <w:color w:val="000000"/>
                <w:sz w:val="20"/>
              </w:rPr>
              <w:t>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89902" w14:textId="77777777" w:rsidR="007A3F06" w:rsidRPr="002C1666" w:rsidRDefault="00000000" w:rsidP="002D721E">
            <w:pPr>
              <w:jc w:val="center"/>
              <w:rPr>
                <w:rFonts w:cs="Times New Roman"/>
              </w:rPr>
            </w:pPr>
            <w:r w:rsidRPr="002C1666">
              <w:rPr>
                <w:rFonts w:cs="Times New Roman"/>
                <w:color w:val="000000"/>
                <w:sz w:val="20"/>
              </w:rPr>
              <w:t>Seat availability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2B5B9" w14:textId="77777777" w:rsidR="007A3F06" w:rsidRPr="002C1666" w:rsidRDefault="00000000" w:rsidP="002D721E">
            <w:pPr>
              <w:jc w:val="center"/>
              <w:rPr>
                <w:rFonts w:cs="Times New Roman"/>
              </w:rPr>
            </w:pPr>
            <w:r w:rsidRPr="002C1666">
              <w:rPr>
                <w:rFonts w:cs="Times New Roman"/>
                <w:color w:val="000000"/>
                <w:sz w:val="20"/>
              </w:rPr>
              <w:t>Current stored seat status is displayed correctly.</w:t>
            </w:r>
          </w:p>
        </w:tc>
      </w:tr>
      <w:tr w:rsidR="007A3F06" w:rsidRPr="002C1666" w14:paraId="1257B38B"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E9B40" w14:textId="77777777" w:rsidR="007A3F06" w:rsidRPr="002C1666" w:rsidRDefault="00000000" w:rsidP="002D721E">
            <w:pPr>
              <w:jc w:val="center"/>
              <w:rPr>
                <w:rFonts w:cs="Times New Roman"/>
              </w:rPr>
            </w:pPr>
            <w:r w:rsidRPr="002C1666">
              <w:rPr>
                <w:rFonts w:cs="Times New Roman"/>
                <w:color w:val="000000"/>
                <w:sz w:val="20"/>
              </w:rPr>
              <w:t>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6BD9E" w14:textId="77777777" w:rsidR="007A3F06" w:rsidRPr="002C1666" w:rsidRDefault="00000000" w:rsidP="002D721E">
            <w:pPr>
              <w:jc w:val="center"/>
              <w:rPr>
                <w:rFonts w:cs="Times New Roman"/>
              </w:rPr>
            </w:pPr>
            <w:r w:rsidRPr="002C1666">
              <w:rPr>
                <w:rFonts w:cs="Times New Roman"/>
                <w:color w:val="000000"/>
                <w:sz w:val="20"/>
              </w:rPr>
              <w:t>Reservation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5284D" w14:textId="77777777" w:rsidR="007A3F06" w:rsidRPr="002C1666" w:rsidRDefault="00000000" w:rsidP="002D721E">
            <w:pPr>
              <w:jc w:val="center"/>
              <w:rPr>
                <w:rFonts w:cs="Times New Roman"/>
              </w:rPr>
            </w:pPr>
            <w:r w:rsidRPr="002C1666">
              <w:rPr>
                <w:rFonts w:cs="Times New Roman"/>
                <w:color w:val="000000"/>
                <w:sz w:val="20"/>
              </w:rPr>
              <w:t>Available seats can be reserved for a valid period.</w:t>
            </w:r>
          </w:p>
        </w:tc>
      </w:tr>
      <w:tr w:rsidR="007A3F06" w:rsidRPr="002C1666" w14:paraId="03633DE7"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9D5C" w14:textId="77777777" w:rsidR="007A3F06" w:rsidRPr="002C1666" w:rsidRDefault="00000000" w:rsidP="002D721E">
            <w:pPr>
              <w:jc w:val="center"/>
              <w:rPr>
                <w:rFonts w:cs="Times New Roman"/>
              </w:rPr>
            </w:pPr>
            <w:r w:rsidRPr="002C1666">
              <w:rPr>
                <w:rFonts w:cs="Times New Roman"/>
                <w:color w:val="000000"/>
                <w:sz w:val="20"/>
              </w:rPr>
              <w:t>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4ADAB" w14:textId="77777777" w:rsidR="007A3F06" w:rsidRPr="002C1666" w:rsidRDefault="00000000" w:rsidP="002D721E">
            <w:pPr>
              <w:jc w:val="center"/>
              <w:rPr>
                <w:rFonts w:cs="Times New Roman"/>
              </w:rPr>
            </w:pPr>
            <w:r w:rsidRPr="002C1666">
              <w:rPr>
                <w:rFonts w:cs="Times New Roman"/>
                <w:color w:val="000000"/>
                <w:sz w:val="20"/>
              </w:rPr>
              <w:t>Conflict validation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D73D9B" w14:textId="77777777" w:rsidR="007A3F06" w:rsidRPr="002C1666" w:rsidRDefault="00000000" w:rsidP="002D721E">
            <w:pPr>
              <w:jc w:val="center"/>
              <w:rPr>
                <w:rFonts w:cs="Times New Roman"/>
              </w:rPr>
            </w:pPr>
            <w:r w:rsidRPr="002C1666">
              <w:rPr>
                <w:rFonts w:cs="Times New Roman"/>
                <w:color w:val="000000"/>
                <w:sz w:val="20"/>
              </w:rPr>
              <w:t>Overlapping reservation for the same seat is rejected.</w:t>
            </w:r>
          </w:p>
        </w:tc>
      </w:tr>
      <w:tr w:rsidR="007A3F06" w:rsidRPr="002C1666" w14:paraId="5BFBEE8F"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A6B30" w14:textId="77777777" w:rsidR="007A3F06" w:rsidRPr="002C1666" w:rsidRDefault="00000000" w:rsidP="002D721E">
            <w:pPr>
              <w:jc w:val="center"/>
              <w:rPr>
                <w:rFonts w:cs="Times New Roman"/>
              </w:rPr>
            </w:pPr>
            <w:r w:rsidRPr="002C1666">
              <w:rPr>
                <w:rFonts w:cs="Times New Roman"/>
                <w:color w:val="000000"/>
                <w:sz w:val="20"/>
              </w:rPr>
              <w:t>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FEC09D" w14:textId="77777777" w:rsidR="007A3F06" w:rsidRPr="002C1666" w:rsidRDefault="00000000" w:rsidP="002D721E">
            <w:pPr>
              <w:jc w:val="center"/>
              <w:rPr>
                <w:rFonts w:cs="Times New Roman"/>
              </w:rPr>
            </w:pPr>
            <w:r w:rsidRPr="002C1666">
              <w:rPr>
                <w:rFonts w:cs="Times New Roman"/>
                <w:color w:val="000000"/>
                <w:sz w:val="20"/>
              </w:rPr>
              <w:t>Demand analytics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03F5F" w14:textId="77777777" w:rsidR="007A3F06" w:rsidRPr="002C1666" w:rsidRDefault="00000000" w:rsidP="002D721E">
            <w:pPr>
              <w:jc w:val="center"/>
              <w:rPr>
                <w:rFonts w:cs="Times New Roman"/>
              </w:rPr>
            </w:pPr>
            <w:r w:rsidRPr="002C1666">
              <w:rPr>
                <w:rFonts w:cs="Times New Roman"/>
                <w:color w:val="000000"/>
                <w:sz w:val="20"/>
              </w:rPr>
              <w:t>Historical records can be grouped by relevant time periods.</w:t>
            </w:r>
          </w:p>
        </w:tc>
      </w:tr>
      <w:tr w:rsidR="007A3F06" w:rsidRPr="002C1666" w14:paraId="2827D1E9"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BD5FD" w14:textId="77777777" w:rsidR="007A3F06" w:rsidRPr="002C1666" w:rsidRDefault="00000000" w:rsidP="002D721E">
            <w:pPr>
              <w:jc w:val="center"/>
              <w:rPr>
                <w:rFonts w:cs="Times New Roman"/>
              </w:rPr>
            </w:pPr>
            <w:r w:rsidRPr="002C1666">
              <w:rPr>
                <w:rFonts w:cs="Times New Roman"/>
                <w:color w:val="000000"/>
                <w:sz w:val="20"/>
              </w:rPr>
              <w:t>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D3648" w14:textId="77777777" w:rsidR="007A3F06" w:rsidRPr="002C1666" w:rsidRDefault="00000000" w:rsidP="002D721E">
            <w:pPr>
              <w:jc w:val="center"/>
              <w:rPr>
                <w:rFonts w:cs="Times New Roman"/>
              </w:rPr>
            </w:pPr>
            <w:r w:rsidRPr="002C1666">
              <w:rPr>
                <w:rFonts w:cs="Times New Roman"/>
                <w:color w:val="000000"/>
                <w:sz w:val="20"/>
              </w:rPr>
              <w:t>Recommendation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84D3C" w14:textId="77777777" w:rsidR="007A3F06" w:rsidRPr="002C1666" w:rsidRDefault="00000000" w:rsidP="002D721E">
            <w:pPr>
              <w:jc w:val="center"/>
              <w:rPr>
                <w:rFonts w:cs="Times New Roman"/>
              </w:rPr>
            </w:pPr>
            <w:r w:rsidRPr="002C1666">
              <w:rPr>
                <w:rFonts w:cs="Times New Roman"/>
                <w:color w:val="000000"/>
                <w:sz w:val="20"/>
              </w:rPr>
              <w:t>The system can produce a demand-aware seat/time recommendation.</w:t>
            </w:r>
          </w:p>
        </w:tc>
      </w:tr>
      <w:tr w:rsidR="007A3F06" w:rsidRPr="002C1666" w14:paraId="0C558620"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CACB1" w14:textId="77777777" w:rsidR="007A3F06" w:rsidRPr="002C1666" w:rsidRDefault="00000000" w:rsidP="002D721E">
            <w:pPr>
              <w:jc w:val="center"/>
              <w:rPr>
                <w:rFonts w:cs="Times New Roman"/>
              </w:rPr>
            </w:pPr>
            <w:r w:rsidRPr="002C1666">
              <w:rPr>
                <w:rFonts w:cs="Times New Roman"/>
                <w:color w:val="000000"/>
                <w:sz w:val="20"/>
              </w:rPr>
              <w:t>Non-Functional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69BBFE" w14:textId="77777777" w:rsidR="007A3F06" w:rsidRPr="002C1666" w:rsidRDefault="00000000" w:rsidP="002D721E">
            <w:pPr>
              <w:jc w:val="center"/>
              <w:rPr>
                <w:rFonts w:cs="Times New Roman"/>
              </w:rPr>
            </w:pPr>
            <w:r w:rsidRPr="002C1666">
              <w:rPr>
                <w:rFonts w:cs="Times New Roman"/>
                <w:color w:val="000000"/>
                <w:sz w:val="20"/>
              </w:rPr>
              <w:t>Usability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DFA3C" w14:textId="77777777" w:rsidR="007A3F06" w:rsidRPr="002C1666" w:rsidRDefault="00000000" w:rsidP="002D721E">
            <w:pPr>
              <w:jc w:val="center"/>
              <w:rPr>
                <w:rFonts w:cs="Times New Roman"/>
              </w:rPr>
            </w:pPr>
            <w:r w:rsidRPr="002C1666">
              <w:rPr>
                <w:rFonts w:cs="Times New Roman"/>
                <w:color w:val="000000"/>
                <w:sz w:val="20"/>
              </w:rPr>
              <w:t>Common operations should be understandable through the AWT interface.</w:t>
            </w:r>
          </w:p>
        </w:tc>
      </w:tr>
      <w:tr w:rsidR="007A3F06" w:rsidRPr="002C1666" w14:paraId="31959CDF"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72130" w14:textId="77777777" w:rsidR="007A3F06" w:rsidRPr="002C1666" w:rsidRDefault="00000000" w:rsidP="002D721E">
            <w:pPr>
              <w:jc w:val="center"/>
              <w:rPr>
                <w:rFonts w:cs="Times New Roman"/>
              </w:rPr>
            </w:pPr>
            <w:r w:rsidRPr="002C1666">
              <w:rPr>
                <w:rFonts w:cs="Times New Roman"/>
                <w:color w:val="000000"/>
                <w:sz w:val="20"/>
              </w:rPr>
              <w:t>Non-Functional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104AE" w14:textId="77777777" w:rsidR="007A3F06" w:rsidRPr="002C1666" w:rsidRDefault="00000000" w:rsidP="002D721E">
            <w:pPr>
              <w:jc w:val="center"/>
              <w:rPr>
                <w:rFonts w:cs="Times New Roman"/>
              </w:rPr>
            </w:pPr>
            <w:r w:rsidRPr="002C1666">
              <w:rPr>
                <w:rFonts w:cs="Times New Roman"/>
                <w:color w:val="000000"/>
                <w:sz w:val="20"/>
              </w:rPr>
              <w:t>Reliability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D63AC" w14:textId="77777777" w:rsidR="007A3F06" w:rsidRPr="002C1666" w:rsidRDefault="00000000" w:rsidP="002D721E">
            <w:pPr>
              <w:jc w:val="center"/>
              <w:rPr>
                <w:rFonts w:cs="Times New Roman"/>
              </w:rPr>
            </w:pPr>
            <w:r w:rsidRPr="002C1666">
              <w:rPr>
                <w:rFonts w:cs="Times New Roman"/>
                <w:color w:val="000000"/>
                <w:sz w:val="20"/>
              </w:rPr>
              <w:t>Database operations should preserve consistent reservation and seat states.</w:t>
            </w:r>
          </w:p>
        </w:tc>
      </w:tr>
      <w:tr w:rsidR="007A3F06" w:rsidRPr="002C1666" w14:paraId="11B57FC5"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FD341" w14:textId="77777777" w:rsidR="007A3F06" w:rsidRPr="002C1666" w:rsidRDefault="00000000" w:rsidP="002D721E">
            <w:pPr>
              <w:jc w:val="center"/>
              <w:rPr>
                <w:rFonts w:cs="Times New Roman"/>
              </w:rPr>
            </w:pPr>
            <w:r w:rsidRPr="002C1666">
              <w:rPr>
                <w:rFonts w:cs="Times New Roman"/>
                <w:color w:val="000000"/>
                <w:sz w:val="20"/>
              </w:rPr>
              <w:t>Non-Functional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83FF4" w14:textId="77777777" w:rsidR="007A3F06" w:rsidRPr="002C1666" w:rsidRDefault="00000000" w:rsidP="002D721E">
            <w:pPr>
              <w:jc w:val="center"/>
              <w:rPr>
                <w:rFonts w:cs="Times New Roman"/>
              </w:rPr>
            </w:pPr>
            <w:r w:rsidRPr="002C1666">
              <w:rPr>
                <w:rFonts w:cs="Times New Roman"/>
                <w:color w:val="000000"/>
                <w:sz w:val="20"/>
              </w:rPr>
              <w:t>Security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A373A" w14:textId="77777777" w:rsidR="007A3F06" w:rsidRPr="002C1666" w:rsidRDefault="00000000" w:rsidP="002D721E">
            <w:pPr>
              <w:jc w:val="center"/>
              <w:rPr>
                <w:rFonts w:cs="Times New Roman"/>
              </w:rPr>
            </w:pPr>
            <w:r w:rsidRPr="002C1666">
              <w:rPr>
                <w:rFonts w:cs="Times New Roman"/>
                <w:color w:val="000000"/>
                <w:sz w:val="20"/>
              </w:rPr>
              <w:t>User-supplied database values should be handled using parameterized queries.</w:t>
            </w:r>
          </w:p>
        </w:tc>
      </w:tr>
      <w:tr w:rsidR="007A3F06" w:rsidRPr="002C1666" w14:paraId="0885448A"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357EB" w14:textId="77777777" w:rsidR="007A3F06" w:rsidRPr="002C1666" w:rsidRDefault="00000000" w:rsidP="002D721E">
            <w:pPr>
              <w:jc w:val="center"/>
              <w:rPr>
                <w:rFonts w:cs="Times New Roman"/>
              </w:rPr>
            </w:pPr>
            <w:r w:rsidRPr="002C1666">
              <w:rPr>
                <w:rFonts w:cs="Times New Roman"/>
                <w:color w:val="000000"/>
                <w:sz w:val="20"/>
              </w:rPr>
              <w:t>Non-Functional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0CAC7" w14:textId="77777777" w:rsidR="007A3F06" w:rsidRPr="002C1666" w:rsidRDefault="00000000" w:rsidP="002D721E">
            <w:pPr>
              <w:jc w:val="center"/>
              <w:rPr>
                <w:rFonts w:cs="Times New Roman"/>
              </w:rPr>
            </w:pPr>
            <w:r w:rsidRPr="002C1666">
              <w:rPr>
                <w:rFonts w:cs="Times New Roman"/>
                <w:color w:val="000000"/>
                <w:sz w:val="20"/>
              </w:rPr>
              <w:t>Maintainability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03099" w14:textId="77777777" w:rsidR="007A3F06" w:rsidRPr="002C1666" w:rsidRDefault="00000000" w:rsidP="002D721E">
            <w:pPr>
              <w:jc w:val="center"/>
              <w:rPr>
                <w:rFonts w:cs="Times New Roman"/>
              </w:rPr>
            </w:pPr>
            <w:r w:rsidRPr="002C1666">
              <w:rPr>
                <w:rFonts w:cs="Times New Roman"/>
                <w:color w:val="000000"/>
                <w:sz w:val="20"/>
              </w:rPr>
              <w:t>UI, application logic and database access should remain separable.</w:t>
            </w:r>
          </w:p>
        </w:tc>
      </w:tr>
    </w:tbl>
    <w:p w14:paraId="7BA30545" w14:textId="77777777" w:rsidR="007A3F06" w:rsidRPr="002C1666" w:rsidRDefault="007A3F06" w:rsidP="002D721E">
      <w:pPr>
        <w:rPr>
          <w:rFonts w:cs="Times New Roman"/>
        </w:rPr>
      </w:pPr>
    </w:p>
    <w:p w14:paraId="380E2F8A"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3.2 Constraints &amp; Applicable Standards</w:t>
      </w:r>
    </w:p>
    <w:p w14:paraId="13428432" w14:textId="77777777" w:rsidR="007A3F06" w:rsidRPr="002C1666" w:rsidRDefault="00000000" w:rsidP="002D721E">
      <w:pPr>
        <w:rPr>
          <w:rFonts w:cs="Times New Roman"/>
        </w:rPr>
      </w:pPr>
      <w:r w:rsidRPr="002C1666">
        <w:rPr>
          <w:rFonts w:cs="Times New Roman"/>
          <w:color w:val="000000"/>
        </w:rPr>
        <w:t>The system is constrained by the selected Java AWT desktop environment, MySQL database availability, JDBC connectivity, limited project development time and the absence of mandatory physical occupancy sensors. The design follows general software engineering and secure database practices. IEEE-style citation and documentation conventions are used for the report. Security implementation focuses on authentication, input validation and parameterized database operations rather than unsupported claims of complete security.</w:t>
      </w:r>
    </w:p>
    <w:p w14:paraId="79D63B71" w14:textId="77777777" w:rsidR="007A3F06" w:rsidRPr="002C1666" w:rsidRDefault="00000000" w:rsidP="002D721E">
      <w:pPr>
        <w:pStyle w:val="Caption"/>
        <w:spacing w:line="360" w:lineRule="auto"/>
        <w:rPr>
          <w:rFonts w:cs="Times New Roman"/>
          <w:i w:val="0"/>
        </w:rPr>
      </w:pPr>
      <w:bookmarkStart w:id="4" w:name="Table_4_Page"/>
      <w:r w:rsidRPr="002C1666">
        <w:rPr>
          <w:rFonts w:cs="Times New Roman"/>
          <w:i w:val="0"/>
          <w:color w:val="000000"/>
        </w:rPr>
        <w:t>Table 4: Applicable Standards and Practices</w:t>
      </w:r>
      <w:bookmarkEnd w:id="4"/>
    </w:p>
    <w:tbl>
      <w:tblPr>
        <w:tblStyle w:val="TableGrid"/>
        <w:tblW w:w="0" w:type="auto"/>
        <w:jc w:val="center"/>
        <w:tblLook w:val="04A0" w:firstRow="1" w:lastRow="0" w:firstColumn="1" w:lastColumn="0" w:noHBand="0" w:noVBand="1"/>
      </w:tblPr>
      <w:tblGrid>
        <w:gridCol w:w="2818"/>
        <w:gridCol w:w="2818"/>
        <w:gridCol w:w="2818"/>
      </w:tblGrid>
      <w:tr w:rsidR="007A3F06" w:rsidRPr="002C1666" w14:paraId="1EE93FDC"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3509E" w14:textId="77777777" w:rsidR="007A3F06" w:rsidRPr="002C1666" w:rsidRDefault="00000000" w:rsidP="002D721E">
            <w:pPr>
              <w:jc w:val="center"/>
              <w:rPr>
                <w:rFonts w:cs="Times New Roman"/>
              </w:rPr>
            </w:pPr>
            <w:r w:rsidRPr="002C1666">
              <w:rPr>
                <w:rFonts w:cs="Times New Roman"/>
                <w:b/>
                <w:color w:val="000000"/>
                <w:sz w:val="20"/>
              </w:rPr>
              <w:t>Standard / Practice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88CE6" w14:textId="77777777" w:rsidR="007A3F06" w:rsidRPr="002C1666" w:rsidRDefault="00000000" w:rsidP="002D721E">
            <w:pPr>
              <w:jc w:val="center"/>
              <w:rPr>
                <w:rFonts w:cs="Times New Roman"/>
              </w:rPr>
            </w:pPr>
            <w:r w:rsidRPr="002C1666">
              <w:rPr>
                <w:rFonts w:cs="Times New Roman"/>
                <w:b/>
                <w:color w:val="000000"/>
                <w:sz w:val="20"/>
              </w:rPr>
              <w:t>Requirement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B222AD" w14:textId="77777777" w:rsidR="007A3F06" w:rsidRPr="002C1666" w:rsidRDefault="00000000" w:rsidP="002D721E">
            <w:pPr>
              <w:jc w:val="center"/>
              <w:rPr>
                <w:rFonts w:cs="Times New Roman"/>
              </w:rPr>
            </w:pPr>
            <w:r w:rsidRPr="002C1666">
              <w:rPr>
                <w:rFonts w:cs="Times New Roman"/>
                <w:b/>
                <w:color w:val="000000"/>
                <w:sz w:val="20"/>
              </w:rPr>
              <w:t>How Applied in This Project</w:t>
            </w:r>
          </w:p>
        </w:tc>
      </w:tr>
      <w:tr w:rsidR="007A3F06" w:rsidRPr="002C1666" w14:paraId="5F7ED7D4"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9BE2" w14:textId="77777777" w:rsidR="007A3F06" w:rsidRPr="002C1666" w:rsidRDefault="00000000" w:rsidP="002D721E">
            <w:pPr>
              <w:jc w:val="center"/>
              <w:rPr>
                <w:rFonts w:cs="Times New Roman"/>
              </w:rPr>
            </w:pPr>
            <w:r w:rsidRPr="002C1666">
              <w:rPr>
                <w:rFonts w:cs="Times New Roman"/>
                <w:color w:val="000000"/>
                <w:sz w:val="20"/>
              </w:rPr>
              <w:t>IEEE referencing convention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01973" w14:textId="77777777" w:rsidR="007A3F06" w:rsidRPr="002C1666" w:rsidRDefault="00000000" w:rsidP="002D721E">
            <w:pPr>
              <w:jc w:val="center"/>
              <w:rPr>
                <w:rFonts w:cs="Times New Roman"/>
              </w:rPr>
            </w:pPr>
            <w:r w:rsidRPr="002C1666">
              <w:rPr>
                <w:rFonts w:cs="Times New Roman"/>
                <w:color w:val="000000"/>
                <w:sz w:val="20"/>
              </w:rPr>
              <w:t>Consistent citation of technical literature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D1D6F" w14:textId="77777777" w:rsidR="007A3F06" w:rsidRPr="002C1666" w:rsidRDefault="00000000" w:rsidP="002D721E">
            <w:pPr>
              <w:jc w:val="center"/>
              <w:rPr>
                <w:rFonts w:cs="Times New Roman"/>
              </w:rPr>
            </w:pPr>
            <w:r w:rsidRPr="002C1666">
              <w:rPr>
                <w:rFonts w:cs="Times New Roman"/>
                <w:color w:val="000000"/>
                <w:sz w:val="20"/>
              </w:rPr>
              <w:t>Used for literature and reference formatting.</w:t>
            </w:r>
          </w:p>
        </w:tc>
      </w:tr>
      <w:tr w:rsidR="007A3F06" w:rsidRPr="002C1666" w14:paraId="323E71BF"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ADC2D" w14:textId="77777777" w:rsidR="007A3F06" w:rsidRPr="002C1666" w:rsidRDefault="00000000" w:rsidP="002D721E">
            <w:pPr>
              <w:jc w:val="center"/>
              <w:rPr>
                <w:rFonts w:cs="Times New Roman"/>
              </w:rPr>
            </w:pPr>
            <w:r w:rsidRPr="002C1666">
              <w:rPr>
                <w:rFonts w:cs="Times New Roman"/>
                <w:color w:val="000000"/>
                <w:sz w:val="20"/>
              </w:rPr>
              <w:t>SQL/JDBC secure query practice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4D5D00" w14:textId="77777777" w:rsidR="007A3F06" w:rsidRPr="002C1666" w:rsidRDefault="00000000" w:rsidP="002D721E">
            <w:pPr>
              <w:jc w:val="center"/>
              <w:rPr>
                <w:rFonts w:cs="Times New Roman"/>
              </w:rPr>
            </w:pPr>
            <w:r w:rsidRPr="002C1666">
              <w:rPr>
                <w:rFonts w:cs="Times New Roman"/>
                <w:color w:val="000000"/>
                <w:sz w:val="20"/>
              </w:rPr>
              <w:t>Avoid unsafe string concatenation for user input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59ABF" w14:textId="77777777" w:rsidR="007A3F06" w:rsidRPr="002C1666" w:rsidRDefault="00000000" w:rsidP="002D721E">
            <w:pPr>
              <w:jc w:val="center"/>
              <w:rPr>
                <w:rFonts w:cs="Times New Roman"/>
              </w:rPr>
            </w:pPr>
            <w:r w:rsidRPr="002C1666">
              <w:rPr>
                <w:rFonts w:cs="Times New Roman"/>
                <w:color w:val="000000"/>
                <w:sz w:val="20"/>
              </w:rPr>
              <w:t>PreparedStatement is used for parameterized operations.</w:t>
            </w:r>
          </w:p>
        </w:tc>
      </w:tr>
      <w:tr w:rsidR="007A3F06" w:rsidRPr="002C1666" w14:paraId="77576039"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9E767E" w14:textId="77777777" w:rsidR="007A3F06" w:rsidRPr="002C1666" w:rsidRDefault="00000000" w:rsidP="002D721E">
            <w:pPr>
              <w:jc w:val="center"/>
              <w:rPr>
                <w:rFonts w:cs="Times New Roman"/>
              </w:rPr>
            </w:pPr>
            <w:r w:rsidRPr="002C1666">
              <w:rPr>
                <w:rFonts w:cs="Times New Roman"/>
                <w:color w:val="000000"/>
                <w:sz w:val="20"/>
              </w:rPr>
              <w:t>UML modelling convention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48BE6" w14:textId="77777777" w:rsidR="007A3F06" w:rsidRPr="002C1666" w:rsidRDefault="00000000" w:rsidP="002D721E">
            <w:pPr>
              <w:jc w:val="center"/>
              <w:rPr>
                <w:rFonts w:cs="Times New Roman"/>
              </w:rPr>
            </w:pPr>
            <w:r w:rsidRPr="002C1666">
              <w:rPr>
                <w:rFonts w:cs="Times New Roman"/>
                <w:color w:val="000000"/>
                <w:sz w:val="20"/>
              </w:rPr>
              <w:t>Represent system structure and interactions clearly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7E560" w14:textId="77777777" w:rsidR="007A3F06" w:rsidRPr="002C1666" w:rsidRDefault="00000000" w:rsidP="002D721E">
            <w:pPr>
              <w:jc w:val="center"/>
              <w:rPr>
                <w:rFonts w:cs="Times New Roman"/>
              </w:rPr>
            </w:pPr>
            <w:r w:rsidRPr="002C1666">
              <w:rPr>
                <w:rFonts w:cs="Times New Roman"/>
                <w:color w:val="000000"/>
                <w:sz w:val="20"/>
              </w:rPr>
              <w:t>Use case, class, activity and architecture diagrams are planned for the design chapter.</w:t>
            </w:r>
          </w:p>
        </w:tc>
      </w:tr>
    </w:tbl>
    <w:p w14:paraId="6E136E6E" w14:textId="77777777" w:rsidR="007A3F06" w:rsidRPr="002C1666" w:rsidRDefault="007A3F06" w:rsidP="002D721E">
      <w:pPr>
        <w:rPr>
          <w:rFonts w:cs="Times New Roman"/>
        </w:rPr>
      </w:pPr>
    </w:p>
    <w:p w14:paraId="7A805862"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3.3 Design Specifications</w:t>
      </w:r>
    </w:p>
    <w:p w14:paraId="28CBB37F" w14:textId="77777777" w:rsidR="007A3F06" w:rsidRPr="002C1666" w:rsidRDefault="00000000" w:rsidP="002D721E">
      <w:pPr>
        <w:pStyle w:val="Caption"/>
        <w:spacing w:line="360" w:lineRule="auto"/>
        <w:rPr>
          <w:rFonts w:cs="Times New Roman"/>
          <w:i w:val="0"/>
        </w:rPr>
      </w:pPr>
      <w:bookmarkStart w:id="5" w:name="Table_5_Page"/>
      <w:r w:rsidRPr="002C1666">
        <w:rPr>
          <w:rFonts w:cs="Times New Roman"/>
          <w:i w:val="0"/>
          <w:color w:val="000000"/>
        </w:rPr>
        <w:t>Table 5: Design Specifications</w:t>
      </w:r>
      <w:bookmarkEnd w:id="5"/>
    </w:p>
    <w:tbl>
      <w:tblPr>
        <w:tblStyle w:val="TableGrid"/>
        <w:tblW w:w="0" w:type="auto"/>
        <w:jc w:val="center"/>
        <w:tblLook w:val="04A0" w:firstRow="1" w:lastRow="0" w:firstColumn="1" w:lastColumn="0" w:noHBand="0" w:noVBand="1"/>
      </w:tblPr>
      <w:tblGrid>
        <w:gridCol w:w="2113"/>
        <w:gridCol w:w="2113"/>
        <w:gridCol w:w="2113"/>
        <w:gridCol w:w="2113"/>
      </w:tblGrid>
      <w:tr w:rsidR="007A3F06" w:rsidRPr="002C1666" w14:paraId="3217337E"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1C769" w14:textId="77777777" w:rsidR="007A3F06" w:rsidRPr="002C1666" w:rsidRDefault="00000000" w:rsidP="002D721E">
            <w:pPr>
              <w:jc w:val="center"/>
              <w:rPr>
                <w:rFonts w:cs="Times New Roman"/>
              </w:rPr>
            </w:pPr>
            <w:r w:rsidRPr="002C1666">
              <w:rPr>
                <w:rFonts w:cs="Times New Roman"/>
                <w:b/>
                <w:color w:val="000000"/>
                <w:sz w:val="20"/>
              </w:rPr>
              <w:t>Parameter</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3BCA6F" w14:textId="77777777" w:rsidR="007A3F06" w:rsidRPr="002C1666" w:rsidRDefault="00000000" w:rsidP="002D721E">
            <w:pPr>
              <w:jc w:val="center"/>
              <w:rPr>
                <w:rFonts w:cs="Times New Roman"/>
              </w:rPr>
            </w:pPr>
            <w:r w:rsidRPr="002C1666">
              <w:rPr>
                <w:rFonts w:cs="Times New Roman"/>
                <w:b/>
                <w:color w:val="000000"/>
                <w:sz w:val="20"/>
              </w:rPr>
              <w:t>Target / Requirement</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1BC26" w14:textId="77777777" w:rsidR="007A3F06" w:rsidRPr="002C1666" w:rsidRDefault="00000000" w:rsidP="002D721E">
            <w:pPr>
              <w:jc w:val="center"/>
              <w:rPr>
                <w:rFonts w:cs="Times New Roman"/>
              </w:rPr>
            </w:pPr>
            <w:r w:rsidRPr="002C1666">
              <w:rPr>
                <w:rFonts w:cs="Times New Roman"/>
                <w:b/>
                <w:color w:val="000000"/>
                <w:sz w:val="20"/>
              </w:rPr>
              <w:t>Unit</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2BBDA5" w14:textId="77777777" w:rsidR="007A3F06" w:rsidRPr="002C1666" w:rsidRDefault="00000000" w:rsidP="002D721E">
            <w:pPr>
              <w:jc w:val="center"/>
              <w:rPr>
                <w:rFonts w:cs="Times New Roman"/>
              </w:rPr>
            </w:pPr>
            <w:r w:rsidRPr="002C1666">
              <w:rPr>
                <w:rFonts w:cs="Times New Roman"/>
                <w:b/>
                <w:color w:val="000000"/>
                <w:sz w:val="20"/>
              </w:rPr>
              <w:t>Priority</w:t>
            </w:r>
          </w:p>
        </w:tc>
      </w:tr>
      <w:tr w:rsidR="007A3F06" w:rsidRPr="002C1666" w14:paraId="53E9B1C3"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F265D" w14:textId="77777777" w:rsidR="007A3F06" w:rsidRPr="002C1666" w:rsidRDefault="00000000" w:rsidP="002D721E">
            <w:pPr>
              <w:jc w:val="center"/>
              <w:rPr>
                <w:rFonts w:cs="Times New Roman"/>
              </w:rPr>
            </w:pPr>
            <w:r w:rsidRPr="002C1666">
              <w:rPr>
                <w:rFonts w:cs="Times New Roman"/>
                <w:color w:val="000000"/>
                <w:sz w:val="20"/>
              </w:rPr>
              <w:t>GUI technology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FA377" w14:textId="77777777" w:rsidR="007A3F06" w:rsidRPr="002C1666" w:rsidRDefault="00000000" w:rsidP="002D721E">
            <w:pPr>
              <w:jc w:val="center"/>
              <w:rPr>
                <w:rFonts w:cs="Times New Roman"/>
              </w:rPr>
            </w:pPr>
            <w:r w:rsidRPr="002C1666">
              <w:rPr>
                <w:rFonts w:cs="Times New Roman"/>
                <w:color w:val="000000"/>
                <w:sz w:val="20"/>
              </w:rPr>
              <w:t>Java AWT only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ED25D" w14:textId="77777777" w:rsidR="007A3F06" w:rsidRPr="002C1666" w:rsidRDefault="00000000" w:rsidP="002D721E">
            <w:pPr>
              <w:jc w:val="center"/>
              <w:rPr>
                <w:rFonts w:cs="Times New Roman"/>
              </w:rPr>
            </w:pPr>
            <w:r w:rsidRPr="002C1666">
              <w:rPr>
                <w:rFonts w:cs="Times New Roman"/>
                <w:color w:val="000000"/>
                <w:sz w:val="20"/>
              </w:rPr>
              <w:t>Technology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D91439" w14:textId="77777777" w:rsidR="007A3F06" w:rsidRPr="002C1666" w:rsidRDefault="00000000" w:rsidP="002D721E">
            <w:pPr>
              <w:jc w:val="center"/>
              <w:rPr>
                <w:rFonts w:cs="Times New Roman"/>
              </w:rPr>
            </w:pPr>
            <w:r w:rsidRPr="002C1666">
              <w:rPr>
                <w:rFonts w:cs="Times New Roman"/>
                <w:color w:val="000000"/>
                <w:sz w:val="20"/>
              </w:rPr>
              <w:t>High</w:t>
            </w:r>
          </w:p>
        </w:tc>
      </w:tr>
      <w:tr w:rsidR="007A3F06" w:rsidRPr="002C1666" w14:paraId="08BDF41C"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5564A0" w14:textId="77777777" w:rsidR="007A3F06" w:rsidRPr="002C1666" w:rsidRDefault="00000000" w:rsidP="002D721E">
            <w:pPr>
              <w:jc w:val="center"/>
              <w:rPr>
                <w:rFonts w:cs="Times New Roman"/>
              </w:rPr>
            </w:pPr>
            <w:r w:rsidRPr="002C1666">
              <w:rPr>
                <w:rFonts w:cs="Times New Roman"/>
                <w:color w:val="000000"/>
                <w:sz w:val="20"/>
              </w:rPr>
              <w:t>Database</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021F59" w14:textId="77777777" w:rsidR="007A3F06" w:rsidRPr="002C1666" w:rsidRDefault="00000000" w:rsidP="002D721E">
            <w:pPr>
              <w:jc w:val="center"/>
              <w:rPr>
                <w:rFonts w:cs="Times New Roman"/>
              </w:rPr>
            </w:pPr>
            <w:r w:rsidRPr="002C1666">
              <w:rPr>
                <w:rFonts w:cs="Times New Roman"/>
                <w:color w:val="000000"/>
                <w:sz w:val="20"/>
              </w:rPr>
              <w:t>MySQL</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96F47" w14:textId="77777777" w:rsidR="007A3F06" w:rsidRPr="002C1666" w:rsidRDefault="00000000" w:rsidP="002D721E">
            <w:pPr>
              <w:jc w:val="center"/>
              <w:rPr>
                <w:rFonts w:cs="Times New Roman"/>
              </w:rPr>
            </w:pPr>
            <w:r w:rsidRPr="002C1666">
              <w:rPr>
                <w:rFonts w:cs="Times New Roman"/>
                <w:color w:val="000000"/>
                <w:sz w:val="20"/>
              </w:rPr>
              <w:t>Technology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EB761" w14:textId="77777777" w:rsidR="007A3F06" w:rsidRPr="002C1666" w:rsidRDefault="00000000" w:rsidP="002D721E">
            <w:pPr>
              <w:jc w:val="center"/>
              <w:rPr>
                <w:rFonts w:cs="Times New Roman"/>
              </w:rPr>
            </w:pPr>
            <w:r w:rsidRPr="002C1666">
              <w:rPr>
                <w:rFonts w:cs="Times New Roman"/>
                <w:color w:val="000000"/>
                <w:sz w:val="20"/>
              </w:rPr>
              <w:t>High</w:t>
            </w:r>
          </w:p>
        </w:tc>
      </w:tr>
      <w:tr w:rsidR="007A3F06" w:rsidRPr="002C1666" w14:paraId="7D887DE7"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A90EA" w14:textId="77777777" w:rsidR="007A3F06" w:rsidRPr="002C1666" w:rsidRDefault="00000000" w:rsidP="002D721E">
            <w:pPr>
              <w:jc w:val="center"/>
              <w:rPr>
                <w:rFonts w:cs="Times New Roman"/>
              </w:rPr>
            </w:pPr>
            <w:r w:rsidRPr="002C1666">
              <w:rPr>
                <w:rFonts w:cs="Times New Roman"/>
                <w:color w:val="000000"/>
                <w:sz w:val="20"/>
              </w:rPr>
              <w:t>Connectivity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A64A6F" w14:textId="77777777" w:rsidR="007A3F06" w:rsidRPr="002C1666" w:rsidRDefault="00000000" w:rsidP="002D721E">
            <w:pPr>
              <w:jc w:val="center"/>
              <w:rPr>
                <w:rFonts w:cs="Times New Roman"/>
              </w:rPr>
            </w:pPr>
            <w:r w:rsidRPr="002C1666">
              <w:rPr>
                <w:rFonts w:cs="Times New Roman"/>
                <w:color w:val="000000"/>
                <w:sz w:val="20"/>
              </w:rPr>
              <w:t>JDBC / MySQL Connector</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824DAE" w14:textId="77777777" w:rsidR="007A3F06" w:rsidRPr="002C1666" w:rsidRDefault="00000000" w:rsidP="002D721E">
            <w:pPr>
              <w:jc w:val="center"/>
              <w:rPr>
                <w:rFonts w:cs="Times New Roman"/>
              </w:rPr>
            </w:pPr>
            <w:r w:rsidRPr="002C1666">
              <w:rPr>
                <w:rFonts w:cs="Times New Roman"/>
                <w:color w:val="000000"/>
                <w:sz w:val="20"/>
              </w:rPr>
              <w:t>Technology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ADF61" w14:textId="77777777" w:rsidR="007A3F06" w:rsidRPr="002C1666" w:rsidRDefault="00000000" w:rsidP="002D721E">
            <w:pPr>
              <w:jc w:val="center"/>
              <w:rPr>
                <w:rFonts w:cs="Times New Roman"/>
              </w:rPr>
            </w:pPr>
            <w:r w:rsidRPr="002C1666">
              <w:rPr>
                <w:rFonts w:cs="Times New Roman"/>
                <w:color w:val="000000"/>
                <w:sz w:val="20"/>
              </w:rPr>
              <w:t>High</w:t>
            </w:r>
          </w:p>
        </w:tc>
      </w:tr>
      <w:tr w:rsidR="007A3F06" w:rsidRPr="002C1666" w14:paraId="1C6BD33C"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2F5E2" w14:textId="77777777" w:rsidR="007A3F06" w:rsidRPr="002C1666" w:rsidRDefault="00000000" w:rsidP="002D721E">
            <w:pPr>
              <w:jc w:val="center"/>
              <w:rPr>
                <w:rFonts w:cs="Times New Roman"/>
              </w:rPr>
            </w:pPr>
            <w:r w:rsidRPr="002C1666">
              <w:rPr>
                <w:rFonts w:cs="Times New Roman"/>
                <w:color w:val="000000"/>
                <w:sz w:val="20"/>
              </w:rPr>
              <w:t>Reservation conflict</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FDFC1" w14:textId="77777777" w:rsidR="007A3F06" w:rsidRPr="002C1666" w:rsidRDefault="00000000" w:rsidP="002D721E">
            <w:pPr>
              <w:jc w:val="center"/>
              <w:rPr>
                <w:rFonts w:cs="Times New Roman"/>
              </w:rPr>
            </w:pPr>
            <w:r w:rsidRPr="002C1666">
              <w:rPr>
                <w:rFonts w:cs="Times New Roman"/>
                <w:color w:val="000000"/>
                <w:sz w:val="20"/>
              </w:rPr>
              <w:t>No overlapping confirmed booking for same seat</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7C44E" w14:textId="77777777" w:rsidR="007A3F06" w:rsidRPr="002C1666" w:rsidRDefault="00000000" w:rsidP="002D721E">
            <w:pPr>
              <w:jc w:val="center"/>
              <w:rPr>
                <w:rFonts w:cs="Times New Roman"/>
              </w:rPr>
            </w:pPr>
            <w:r w:rsidRPr="002C1666">
              <w:rPr>
                <w:rFonts w:cs="Times New Roman"/>
                <w:color w:val="000000"/>
                <w:sz w:val="20"/>
              </w:rPr>
              <w:t>Condition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2D254" w14:textId="77777777" w:rsidR="007A3F06" w:rsidRPr="002C1666" w:rsidRDefault="00000000" w:rsidP="002D721E">
            <w:pPr>
              <w:jc w:val="center"/>
              <w:rPr>
                <w:rFonts w:cs="Times New Roman"/>
              </w:rPr>
            </w:pPr>
            <w:r w:rsidRPr="002C1666">
              <w:rPr>
                <w:rFonts w:cs="Times New Roman"/>
                <w:color w:val="000000"/>
                <w:sz w:val="20"/>
              </w:rPr>
              <w:t>High</w:t>
            </w:r>
          </w:p>
        </w:tc>
      </w:tr>
      <w:tr w:rsidR="007A3F06" w:rsidRPr="002C1666" w14:paraId="61B19515"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35BCB" w14:textId="77777777" w:rsidR="007A3F06" w:rsidRPr="002C1666" w:rsidRDefault="00000000" w:rsidP="002D721E">
            <w:pPr>
              <w:jc w:val="center"/>
              <w:rPr>
                <w:rFonts w:cs="Times New Roman"/>
              </w:rPr>
            </w:pPr>
            <w:r w:rsidRPr="002C1666">
              <w:rPr>
                <w:rFonts w:cs="Times New Roman"/>
                <w:color w:val="000000"/>
                <w:sz w:val="20"/>
              </w:rPr>
              <w:t>Occupancy data</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356107" w14:textId="77777777" w:rsidR="007A3F06" w:rsidRPr="002C1666" w:rsidRDefault="00000000" w:rsidP="002D721E">
            <w:pPr>
              <w:jc w:val="center"/>
              <w:rPr>
                <w:rFonts w:cs="Times New Roman"/>
              </w:rPr>
            </w:pPr>
            <w:r w:rsidRPr="002C1666">
              <w:rPr>
                <w:rFonts w:cs="Times New Roman"/>
                <w:color w:val="000000"/>
                <w:sz w:val="20"/>
              </w:rPr>
              <w:t>Store time-associated occupancy information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7FAC6" w14:textId="77777777" w:rsidR="007A3F06" w:rsidRPr="002C1666" w:rsidRDefault="00000000" w:rsidP="002D721E">
            <w:pPr>
              <w:jc w:val="center"/>
              <w:rPr>
                <w:rFonts w:cs="Times New Roman"/>
              </w:rPr>
            </w:pPr>
            <w:r w:rsidRPr="002C1666">
              <w:rPr>
                <w:rFonts w:cs="Times New Roman"/>
                <w:color w:val="000000"/>
                <w:sz w:val="20"/>
              </w:rPr>
              <w:t>Record</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C3E5F" w14:textId="77777777" w:rsidR="007A3F06" w:rsidRPr="002C1666" w:rsidRDefault="00000000" w:rsidP="002D721E">
            <w:pPr>
              <w:jc w:val="center"/>
              <w:rPr>
                <w:rFonts w:cs="Times New Roman"/>
              </w:rPr>
            </w:pPr>
            <w:r w:rsidRPr="002C1666">
              <w:rPr>
                <w:rFonts w:cs="Times New Roman"/>
                <w:color w:val="000000"/>
                <w:sz w:val="20"/>
              </w:rPr>
              <w:t>High</w:t>
            </w:r>
          </w:p>
        </w:tc>
      </w:tr>
      <w:tr w:rsidR="007A3F06" w:rsidRPr="002C1666" w14:paraId="6E087266"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126E9" w14:textId="77777777" w:rsidR="007A3F06" w:rsidRPr="002C1666" w:rsidRDefault="00000000" w:rsidP="002D721E">
            <w:pPr>
              <w:jc w:val="center"/>
              <w:rPr>
                <w:rFonts w:cs="Times New Roman"/>
              </w:rPr>
            </w:pPr>
            <w:r w:rsidRPr="002C1666">
              <w:rPr>
                <w:rFonts w:cs="Times New Roman"/>
                <w:color w:val="000000"/>
                <w:sz w:val="20"/>
              </w:rPr>
              <w:t>Demand analysis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2EA225" w14:textId="77777777" w:rsidR="007A3F06" w:rsidRPr="002C1666" w:rsidRDefault="00000000" w:rsidP="002D721E">
            <w:pPr>
              <w:jc w:val="center"/>
              <w:rPr>
                <w:rFonts w:cs="Times New Roman"/>
              </w:rPr>
            </w:pPr>
            <w:r w:rsidRPr="002C1666">
              <w:rPr>
                <w:rFonts w:cs="Times New Roman"/>
                <w:color w:val="000000"/>
                <w:sz w:val="20"/>
              </w:rPr>
              <w:t>Group historical demand by time/period</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F35B0" w14:textId="77777777" w:rsidR="007A3F06" w:rsidRPr="002C1666" w:rsidRDefault="00000000" w:rsidP="002D721E">
            <w:pPr>
              <w:jc w:val="center"/>
              <w:rPr>
                <w:rFonts w:cs="Times New Roman"/>
              </w:rPr>
            </w:pPr>
            <w:r w:rsidRPr="002C1666">
              <w:rPr>
                <w:rFonts w:cs="Times New Roman"/>
                <w:color w:val="000000"/>
                <w:sz w:val="20"/>
              </w:rPr>
              <w:t>Analysis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B8F61" w14:textId="77777777" w:rsidR="007A3F06" w:rsidRPr="002C1666" w:rsidRDefault="00000000" w:rsidP="002D721E">
            <w:pPr>
              <w:jc w:val="center"/>
              <w:rPr>
                <w:rFonts w:cs="Times New Roman"/>
              </w:rPr>
            </w:pPr>
            <w:r w:rsidRPr="002C1666">
              <w:rPr>
                <w:rFonts w:cs="Times New Roman"/>
                <w:color w:val="000000"/>
                <w:sz w:val="20"/>
              </w:rPr>
              <w:t>High</w:t>
            </w:r>
          </w:p>
        </w:tc>
      </w:tr>
      <w:tr w:rsidR="007A3F06" w:rsidRPr="002C1666" w14:paraId="60CE47BA"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99E20" w14:textId="77777777" w:rsidR="007A3F06" w:rsidRPr="002C1666" w:rsidRDefault="00000000" w:rsidP="002D721E">
            <w:pPr>
              <w:jc w:val="center"/>
              <w:rPr>
                <w:rFonts w:cs="Times New Roman"/>
              </w:rPr>
            </w:pPr>
            <w:r w:rsidRPr="002C1666">
              <w:rPr>
                <w:rFonts w:cs="Times New Roman"/>
                <w:color w:val="000000"/>
                <w:sz w:val="20"/>
              </w:rPr>
              <w:t>Authentication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D42131" w14:textId="77777777" w:rsidR="007A3F06" w:rsidRPr="002C1666" w:rsidRDefault="00000000" w:rsidP="002D721E">
            <w:pPr>
              <w:jc w:val="center"/>
              <w:rPr>
                <w:rFonts w:cs="Times New Roman"/>
              </w:rPr>
            </w:pPr>
            <w:r w:rsidRPr="002C1666">
              <w:rPr>
                <w:rFonts w:cs="Times New Roman"/>
                <w:color w:val="000000"/>
                <w:sz w:val="20"/>
              </w:rPr>
              <w:t>Validate user credentials before dashboard access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A4066" w14:textId="77777777" w:rsidR="007A3F06" w:rsidRPr="002C1666" w:rsidRDefault="00000000" w:rsidP="002D721E">
            <w:pPr>
              <w:jc w:val="center"/>
              <w:rPr>
                <w:rFonts w:cs="Times New Roman"/>
              </w:rPr>
            </w:pPr>
            <w:r w:rsidRPr="002C1666">
              <w:rPr>
                <w:rFonts w:cs="Times New Roman"/>
                <w:color w:val="000000"/>
                <w:sz w:val="20"/>
              </w:rPr>
              <w:t>Condition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55C9A" w14:textId="77777777" w:rsidR="007A3F06" w:rsidRPr="002C1666" w:rsidRDefault="00000000" w:rsidP="002D721E">
            <w:pPr>
              <w:jc w:val="center"/>
              <w:rPr>
                <w:rFonts w:cs="Times New Roman"/>
              </w:rPr>
            </w:pPr>
            <w:r w:rsidRPr="002C1666">
              <w:rPr>
                <w:rFonts w:cs="Times New Roman"/>
                <w:color w:val="000000"/>
                <w:sz w:val="20"/>
              </w:rPr>
              <w:t>High</w:t>
            </w:r>
          </w:p>
        </w:tc>
      </w:tr>
    </w:tbl>
    <w:p w14:paraId="64A284DB" w14:textId="77777777" w:rsidR="007A3F06" w:rsidRPr="002C1666" w:rsidRDefault="007A3F06" w:rsidP="002D721E">
      <w:pPr>
        <w:rPr>
          <w:rFonts w:cs="Times New Roman"/>
        </w:rPr>
      </w:pPr>
    </w:p>
    <w:p w14:paraId="49CFC10A"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3.4 Alternative Solutions &amp; Evaluation</w:t>
      </w:r>
    </w:p>
    <w:p w14:paraId="422D83A9" w14:textId="77777777" w:rsidR="007A3F06" w:rsidRPr="002C1666" w:rsidRDefault="00000000" w:rsidP="002D721E">
      <w:pPr>
        <w:rPr>
          <w:rFonts w:cs="Times New Roman"/>
        </w:rPr>
      </w:pPr>
      <w:r w:rsidRPr="002C1666">
        <w:rPr>
          <w:rFonts w:cs="Times New Roman"/>
          <w:color w:val="000000"/>
        </w:rPr>
        <w:t>Alternative 1: Sensor-based smart library. This approach uses physical occupancy sensors and a network layer to obtain real-time seat status. It offers strong real-time visibility but increases hardware, deployment and maintenance requirements.</w:t>
      </w:r>
    </w:p>
    <w:p w14:paraId="6720BADE" w14:textId="77777777" w:rsidR="007A3F06" w:rsidRPr="002C1666" w:rsidRDefault="00000000" w:rsidP="002D721E">
      <w:pPr>
        <w:rPr>
          <w:rFonts w:cs="Times New Roman"/>
        </w:rPr>
      </w:pPr>
      <w:r w:rsidRPr="002C1666">
        <w:rPr>
          <w:rFonts w:cs="Times New Roman"/>
          <w:color w:val="000000"/>
        </w:rPr>
        <w:t>Alternative 2: Software-only reservation and analytics. This approach stores seat, reservation and occupancy information in a database and performs analysis through the application. It is easier to develop and demonstrate within the project constraints.</w:t>
      </w:r>
    </w:p>
    <w:p w14:paraId="6DADB3A2" w14:textId="77777777" w:rsidR="007A3F06" w:rsidRPr="002C1666" w:rsidRDefault="00000000" w:rsidP="002D721E">
      <w:pPr>
        <w:rPr>
          <w:rFonts w:cs="Times New Roman"/>
        </w:rPr>
      </w:pPr>
      <w:r w:rsidRPr="002C1666">
        <w:rPr>
          <w:rFonts w:cs="Times New Roman"/>
          <w:color w:val="000000"/>
        </w:rPr>
        <w:t>Alternative 3: Web/mobile-first system. This approach provides broader device access but requires additional web/mobile technologies and deployment infrastructure beyond the core Java AWT scope.</w:t>
      </w:r>
    </w:p>
    <w:p w14:paraId="3BD137A7" w14:textId="77777777" w:rsidR="007A3F06" w:rsidRPr="002C1666" w:rsidRDefault="00000000" w:rsidP="002D721E">
      <w:pPr>
        <w:pStyle w:val="Caption"/>
        <w:spacing w:line="360" w:lineRule="auto"/>
        <w:rPr>
          <w:rFonts w:cs="Times New Roman"/>
          <w:i w:val="0"/>
        </w:rPr>
      </w:pPr>
      <w:bookmarkStart w:id="6" w:name="Table_6_Page"/>
      <w:r w:rsidRPr="002C1666">
        <w:rPr>
          <w:rFonts w:cs="Times New Roman"/>
          <w:i w:val="0"/>
          <w:color w:val="000000"/>
        </w:rPr>
        <w:t>Table 6: Alternative Solution Evaluation</w:t>
      </w:r>
      <w:bookmarkEnd w:id="6"/>
    </w:p>
    <w:tbl>
      <w:tblPr>
        <w:tblStyle w:val="TableGrid"/>
        <w:tblW w:w="0" w:type="auto"/>
        <w:jc w:val="center"/>
        <w:tblLook w:val="04A0" w:firstRow="1" w:lastRow="0" w:firstColumn="1" w:lastColumn="0" w:noHBand="0" w:noVBand="1"/>
      </w:tblPr>
      <w:tblGrid>
        <w:gridCol w:w="1691"/>
        <w:gridCol w:w="1691"/>
        <w:gridCol w:w="1691"/>
        <w:gridCol w:w="1691"/>
        <w:gridCol w:w="1691"/>
      </w:tblGrid>
      <w:tr w:rsidR="007A3F06" w:rsidRPr="002C1666" w14:paraId="06B8996F"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50C76D" w14:textId="77777777" w:rsidR="007A3F06" w:rsidRPr="002C1666" w:rsidRDefault="00000000" w:rsidP="002D721E">
            <w:pPr>
              <w:jc w:val="center"/>
              <w:rPr>
                <w:rFonts w:cs="Times New Roman"/>
              </w:rPr>
            </w:pPr>
            <w:r w:rsidRPr="002C1666">
              <w:rPr>
                <w:rFonts w:cs="Times New Roman"/>
                <w:b/>
                <w:color w:val="000000"/>
                <w:sz w:val="20"/>
              </w:rPr>
              <w:t>Criterion</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F7E90" w14:textId="77777777" w:rsidR="007A3F06" w:rsidRPr="002C1666" w:rsidRDefault="00000000" w:rsidP="002D721E">
            <w:pPr>
              <w:jc w:val="center"/>
              <w:rPr>
                <w:rFonts w:cs="Times New Roman"/>
              </w:rPr>
            </w:pPr>
            <w:r w:rsidRPr="002C1666">
              <w:rPr>
                <w:rFonts w:cs="Times New Roman"/>
                <w:b/>
                <w:color w:val="000000"/>
                <w:sz w:val="20"/>
              </w:rPr>
              <w:t>Weight</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70540" w14:textId="77777777" w:rsidR="007A3F06" w:rsidRPr="002C1666" w:rsidRDefault="00000000" w:rsidP="002D721E">
            <w:pPr>
              <w:jc w:val="center"/>
              <w:rPr>
                <w:rFonts w:cs="Times New Roman"/>
              </w:rPr>
            </w:pPr>
            <w:r w:rsidRPr="002C1666">
              <w:rPr>
                <w:rFonts w:cs="Times New Roman"/>
                <w:b/>
                <w:color w:val="000000"/>
                <w:sz w:val="20"/>
              </w:rPr>
              <w:t>Alternative 1: Sensor</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11ECD" w14:textId="77777777" w:rsidR="007A3F06" w:rsidRPr="002C1666" w:rsidRDefault="00000000" w:rsidP="002D721E">
            <w:pPr>
              <w:jc w:val="center"/>
              <w:rPr>
                <w:rFonts w:cs="Times New Roman"/>
              </w:rPr>
            </w:pPr>
            <w:r w:rsidRPr="002C1666">
              <w:rPr>
                <w:rFonts w:cs="Times New Roman"/>
                <w:b/>
                <w:color w:val="000000"/>
                <w:sz w:val="20"/>
              </w:rPr>
              <w:t>Alternative 2: Software</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75AF0" w14:textId="77777777" w:rsidR="007A3F06" w:rsidRPr="002C1666" w:rsidRDefault="00000000" w:rsidP="002D721E">
            <w:pPr>
              <w:jc w:val="center"/>
              <w:rPr>
                <w:rFonts w:cs="Times New Roman"/>
              </w:rPr>
            </w:pPr>
            <w:r w:rsidRPr="002C1666">
              <w:rPr>
                <w:rFonts w:cs="Times New Roman"/>
                <w:b/>
                <w:color w:val="000000"/>
                <w:sz w:val="20"/>
              </w:rPr>
              <w:t>Alternative 3: Web/Mobile</w:t>
            </w:r>
          </w:p>
        </w:tc>
      </w:tr>
      <w:tr w:rsidR="007A3F06" w:rsidRPr="002C1666" w14:paraId="3D921855"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E2EEB2" w14:textId="77777777" w:rsidR="007A3F06" w:rsidRPr="002C1666" w:rsidRDefault="00000000" w:rsidP="002D721E">
            <w:pPr>
              <w:jc w:val="center"/>
              <w:rPr>
                <w:rFonts w:cs="Times New Roman"/>
              </w:rPr>
            </w:pPr>
            <w:r w:rsidRPr="002C1666">
              <w:rPr>
                <w:rFonts w:cs="Times New Roman"/>
                <w:color w:val="000000"/>
                <w:sz w:val="20"/>
              </w:rPr>
              <w:t>Performance / real-time awareness</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EC056C"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8C34C"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903E4" w14:textId="77777777" w:rsidR="007A3F06" w:rsidRPr="002C1666" w:rsidRDefault="00000000" w:rsidP="002D721E">
            <w:pPr>
              <w:jc w:val="center"/>
              <w:rPr>
                <w:rFonts w:cs="Times New Roman"/>
              </w:rPr>
            </w:pPr>
            <w:r w:rsidRPr="002C1666">
              <w:rPr>
                <w:rFonts w:cs="Times New Roman"/>
                <w:color w:val="000000"/>
                <w:sz w:val="20"/>
              </w:rPr>
              <w:t>Medium</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70E07" w14:textId="77777777" w:rsidR="007A3F06" w:rsidRPr="002C1666" w:rsidRDefault="00000000" w:rsidP="002D721E">
            <w:pPr>
              <w:jc w:val="center"/>
              <w:rPr>
                <w:rFonts w:cs="Times New Roman"/>
              </w:rPr>
            </w:pPr>
            <w:r w:rsidRPr="002C1666">
              <w:rPr>
                <w:rFonts w:cs="Times New Roman"/>
                <w:color w:val="000000"/>
                <w:sz w:val="20"/>
              </w:rPr>
              <w:t>High</w:t>
            </w:r>
          </w:p>
        </w:tc>
      </w:tr>
      <w:tr w:rsidR="007A3F06" w:rsidRPr="002C1666" w14:paraId="584A5E6E"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C3D09" w14:textId="77777777" w:rsidR="007A3F06" w:rsidRPr="002C1666" w:rsidRDefault="00000000" w:rsidP="002D721E">
            <w:pPr>
              <w:jc w:val="center"/>
              <w:rPr>
                <w:rFonts w:cs="Times New Roman"/>
              </w:rPr>
            </w:pPr>
            <w:r w:rsidRPr="002C1666">
              <w:rPr>
                <w:rFonts w:cs="Times New Roman"/>
                <w:color w:val="000000"/>
                <w:sz w:val="20"/>
              </w:rPr>
              <w:t>Cost / project feasibility</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E5909"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A9526" w14:textId="77777777" w:rsidR="007A3F06" w:rsidRPr="002C1666" w:rsidRDefault="00000000" w:rsidP="002D721E">
            <w:pPr>
              <w:jc w:val="center"/>
              <w:rPr>
                <w:rFonts w:cs="Times New Roman"/>
              </w:rPr>
            </w:pPr>
            <w:r w:rsidRPr="002C1666">
              <w:rPr>
                <w:rFonts w:cs="Times New Roman"/>
                <w:color w:val="000000"/>
                <w:sz w:val="20"/>
              </w:rPr>
              <w:t>Low</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89558"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60FD5" w14:textId="77777777" w:rsidR="007A3F06" w:rsidRPr="002C1666" w:rsidRDefault="00000000" w:rsidP="002D721E">
            <w:pPr>
              <w:jc w:val="center"/>
              <w:rPr>
                <w:rFonts w:cs="Times New Roman"/>
              </w:rPr>
            </w:pPr>
            <w:r w:rsidRPr="002C1666">
              <w:rPr>
                <w:rFonts w:cs="Times New Roman"/>
                <w:color w:val="000000"/>
                <w:sz w:val="20"/>
              </w:rPr>
              <w:t>Medium</w:t>
            </w:r>
          </w:p>
        </w:tc>
      </w:tr>
      <w:tr w:rsidR="007A3F06" w:rsidRPr="002C1666" w14:paraId="69952E65"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158C23" w14:textId="77777777" w:rsidR="007A3F06" w:rsidRPr="002C1666" w:rsidRDefault="00000000" w:rsidP="002D721E">
            <w:pPr>
              <w:jc w:val="center"/>
              <w:rPr>
                <w:rFonts w:cs="Times New Roman"/>
              </w:rPr>
            </w:pPr>
            <w:r w:rsidRPr="002C1666">
              <w:rPr>
                <w:rFonts w:cs="Times New Roman"/>
                <w:color w:val="000000"/>
                <w:sz w:val="20"/>
              </w:rPr>
              <w:t>Safety / deployment simplicity</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DCF4" w14:textId="77777777" w:rsidR="007A3F06" w:rsidRPr="002C1666" w:rsidRDefault="00000000" w:rsidP="002D721E">
            <w:pPr>
              <w:jc w:val="center"/>
              <w:rPr>
                <w:rFonts w:cs="Times New Roman"/>
              </w:rPr>
            </w:pPr>
            <w:r w:rsidRPr="002C1666">
              <w:rPr>
                <w:rFonts w:cs="Times New Roman"/>
                <w:color w:val="000000"/>
                <w:sz w:val="20"/>
              </w:rPr>
              <w:t>Medium</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24600" w14:textId="77777777" w:rsidR="007A3F06" w:rsidRPr="002C1666" w:rsidRDefault="00000000" w:rsidP="002D721E">
            <w:pPr>
              <w:jc w:val="center"/>
              <w:rPr>
                <w:rFonts w:cs="Times New Roman"/>
              </w:rPr>
            </w:pPr>
            <w:r w:rsidRPr="002C1666">
              <w:rPr>
                <w:rFonts w:cs="Times New Roman"/>
                <w:color w:val="000000"/>
                <w:sz w:val="20"/>
              </w:rPr>
              <w:t>Medium</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441ACF"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54281" w14:textId="77777777" w:rsidR="007A3F06" w:rsidRPr="002C1666" w:rsidRDefault="00000000" w:rsidP="002D721E">
            <w:pPr>
              <w:jc w:val="center"/>
              <w:rPr>
                <w:rFonts w:cs="Times New Roman"/>
              </w:rPr>
            </w:pPr>
            <w:r w:rsidRPr="002C1666">
              <w:rPr>
                <w:rFonts w:cs="Times New Roman"/>
                <w:color w:val="000000"/>
                <w:sz w:val="20"/>
              </w:rPr>
              <w:t>High</w:t>
            </w:r>
          </w:p>
        </w:tc>
      </w:tr>
      <w:tr w:rsidR="007A3F06" w:rsidRPr="002C1666" w14:paraId="4C234D90"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21C93C" w14:textId="77777777" w:rsidR="007A3F06" w:rsidRPr="002C1666" w:rsidRDefault="00000000" w:rsidP="002D721E">
            <w:pPr>
              <w:jc w:val="center"/>
              <w:rPr>
                <w:rFonts w:cs="Times New Roman"/>
              </w:rPr>
            </w:pPr>
            <w:r w:rsidRPr="002C1666">
              <w:rPr>
                <w:rFonts w:cs="Times New Roman"/>
                <w:color w:val="000000"/>
                <w:sz w:val="20"/>
              </w:rPr>
              <w:t>Sustainability / maintenance</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1D5E4" w14:textId="77777777" w:rsidR="007A3F06" w:rsidRPr="002C1666" w:rsidRDefault="00000000" w:rsidP="002D721E">
            <w:pPr>
              <w:jc w:val="center"/>
              <w:rPr>
                <w:rFonts w:cs="Times New Roman"/>
              </w:rPr>
            </w:pPr>
            <w:r w:rsidRPr="002C1666">
              <w:rPr>
                <w:rFonts w:cs="Times New Roman"/>
                <w:color w:val="000000"/>
                <w:sz w:val="20"/>
              </w:rPr>
              <w:t>Medium</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77686" w14:textId="77777777" w:rsidR="007A3F06" w:rsidRPr="002C1666" w:rsidRDefault="00000000" w:rsidP="002D721E">
            <w:pPr>
              <w:jc w:val="center"/>
              <w:rPr>
                <w:rFonts w:cs="Times New Roman"/>
              </w:rPr>
            </w:pPr>
            <w:r w:rsidRPr="002C1666">
              <w:rPr>
                <w:rFonts w:cs="Times New Roman"/>
                <w:color w:val="000000"/>
                <w:sz w:val="20"/>
              </w:rPr>
              <w:t>Medium</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AE5B2"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0AB08A" w14:textId="77777777" w:rsidR="007A3F06" w:rsidRPr="002C1666" w:rsidRDefault="00000000" w:rsidP="002D721E">
            <w:pPr>
              <w:jc w:val="center"/>
              <w:rPr>
                <w:rFonts w:cs="Times New Roman"/>
              </w:rPr>
            </w:pPr>
            <w:r w:rsidRPr="002C1666">
              <w:rPr>
                <w:rFonts w:cs="Times New Roman"/>
                <w:color w:val="000000"/>
                <w:sz w:val="20"/>
              </w:rPr>
              <w:t>Medium</w:t>
            </w:r>
          </w:p>
        </w:tc>
      </w:tr>
      <w:tr w:rsidR="007A3F06" w:rsidRPr="002C1666" w14:paraId="6837C7B1"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36655" w14:textId="77777777" w:rsidR="007A3F06" w:rsidRPr="002C1666" w:rsidRDefault="00000000" w:rsidP="002D721E">
            <w:pPr>
              <w:jc w:val="center"/>
              <w:rPr>
                <w:rFonts w:cs="Times New Roman"/>
              </w:rPr>
            </w:pPr>
            <w:r w:rsidRPr="002C1666">
              <w:rPr>
                <w:rFonts w:cs="Times New Roman"/>
                <w:color w:val="000000"/>
                <w:sz w:val="20"/>
              </w:rPr>
              <w:t>Reliability of stored records</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598D44"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40FF"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34D07" w14:textId="77777777" w:rsidR="007A3F06" w:rsidRPr="002C1666" w:rsidRDefault="00000000" w:rsidP="002D721E">
            <w:pPr>
              <w:jc w:val="center"/>
              <w:rPr>
                <w:rFonts w:cs="Times New Roman"/>
              </w:rPr>
            </w:pPr>
            <w:r w:rsidRPr="002C1666">
              <w:rPr>
                <w:rFonts w:cs="Times New Roman"/>
                <w:color w:val="000000"/>
                <w:sz w:val="20"/>
              </w:rPr>
              <w:t>High</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EFF2" w14:textId="77777777" w:rsidR="007A3F06" w:rsidRPr="002C1666" w:rsidRDefault="00000000" w:rsidP="002D721E">
            <w:pPr>
              <w:jc w:val="center"/>
              <w:rPr>
                <w:rFonts w:cs="Times New Roman"/>
              </w:rPr>
            </w:pPr>
            <w:r w:rsidRPr="002C1666">
              <w:rPr>
                <w:rFonts w:cs="Times New Roman"/>
                <w:color w:val="000000"/>
                <w:sz w:val="20"/>
              </w:rPr>
              <w:t>High</w:t>
            </w:r>
          </w:p>
        </w:tc>
      </w:tr>
    </w:tbl>
    <w:p w14:paraId="3EF4B4A8" w14:textId="77777777" w:rsidR="007A3F06" w:rsidRPr="002C1666" w:rsidRDefault="007A3F06" w:rsidP="002D721E">
      <w:pPr>
        <w:rPr>
          <w:rFonts w:cs="Times New Roman"/>
        </w:rPr>
      </w:pPr>
    </w:p>
    <w:p w14:paraId="4CC36553"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3.5 Selected Design &amp; Detailed Design</w:t>
      </w:r>
    </w:p>
    <w:p w14:paraId="7F130840" w14:textId="77777777" w:rsidR="007A3F06" w:rsidRPr="002C1666" w:rsidRDefault="00000000" w:rsidP="002D721E">
      <w:pPr>
        <w:rPr>
          <w:rFonts w:cs="Times New Roman"/>
        </w:rPr>
      </w:pPr>
      <w:r w:rsidRPr="002C1666">
        <w:rPr>
          <w:rFonts w:cs="Times New Roman"/>
          <w:color w:val="000000"/>
        </w:rPr>
        <w:t>The software-based architecture is selected because it satisfies the project objective while remaining feasible without physical sensor infrastructure. The system is organized into presentation, application and persistence layers. AWT screens collect user actions; Java business logic validates reservations and computes demand-related information; JDBC transfers operations to MySQL; and stored records provide the basis for occupancy and demand analysis.</w:t>
      </w:r>
    </w:p>
    <w:p w14:paraId="18307D0F" w14:textId="77777777" w:rsidR="007A3F06" w:rsidRPr="002C1666" w:rsidRDefault="00000000" w:rsidP="002D721E">
      <w:pPr>
        <w:rPr>
          <w:rFonts w:cs="Times New Roman"/>
        </w:rPr>
      </w:pPr>
      <w:r w:rsidRPr="002C1666">
        <w:rPr>
          <w:rFonts w:cs="Times New Roman"/>
          <w:color w:val="000000"/>
        </w:rPr>
        <w:t>System interface flow: User → AWT Interface → Validation / Business Logic → JDBC → MySQL → Result → AWT Output.</w:t>
      </w:r>
    </w:p>
    <w:p w14:paraId="31FDCDD1" w14:textId="77777777" w:rsidR="002C1666" w:rsidRPr="002C1666" w:rsidRDefault="00000000" w:rsidP="002D721E">
      <w:pPr>
        <w:rPr>
          <w:noProof/>
        </w:rPr>
      </w:pPr>
      <w:r w:rsidRPr="002C1666">
        <w:rPr>
          <w:rFonts w:cs="Times New Roman"/>
          <w:color w:val="000000"/>
        </w:rPr>
        <w:t>The major subsystem interfaces are: authentication with user records; seat management with seat/zone records; reservation with seat and time constraints; occupancy analytics with historical records; recommendation with demand analysis; and reporting with</w:t>
      </w:r>
      <w:r w:rsidR="002C1666" w:rsidRPr="002C1666">
        <w:rPr>
          <w:rFonts w:cs="Times New Roman"/>
          <w:color w:val="000000"/>
        </w:rPr>
        <w:t xml:space="preserve"> </w:t>
      </w:r>
      <w:r w:rsidRPr="002C1666">
        <w:rPr>
          <w:rFonts w:cs="Times New Roman"/>
          <w:color w:val="000000"/>
        </w:rPr>
        <w:t>aggregated database queries.</w:t>
      </w:r>
      <w:r w:rsidR="002C1666" w:rsidRPr="002C1666">
        <w:rPr>
          <w:noProof/>
        </w:rPr>
        <w:t xml:space="preserve"> </w:t>
      </w:r>
    </w:p>
    <w:p w14:paraId="173A5B07" w14:textId="70CD867E" w:rsidR="007A3F06" w:rsidRPr="002C1666" w:rsidRDefault="002C1666" w:rsidP="002D721E">
      <w:pPr>
        <w:rPr>
          <w:rFonts w:cs="Times New Roman"/>
        </w:rPr>
      </w:pPr>
      <w:r w:rsidRPr="002C1666">
        <w:rPr>
          <w:noProof/>
        </w:rPr>
        <w:drawing>
          <wp:inline distT="0" distB="0" distL="0" distR="0" wp14:anchorId="142CC83B" wp14:editId="4C14E783">
            <wp:extent cx="3728852" cy="2485754"/>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6607" cy="2490924"/>
                    </a:xfrm>
                    <a:prstGeom prst="rect">
                      <a:avLst/>
                    </a:prstGeom>
                    <a:noFill/>
                    <a:ln>
                      <a:noFill/>
                    </a:ln>
                  </pic:spPr>
                </pic:pic>
              </a:graphicData>
            </a:graphic>
          </wp:inline>
        </w:drawing>
      </w:r>
    </w:p>
    <w:p w14:paraId="17AD7920" w14:textId="5790EFF8" w:rsidR="002C1666" w:rsidRPr="002C1666" w:rsidRDefault="002C1666" w:rsidP="002C1666">
      <w:pPr>
        <w:jc w:val="center"/>
        <w:rPr>
          <w:rFonts w:cs="Times New Roman"/>
        </w:rPr>
      </w:pPr>
      <w:r w:rsidRPr="002C1666">
        <w:rPr>
          <w:rFonts w:cs="Times New Roman"/>
          <w:b/>
          <w:bCs/>
        </w:rPr>
        <w:t xml:space="preserve">Figure </w:t>
      </w:r>
      <w:proofErr w:type="gramStart"/>
      <w:r w:rsidRPr="002C1666">
        <w:rPr>
          <w:rFonts w:cs="Times New Roman"/>
          <w:b/>
          <w:bCs/>
        </w:rPr>
        <w:t>3</w:t>
      </w:r>
      <w:r w:rsidRPr="002C1666">
        <w:rPr>
          <w:rFonts w:cs="Times New Roman"/>
        </w:rPr>
        <w:t>:Case</w:t>
      </w:r>
      <w:proofErr w:type="gramEnd"/>
      <w:r w:rsidRPr="002C1666">
        <w:rPr>
          <w:rFonts w:cs="Times New Roman"/>
        </w:rPr>
        <w:t xml:space="preserve"> Diagram</w:t>
      </w:r>
    </w:p>
    <w:p w14:paraId="34C2E653"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3.6 Trade-off Analysis</w:t>
      </w:r>
    </w:p>
    <w:p w14:paraId="340ABC45" w14:textId="162BEAC8" w:rsidR="007A3F06" w:rsidRPr="002C1666" w:rsidRDefault="00000000" w:rsidP="002D721E">
      <w:pPr>
        <w:pStyle w:val="Caption"/>
        <w:spacing w:line="360" w:lineRule="auto"/>
        <w:rPr>
          <w:rFonts w:cs="Times New Roman"/>
          <w:i w:val="0"/>
        </w:rPr>
      </w:pPr>
      <w:bookmarkStart w:id="7" w:name="Table_7_Page"/>
      <w:r w:rsidRPr="002C1666">
        <w:rPr>
          <w:rFonts w:cs="Times New Roman"/>
          <w:i w:val="0"/>
          <w:color w:val="000000"/>
        </w:rPr>
        <w:t>Table 7: Trade-off Analysis</w:t>
      </w:r>
      <w:bookmarkEnd w:id="7"/>
    </w:p>
    <w:tbl>
      <w:tblPr>
        <w:tblStyle w:val="TableGrid"/>
        <w:tblW w:w="0" w:type="auto"/>
        <w:jc w:val="center"/>
        <w:tblLook w:val="04A0" w:firstRow="1" w:lastRow="0" w:firstColumn="1" w:lastColumn="0" w:noHBand="0" w:noVBand="1"/>
      </w:tblPr>
      <w:tblGrid>
        <w:gridCol w:w="1691"/>
        <w:gridCol w:w="1691"/>
        <w:gridCol w:w="1691"/>
        <w:gridCol w:w="1691"/>
        <w:gridCol w:w="1691"/>
      </w:tblGrid>
      <w:tr w:rsidR="007A3F06" w:rsidRPr="002C1666" w14:paraId="27E87A8E"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56CCC" w14:textId="77777777" w:rsidR="007A3F06" w:rsidRPr="002C1666" w:rsidRDefault="00000000" w:rsidP="002D721E">
            <w:pPr>
              <w:jc w:val="center"/>
              <w:rPr>
                <w:rFonts w:cs="Times New Roman"/>
              </w:rPr>
            </w:pPr>
            <w:r w:rsidRPr="002C1666">
              <w:rPr>
                <w:rFonts w:cs="Times New Roman"/>
                <w:b/>
                <w:color w:val="000000"/>
                <w:sz w:val="20"/>
              </w:rPr>
              <w:t>Design Decision</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B9DC1" w14:textId="77777777" w:rsidR="007A3F06" w:rsidRPr="002C1666" w:rsidRDefault="00000000" w:rsidP="002D721E">
            <w:pPr>
              <w:jc w:val="center"/>
              <w:rPr>
                <w:rFonts w:cs="Times New Roman"/>
              </w:rPr>
            </w:pPr>
            <w:r w:rsidRPr="002C1666">
              <w:rPr>
                <w:rFonts w:cs="Times New Roman"/>
                <w:b/>
                <w:color w:val="000000"/>
                <w:sz w:val="20"/>
              </w:rPr>
              <w:t>Alternative Considered</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FF889" w14:textId="77777777" w:rsidR="007A3F06" w:rsidRPr="002C1666" w:rsidRDefault="00000000" w:rsidP="002D721E">
            <w:pPr>
              <w:jc w:val="center"/>
              <w:rPr>
                <w:rFonts w:cs="Times New Roman"/>
              </w:rPr>
            </w:pPr>
            <w:r w:rsidRPr="002C1666">
              <w:rPr>
                <w:rFonts w:cs="Times New Roman"/>
                <w:b/>
                <w:color w:val="000000"/>
                <w:sz w:val="20"/>
              </w:rPr>
              <w:t>Benefit</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E90B0" w14:textId="77777777" w:rsidR="007A3F06" w:rsidRPr="002C1666" w:rsidRDefault="00000000" w:rsidP="002D721E">
            <w:pPr>
              <w:jc w:val="center"/>
              <w:rPr>
                <w:rFonts w:cs="Times New Roman"/>
              </w:rPr>
            </w:pPr>
            <w:r w:rsidRPr="002C1666">
              <w:rPr>
                <w:rFonts w:cs="Times New Roman"/>
                <w:b/>
                <w:color w:val="000000"/>
                <w:sz w:val="20"/>
              </w:rPr>
              <w:t>Disadvantage</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17F96" w14:textId="77777777" w:rsidR="007A3F06" w:rsidRPr="002C1666" w:rsidRDefault="00000000" w:rsidP="002D721E">
            <w:pPr>
              <w:jc w:val="center"/>
              <w:rPr>
                <w:rFonts w:cs="Times New Roman"/>
              </w:rPr>
            </w:pPr>
            <w:r w:rsidRPr="002C1666">
              <w:rPr>
                <w:rFonts w:cs="Times New Roman"/>
                <w:b/>
                <w:color w:val="000000"/>
                <w:sz w:val="20"/>
              </w:rPr>
              <w:t>Final Decision &amp; Justification</w:t>
            </w:r>
          </w:p>
        </w:tc>
      </w:tr>
      <w:tr w:rsidR="007A3F06" w:rsidRPr="002C1666" w14:paraId="5D937E7C"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263FE" w14:textId="77777777" w:rsidR="007A3F06" w:rsidRPr="002C1666" w:rsidRDefault="00000000" w:rsidP="002D721E">
            <w:pPr>
              <w:jc w:val="center"/>
              <w:rPr>
                <w:rFonts w:cs="Times New Roman"/>
              </w:rPr>
            </w:pPr>
            <w:r w:rsidRPr="002C1666">
              <w:rPr>
                <w:rFonts w:cs="Times New Roman"/>
                <w:color w:val="000000"/>
                <w:sz w:val="20"/>
              </w:rPr>
              <w:t>Java AWT interface</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2C8EA" w14:textId="77777777" w:rsidR="007A3F06" w:rsidRPr="002C1666" w:rsidRDefault="00000000" w:rsidP="002D721E">
            <w:pPr>
              <w:jc w:val="center"/>
              <w:rPr>
                <w:rFonts w:cs="Times New Roman"/>
              </w:rPr>
            </w:pPr>
            <w:r w:rsidRPr="002C1666">
              <w:rPr>
                <w:rFonts w:cs="Times New Roman"/>
                <w:color w:val="000000"/>
                <w:sz w:val="20"/>
              </w:rPr>
              <w:t>Swing / web UI</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D270FB" w14:textId="77777777" w:rsidR="007A3F06" w:rsidRPr="002C1666" w:rsidRDefault="00000000" w:rsidP="002D721E">
            <w:pPr>
              <w:jc w:val="center"/>
              <w:rPr>
                <w:rFonts w:cs="Times New Roman"/>
              </w:rPr>
            </w:pPr>
            <w:r w:rsidRPr="002C1666">
              <w:rPr>
                <w:rFonts w:cs="Times New Roman"/>
                <w:color w:val="000000"/>
                <w:sz w:val="20"/>
              </w:rPr>
              <w:t>Matches project GUI requirement and native Java environment</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51AF6" w14:textId="77777777" w:rsidR="007A3F06" w:rsidRPr="002C1666" w:rsidRDefault="00000000" w:rsidP="002D721E">
            <w:pPr>
              <w:jc w:val="center"/>
              <w:rPr>
                <w:rFonts w:cs="Times New Roman"/>
              </w:rPr>
            </w:pPr>
            <w:r w:rsidRPr="002C1666">
              <w:rPr>
                <w:rFonts w:cs="Times New Roman"/>
                <w:color w:val="000000"/>
                <w:sz w:val="20"/>
              </w:rPr>
              <w:t>Less modern than web UI</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82EAD" w14:textId="77777777" w:rsidR="007A3F06" w:rsidRPr="002C1666" w:rsidRDefault="00000000" w:rsidP="002D721E">
            <w:pPr>
              <w:jc w:val="center"/>
              <w:rPr>
                <w:rFonts w:cs="Times New Roman"/>
              </w:rPr>
            </w:pPr>
            <w:r w:rsidRPr="002C1666">
              <w:rPr>
                <w:rFonts w:cs="Times New Roman"/>
                <w:color w:val="000000"/>
                <w:sz w:val="20"/>
              </w:rPr>
              <w:t>Selected because the implementation is intended for Java AWT.</w:t>
            </w:r>
          </w:p>
        </w:tc>
      </w:tr>
      <w:tr w:rsidR="007A3F06" w:rsidRPr="002C1666" w14:paraId="277DF33C"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83A81" w14:textId="77777777" w:rsidR="007A3F06" w:rsidRPr="002C1666" w:rsidRDefault="00000000" w:rsidP="002D721E">
            <w:pPr>
              <w:jc w:val="center"/>
              <w:rPr>
                <w:rFonts w:cs="Times New Roman"/>
              </w:rPr>
            </w:pPr>
            <w:r w:rsidRPr="002C1666">
              <w:rPr>
                <w:rFonts w:cs="Times New Roman"/>
                <w:color w:val="000000"/>
                <w:sz w:val="20"/>
              </w:rPr>
              <w:t>MySQL persistence</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99506F" w14:textId="77777777" w:rsidR="007A3F06" w:rsidRPr="002C1666" w:rsidRDefault="00000000" w:rsidP="002D721E">
            <w:pPr>
              <w:jc w:val="center"/>
              <w:rPr>
                <w:rFonts w:cs="Times New Roman"/>
              </w:rPr>
            </w:pPr>
            <w:r w:rsidRPr="002C1666">
              <w:rPr>
                <w:rFonts w:cs="Times New Roman"/>
                <w:color w:val="000000"/>
                <w:sz w:val="20"/>
              </w:rPr>
              <w:t>File-based storage</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FAFFB" w14:textId="77777777" w:rsidR="007A3F06" w:rsidRPr="002C1666" w:rsidRDefault="00000000" w:rsidP="002D721E">
            <w:pPr>
              <w:jc w:val="center"/>
              <w:rPr>
                <w:rFonts w:cs="Times New Roman"/>
              </w:rPr>
            </w:pPr>
            <w:r w:rsidRPr="002C1666">
              <w:rPr>
                <w:rFonts w:cs="Times New Roman"/>
                <w:color w:val="000000"/>
                <w:sz w:val="20"/>
              </w:rPr>
              <w:t>Structured queries and reliable relational records</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FEFB2F" w14:textId="77777777" w:rsidR="007A3F06" w:rsidRPr="002C1666" w:rsidRDefault="00000000" w:rsidP="002D721E">
            <w:pPr>
              <w:jc w:val="center"/>
              <w:rPr>
                <w:rFonts w:cs="Times New Roman"/>
              </w:rPr>
            </w:pPr>
            <w:r w:rsidRPr="002C1666">
              <w:rPr>
                <w:rFonts w:cs="Times New Roman"/>
                <w:color w:val="000000"/>
                <w:sz w:val="20"/>
              </w:rPr>
              <w:t>Requires DB setup</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73375" w14:textId="77777777" w:rsidR="007A3F06" w:rsidRPr="002C1666" w:rsidRDefault="00000000" w:rsidP="002D721E">
            <w:pPr>
              <w:jc w:val="center"/>
              <w:rPr>
                <w:rFonts w:cs="Times New Roman"/>
              </w:rPr>
            </w:pPr>
            <w:r w:rsidRPr="002C1666">
              <w:rPr>
                <w:rFonts w:cs="Times New Roman"/>
                <w:color w:val="000000"/>
                <w:sz w:val="20"/>
              </w:rPr>
              <w:t>Selected for relational reservation and occupancy data.</w:t>
            </w:r>
          </w:p>
        </w:tc>
      </w:tr>
      <w:tr w:rsidR="007A3F06" w:rsidRPr="002C1666" w14:paraId="5CCE1306"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915A5" w14:textId="77777777" w:rsidR="007A3F06" w:rsidRPr="002C1666" w:rsidRDefault="00000000" w:rsidP="002D721E">
            <w:pPr>
              <w:jc w:val="center"/>
              <w:rPr>
                <w:rFonts w:cs="Times New Roman"/>
              </w:rPr>
            </w:pPr>
            <w:r w:rsidRPr="002C1666">
              <w:rPr>
                <w:rFonts w:cs="Times New Roman"/>
                <w:color w:val="000000"/>
                <w:sz w:val="20"/>
              </w:rPr>
              <w:t>Software occupancy records</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03467" w14:textId="77777777" w:rsidR="007A3F06" w:rsidRPr="002C1666" w:rsidRDefault="00000000" w:rsidP="002D721E">
            <w:pPr>
              <w:jc w:val="center"/>
              <w:rPr>
                <w:rFonts w:cs="Times New Roman"/>
              </w:rPr>
            </w:pPr>
            <w:r w:rsidRPr="002C1666">
              <w:rPr>
                <w:rFonts w:cs="Times New Roman"/>
                <w:color w:val="000000"/>
                <w:sz w:val="20"/>
              </w:rPr>
              <w:t>Mandatory IoT sensors</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74EFA" w14:textId="77777777" w:rsidR="007A3F06" w:rsidRPr="002C1666" w:rsidRDefault="00000000" w:rsidP="002D721E">
            <w:pPr>
              <w:jc w:val="center"/>
              <w:rPr>
                <w:rFonts w:cs="Times New Roman"/>
              </w:rPr>
            </w:pPr>
            <w:r w:rsidRPr="002C1666">
              <w:rPr>
                <w:rFonts w:cs="Times New Roman"/>
                <w:color w:val="000000"/>
                <w:sz w:val="20"/>
              </w:rPr>
              <w:t>Lower deployment cost and simpler testing</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D9488" w14:textId="77777777" w:rsidR="007A3F06" w:rsidRPr="002C1666" w:rsidRDefault="00000000" w:rsidP="002D721E">
            <w:pPr>
              <w:jc w:val="center"/>
              <w:rPr>
                <w:rFonts w:cs="Times New Roman"/>
              </w:rPr>
            </w:pPr>
            <w:r w:rsidRPr="002C1666">
              <w:rPr>
                <w:rFonts w:cs="Times New Roman"/>
                <w:color w:val="000000"/>
                <w:sz w:val="20"/>
              </w:rPr>
              <w:t>Not truly real-time without an external feed</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7D25D" w14:textId="77777777" w:rsidR="007A3F06" w:rsidRPr="002C1666" w:rsidRDefault="00000000" w:rsidP="002D721E">
            <w:pPr>
              <w:jc w:val="center"/>
              <w:rPr>
                <w:rFonts w:cs="Times New Roman"/>
              </w:rPr>
            </w:pPr>
            <w:r w:rsidRPr="002C1666">
              <w:rPr>
                <w:rFonts w:cs="Times New Roman"/>
                <w:color w:val="000000"/>
                <w:sz w:val="20"/>
              </w:rPr>
              <w:t>Selected for the project scope; sensor integration is future work.</w:t>
            </w:r>
          </w:p>
        </w:tc>
      </w:tr>
      <w:tr w:rsidR="007A3F06" w:rsidRPr="002C1666" w14:paraId="055EF1A4" w14:textId="77777777">
        <w:trPr>
          <w:jc w:val="center"/>
        </w:trPr>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BCB3D4" w14:textId="77777777" w:rsidR="007A3F06" w:rsidRPr="002C1666" w:rsidRDefault="00000000" w:rsidP="002D721E">
            <w:pPr>
              <w:jc w:val="center"/>
              <w:rPr>
                <w:rFonts w:cs="Times New Roman"/>
              </w:rPr>
            </w:pPr>
            <w:r w:rsidRPr="002C1666">
              <w:rPr>
                <w:rFonts w:cs="Times New Roman"/>
                <w:color w:val="000000"/>
                <w:sz w:val="20"/>
              </w:rPr>
              <w:t>Historical demand baseline</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C660" w14:textId="77777777" w:rsidR="007A3F06" w:rsidRPr="002C1666" w:rsidRDefault="00000000" w:rsidP="002D721E">
            <w:pPr>
              <w:jc w:val="center"/>
              <w:rPr>
                <w:rFonts w:cs="Times New Roman"/>
              </w:rPr>
            </w:pPr>
            <w:r w:rsidRPr="002C1666">
              <w:rPr>
                <w:rFonts w:cs="Times New Roman"/>
                <w:color w:val="000000"/>
                <w:sz w:val="20"/>
              </w:rPr>
              <w:t>Complex ML-only solution</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061C1B" w14:textId="77777777" w:rsidR="007A3F06" w:rsidRPr="002C1666" w:rsidRDefault="00000000" w:rsidP="002D721E">
            <w:pPr>
              <w:jc w:val="center"/>
              <w:rPr>
                <w:rFonts w:cs="Times New Roman"/>
              </w:rPr>
            </w:pPr>
            <w:r w:rsidRPr="002C1666">
              <w:rPr>
                <w:rFonts w:cs="Times New Roman"/>
                <w:color w:val="000000"/>
                <w:sz w:val="20"/>
              </w:rPr>
              <w:t>Easy to validate and explain</w:t>
            </w:r>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70F95F" w14:textId="77777777" w:rsidR="007A3F06" w:rsidRPr="002C1666" w:rsidRDefault="00000000" w:rsidP="002D721E">
            <w:pPr>
              <w:jc w:val="center"/>
              <w:rPr>
                <w:rFonts w:cs="Times New Roman"/>
              </w:rPr>
            </w:pPr>
            <w:r w:rsidRPr="002C1666">
              <w:rPr>
                <w:rFonts w:cs="Times New Roman"/>
                <w:color w:val="000000"/>
                <w:sz w:val="20"/>
              </w:rPr>
              <w:t xml:space="preserve">May not capture complex </w:t>
            </w:r>
            <w:proofErr w:type="spellStart"/>
            <w:r w:rsidRPr="002C1666">
              <w:rPr>
                <w:rFonts w:cs="Times New Roman"/>
                <w:color w:val="000000"/>
                <w:sz w:val="20"/>
              </w:rPr>
              <w:t>behaviour</w:t>
            </w:r>
            <w:proofErr w:type="spellEnd"/>
          </w:p>
        </w:tc>
        <w:tc>
          <w:tcPr>
            <w:tcW w:w="16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B88E1" w14:textId="77777777" w:rsidR="007A3F06" w:rsidRPr="002C1666" w:rsidRDefault="00000000" w:rsidP="002D721E">
            <w:pPr>
              <w:jc w:val="center"/>
              <w:rPr>
                <w:rFonts w:cs="Times New Roman"/>
              </w:rPr>
            </w:pPr>
            <w:r w:rsidRPr="002C1666">
              <w:rPr>
                <w:rFonts w:cs="Times New Roman"/>
                <w:color w:val="000000"/>
                <w:sz w:val="20"/>
              </w:rPr>
              <w:t>Selected as an extensible baseline; advanced ML can be added later.</w:t>
            </w:r>
          </w:p>
        </w:tc>
      </w:tr>
    </w:tbl>
    <w:p w14:paraId="2668C226" w14:textId="77777777" w:rsidR="007A3F06" w:rsidRPr="002C1666" w:rsidRDefault="007A3F06" w:rsidP="002D721E">
      <w:pPr>
        <w:rPr>
          <w:rFonts w:cs="Times New Roman"/>
        </w:rPr>
      </w:pPr>
    </w:p>
    <w:p w14:paraId="1BECEDAB"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3.7 Sustainability, Ethics, Safety, Risk &amp; Security</w:t>
      </w:r>
    </w:p>
    <w:p w14:paraId="6B6685FF" w14:textId="77777777" w:rsidR="007A3F06" w:rsidRPr="002C1666" w:rsidRDefault="00000000" w:rsidP="002D721E">
      <w:pPr>
        <w:pStyle w:val="Caption"/>
        <w:spacing w:line="360" w:lineRule="auto"/>
        <w:rPr>
          <w:rFonts w:cs="Times New Roman"/>
          <w:i w:val="0"/>
        </w:rPr>
      </w:pPr>
      <w:bookmarkStart w:id="8" w:name="Table_8_Page"/>
      <w:r w:rsidRPr="002C1666">
        <w:rPr>
          <w:rFonts w:cs="Times New Roman"/>
          <w:i w:val="0"/>
          <w:color w:val="000000"/>
        </w:rPr>
        <w:t>Table 8: Sustainability, Ethics, Safety and Security Considerations</w:t>
      </w:r>
      <w:bookmarkEnd w:id="8"/>
    </w:p>
    <w:tbl>
      <w:tblPr>
        <w:tblStyle w:val="TableGrid"/>
        <w:tblW w:w="0" w:type="auto"/>
        <w:jc w:val="center"/>
        <w:tblLook w:val="04A0" w:firstRow="1" w:lastRow="0" w:firstColumn="1" w:lastColumn="0" w:noHBand="0" w:noVBand="1"/>
      </w:tblPr>
      <w:tblGrid>
        <w:gridCol w:w="2113"/>
        <w:gridCol w:w="2113"/>
        <w:gridCol w:w="2113"/>
        <w:gridCol w:w="2113"/>
      </w:tblGrid>
      <w:tr w:rsidR="007A3F06" w:rsidRPr="002C1666" w14:paraId="0EA3C424"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6F69" w14:textId="77777777" w:rsidR="007A3F06" w:rsidRPr="002C1666" w:rsidRDefault="00000000" w:rsidP="002D721E">
            <w:pPr>
              <w:jc w:val="center"/>
              <w:rPr>
                <w:rFonts w:cs="Times New Roman"/>
              </w:rPr>
            </w:pPr>
            <w:r w:rsidRPr="002C1666">
              <w:rPr>
                <w:rFonts w:cs="Times New Roman"/>
                <w:b/>
                <w:color w:val="000000"/>
                <w:sz w:val="20"/>
              </w:rPr>
              <w:t>Domain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D1FF03" w14:textId="77777777" w:rsidR="007A3F06" w:rsidRPr="002C1666" w:rsidRDefault="00000000" w:rsidP="002D721E">
            <w:pPr>
              <w:jc w:val="center"/>
              <w:rPr>
                <w:rFonts w:cs="Times New Roman"/>
              </w:rPr>
            </w:pPr>
            <w:r w:rsidRPr="002C1666">
              <w:rPr>
                <w:rFonts w:cs="Times New Roman"/>
                <w:b/>
                <w:color w:val="000000"/>
                <w:sz w:val="20"/>
              </w:rPr>
              <w:t>Consideration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0F733" w14:textId="77777777" w:rsidR="007A3F06" w:rsidRPr="002C1666" w:rsidRDefault="00000000" w:rsidP="002D721E">
            <w:pPr>
              <w:jc w:val="center"/>
              <w:rPr>
                <w:rFonts w:cs="Times New Roman"/>
              </w:rPr>
            </w:pPr>
            <w:r w:rsidRPr="002C1666">
              <w:rPr>
                <w:rFonts w:cs="Times New Roman"/>
                <w:b/>
                <w:color w:val="000000"/>
                <w:sz w:val="20"/>
              </w:rPr>
              <w:t>Evidence Evaluated</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82296" w14:textId="77777777" w:rsidR="007A3F06" w:rsidRPr="002C1666" w:rsidRDefault="00000000" w:rsidP="002D721E">
            <w:pPr>
              <w:jc w:val="center"/>
              <w:rPr>
                <w:rFonts w:cs="Times New Roman"/>
              </w:rPr>
            </w:pPr>
            <w:r w:rsidRPr="002C1666">
              <w:rPr>
                <w:rFonts w:cs="Times New Roman"/>
                <w:b/>
                <w:color w:val="000000"/>
                <w:sz w:val="20"/>
              </w:rPr>
              <w:t>Impact on Final Decision</w:t>
            </w:r>
          </w:p>
        </w:tc>
      </w:tr>
      <w:tr w:rsidR="007A3F06" w:rsidRPr="002C1666" w14:paraId="76905A51"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84D4E" w14:textId="77777777" w:rsidR="007A3F06" w:rsidRPr="002C1666" w:rsidRDefault="00000000" w:rsidP="002D721E">
            <w:pPr>
              <w:jc w:val="center"/>
              <w:rPr>
                <w:rFonts w:cs="Times New Roman"/>
              </w:rPr>
            </w:pPr>
            <w:r w:rsidRPr="002C1666">
              <w:rPr>
                <w:rFonts w:cs="Times New Roman"/>
                <w:color w:val="000000"/>
                <w:sz w:val="20"/>
              </w:rPr>
              <w:t>Sustainability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AA73F7" w14:textId="77777777" w:rsidR="007A3F06" w:rsidRPr="002C1666" w:rsidRDefault="00000000" w:rsidP="002D721E">
            <w:pPr>
              <w:jc w:val="center"/>
              <w:rPr>
                <w:rFonts w:cs="Times New Roman"/>
              </w:rPr>
            </w:pPr>
            <w:r w:rsidRPr="002C1666">
              <w:rPr>
                <w:rFonts w:cs="Times New Roman"/>
                <w:color w:val="000000"/>
                <w:sz w:val="20"/>
              </w:rPr>
              <w:t>Avoid unnecessary hardware for core prototype</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FA146" w14:textId="77777777" w:rsidR="007A3F06" w:rsidRPr="002C1666" w:rsidRDefault="00000000" w:rsidP="002D721E">
            <w:pPr>
              <w:jc w:val="center"/>
              <w:rPr>
                <w:rFonts w:cs="Times New Roman"/>
              </w:rPr>
            </w:pPr>
            <w:r w:rsidRPr="002C1666">
              <w:rPr>
                <w:rFonts w:cs="Times New Roman"/>
                <w:color w:val="000000"/>
                <w:sz w:val="20"/>
              </w:rPr>
              <w:t>Project scope and available development resources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4ACC66" w14:textId="77777777" w:rsidR="007A3F06" w:rsidRPr="002C1666" w:rsidRDefault="00000000" w:rsidP="002D721E">
            <w:pPr>
              <w:jc w:val="center"/>
              <w:rPr>
                <w:rFonts w:cs="Times New Roman"/>
              </w:rPr>
            </w:pPr>
            <w:r w:rsidRPr="002C1666">
              <w:rPr>
                <w:rFonts w:cs="Times New Roman"/>
                <w:color w:val="000000"/>
                <w:sz w:val="20"/>
              </w:rPr>
              <w:t>Software-first design reduces deployment dependencies.</w:t>
            </w:r>
          </w:p>
        </w:tc>
      </w:tr>
      <w:tr w:rsidR="007A3F06" w:rsidRPr="002C1666" w14:paraId="75F5C281"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5B988" w14:textId="77777777" w:rsidR="007A3F06" w:rsidRPr="002C1666" w:rsidRDefault="00000000" w:rsidP="002D721E">
            <w:pPr>
              <w:jc w:val="center"/>
              <w:rPr>
                <w:rFonts w:cs="Times New Roman"/>
              </w:rPr>
            </w:pPr>
            <w:r w:rsidRPr="002C1666">
              <w:rPr>
                <w:rFonts w:cs="Times New Roman"/>
                <w:color w:val="000000"/>
                <w:sz w:val="20"/>
              </w:rPr>
              <w:t>Ethics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B63A7" w14:textId="77777777" w:rsidR="007A3F06" w:rsidRPr="002C1666" w:rsidRDefault="00000000" w:rsidP="002D721E">
            <w:pPr>
              <w:jc w:val="center"/>
              <w:rPr>
                <w:rFonts w:cs="Times New Roman"/>
              </w:rPr>
            </w:pPr>
            <w:r w:rsidRPr="002C1666">
              <w:rPr>
                <w:rFonts w:cs="Times New Roman"/>
                <w:color w:val="000000"/>
                <w:sz w:val="20"/>
              </w:rPr>
              <w:t>Avoid exposing unnecessary student information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FB084A" w14:textId="77777777" w:rsidR="007A3F06" w:rsidRPr="002C1666" w:rsidRDefault="00000000" w:rsidP="002D721E">
            <w:pPr>
              <w:jc w:val="center"/>
              <w:rPr>
                <w:rFonts w:cs="Times New Roman"/>
              </w:rPr>
            </w:pPr>
            <w:r w:rsidRPr="002C1666">
              <w:rPr>
                <w:rFonts w:cs="Times New Roman"/>
                <w:color w:val="000000"/>
                <w:sz w:val="20"/>
              </w:rPr>
              <w:t>Authentication and database access requirements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9B3DC" w14:textId="77777777" w:rsidR="007A3F06" w:rsidRPr="002C1666" w:rsidRDefault="00000000" w:rsidP="002D721E">
            <w:pPr>
              <w:jc w:val="center"/>
              <w:rPr>
                <w:rFonts w:cs="Times New Roman"/>
              </w:rPr>
            </w:pPr>
            <w:r w:rsidRPr="002C1666">
              <w:rPr>
                <w:rFonts w:cs="Times New Roman"/>
                <w:color w:val="000000"/>
                <w:sz w:val="20"/>
              </w:rPr>
              <w:t>Only required user data should be stored and displayed.</w:t>
            </w:r>
          </w:p>
        </w:tc>
      </w:tr>
      <w:tr w:rsidR="007A3F06" w:rsidRPr="002C1666" w14:paraId="679DF069"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3C8EB" w14:textId="77777777" w:rsidR="007A3F06" w:rsidRPr="002C1666" w:rsidRDefault="00000000" w:rsidP="002D721E">
            <w:pPr>
              <w:jc w:val="center"/>
              <w:rPr>
                <w:rFonts w:cs="Times New Roman"/>
              </w:rPr>
            </w:pPr>
            <w:r w:rsidRPr="002C1666">
              <w:rPr>
                <w:rFonts w:cs="Times New Roman"/>
                <w:color w:val="000000"/>
                <w:sz w:val="20"/>
              </w:rPr>
              <w:t>Health &amp; Safety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FDB88" w14:textId="77777777" w:rsidR="007A3F06" w:rsidRPr="002C1666" w:rsidRDefault="00000000" w:rsidP="002D721E">
            <w:pPr>
              <w:jc w:val="center"/>
              <w:rPr>
                <w:rFonts w:cs="Times New Roman"/>
              </w:rPr>
            </w:pPr>
            <w:r w:rsidRPr="002C1666">
              <w:rPr>
                <w:rFonts w:cs="Times New Roman"/>
                <w:color w:val="000000"/>
                <w:sz w:val="20"/>
              </w:rPr>
              <w:t>Reduce unnecessary movement while searching for seats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5A322" w14:textId="77777777" w:rsidR="007A3F06" w:rsidRPr="002C1666" w:rsidRDefault="00000000" w:rsidP="002D721E">
            <w:pPr>
              <w:jc w:val="center"/>
              <w:rPr>
                <w:rFonts w:cs="Times New Roman"/>
              </w:rPr>
            </w:pPr>
            <w:r w:rsidRPr="002C1666">
              <w:rPr>
                <w:rFonts w:cs="Times New Roman"/>
                <w:color w:val="000000"/>
                <w:sz w:val="20"/>
              </w:rPr>
              <w:t>Problem context and reservation workflow</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02811" w14:textId="77777777" w:rsidR="007A3F06" w:rsidRPr="002C1666" w:rsidRDefault="00000000" w:rsidP="002D721E">
            <w:pPr>
              <w:jc w:val="center"/>
              <w:rPr>
                <w:rFonts w:cs="Times New Roman"/>
              </w:rPr>
            </w:pPr>
            <w:r w:rsidRPr="002C1666">
              <w:rPr>
                <w:rFonts w:cs="Times New Roman"/>
                <w:color w:val="000000"/>
                <w:sz w:val="20"/>
              </w:rPr>
              <w:t>Digital availability reduces repeated physical searching.</w:t>
            </w:r>
          </w:p>
        </w:tc>
      </w:tr>
      <w:tr w:rsidR="007A3F06" w:rsidRPr="002C1666" w14:paraId="1CDC9BB7" w14:textId="77777777">
        <w:trPr>
          <w:jc w:val="center"/>
        </w:trPr>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CDCFD" w14:textId="77777777" w:rsidR="007A3F06" w:rsidRPr="002C1666" w:rsidRDefault="00000000" w:rsidP="002D721E">
            <w:pPr>
              <w:jc w:val="center"/>
              <w:rPr>
                <w:rFonts w:cs="Times New Roman"/>
              </w:rPr>
            </w:pPr>
            <w:r w:rsidRPr="002C1666">
              <w:rPr>
                <w:rFonts w:cs="Times New Roman"/>
                <w:color w:val="000000"/>
                <w:sz w:val="20"/>
              </w:rPr>
              <w:t>Security</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9E84" w14:textId="77777777" w:rsidR="007A3F06" w:rsidRPr="002C1666" w:rsidRDefault="00000000" w:rsidP="002D721E">
            <w:pPr>
              <w:jc w:val="center"/>
              <w:rPr>
                <w:rFonts w:cs="Times New Roman"/>
              </w:rPr>
            </w:pPr>
            <w:r w:rsidRPr="002C1666">
              <w:rPr>
                <w:rFonts w:cs="Times New Roman"/>
                <w:color w:val="000000"/>
                <w:sz w:val="20"/>
              </w:rPr>
              <w:t>Protect authentication and database operations</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C082C" w14:textId="77777777" w:rsidR="007A3F06" w:rsidRPr="002C1666" w:rsidRDefault="00000000" w:rsidP="002D721E">
            <w:pPr>
              <w:jc w:val="center"/>
              <w:rPr>
                <w:rFonts w:cs="Times New Roman"/>
              </w:rPr>
            </w:pPr>
            <w:r w:rsidRPr="002C1666">
              <w:rPr>
                <w:rFonts w:cs="Times New Roman"/>
                <w:color w:val="000000"/>
                <w:sz w:val="20"/>
              </w:rPr>
              <w:t>Parameterized JDBC queries and validation</w:t>
            </w:r>
          </w:p>
        </w:tc>
        <w:tc>
          <w:tcPr>
            <w:tcW w:w="21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227C6" w14:textId="77777777" w:rsidR="007A3F06" w:rsidRPr="002C1666" w:rsidRDefault="00000000" w:rsidP="002D721E">
            <w:pPr>
              <w:jc w:val="center"/>
              <w:rPr>
                <w:rFonts w:cs="Times New Roman"/>
              </w:rPr>
            </w:pPr>
            <w:r w:rsidRPr="002C1666">
              <w:rPr>
                <w:rFonts w:cs="Times New Roman"/>
                <w:color w:val="000000"/>
                <w:sz w:val="20"/>
              </w:rPr>
              <w:t>Use validation and restricted access to database functions.</w:t>
            </w:r>
          </w:p>
        </w:tc>
      </w:tr>
    </w:tbl>
    <w:p w14:paraId="564E8B94" w14:textId="77777777" w:rsidR="007A3F06" w:rsidRPr="002C1666" w:rsidRDefault="007A3F06" w:rsidP="002D721E">
      <w:pPr>
        <w:rPr>
          <w:rFonts w:cs="Times New Roman"/>
        </w:rPr>
      </w:pPr>
    </w:p>
    <w:p w14:paraId="200B43CD" w14:textId="77777777" w:rsidR="007E253E" w:rsidRPr="002C1666" w:rsidRDefault="007E253E" w:rsidP="002D721E">
      <w:pPr>
        <w:pStyle w:val="Caption"/>
        <w:spacing w:line="360" w:lineRule="auto"/>
        <w:rPr>
          <w:rFonts w:cs="Times New Roman"/>
          <w:i w:val="0"/>
          <w:color w:val="000000"/>
        </w:rPr>
      </w:pPr>
      <w:bookmarkStart w:id="9" w:name="Table_9_Page"/>
    </w:p>
    <w:p w14:paraId="20318E79" w14:textId="6732B9B5" w:rsidR="007A3F06" w:rsidRPr="002C1666" w:rsidRDefault="00000000" w:rsidP="002D721E">
      <w:pPr>
        <w:pStyle w:val="Caption"/>
        <w:spacing w:line="360" w:lineRule="auto"/>
        <w:rPr>
          <w:rFonts w:cs="Times New Roman"/>
          <w:i w:val="0"/>
        </w:rPr>
      </w:pPr>
      <w:r w:rsidRPr="002C1666">
        <w:rPr>
          <w:rFonts w:cs="Times New Roman"/>
          <w:i w:val="0"/>
          <w:color w:val="000000"/>
        </w:rPr>
        <w:t>Table 9: Risk Register</w:t>
      </w:r>
      <w:bookmarkEnd w:id="9"/>
    </w:p>
    <w:tbl>
      <w:tblPr>
        <w:tblStyle w:val="TableGrid"/>
        <w:tblW w:w="0" w:type="auto"/>
        <w:jc w:val="center"/>
        <w:tblLook w:val="04A0" w:firstRow="1" w:lastRow="0" w:firstColumn="1" w:lastColumn="0" w:noHBand="0" w:noVBand="1"/>
      </w:tblPr>
      <w:tblGrid>
        <w:gridCol w:w="1387"/>
        <w:gridCol w:w="1352"/>
        <w:gridCol w:w="1305"/>
        <w:gridCol w:w="1300"/>
        <w:gridCol w:w="1933"/>
        <w:gridCol w:w="1389"/>
      </w:tblGrid>
      <w:tr w:rsidR="007A3F06" w:rsidRPr="002C1666" w14:paraId="6F8E17E9" w14:textId="77777777" w:rsidTr="00987147">
        <w:trPr>
          <w:jc w:val="center"/>
        </w:trPr>
        <w:tc>
          <w:tcPr>
            <w:tcW w:w="1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37BD8" w14:textId="77777777" w:rsidR="007A3F06" w:rsidRPr="002C1666" w:rsidRDefault="00000000" w:rsidP="002D721E">
            <w:pPr>
              <w:jc w:val="center"/>
              <w:rPr>
                <w:rFonts w:cs="Times New Roman"/>
              </w:rPr>
            </w:pPr>
            <w:r w:rsidRPr="002C1666">
              <w:rPr>
                <w:rFonts w:cs="Times New Roman"/>
                <w:b/>
                <w:color w:val="000000"/>
                <w:sz w:val="20"/>
              </w:rPr>
              <w:t>Risk</w:t>
            </w:r>
          </w:p>
        </w:tc>
        <w:tc>
          <w:tcPr>
            <w:tcW w:w="13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2D6AC" w14:textId="77777777" w:rsidR="007A3F06" w:rsidRPr="002C1666" w:rsidRDefault="00000000" w:rsidP="002D721E">
            <w:pPr>
              <w:jc w:val="center"/>
              <w:rPr>
                <w:rFonts w:cs="Times New Roman"/>
              </w:rPr>
            </w:pPr>
            <w:r w:rsidRPr="002C1666">
              <w:rPr>
                <w:rFonts w:cs="Times New Roman"/>
                <w:b/>
                <w:color w:val="000000"/>
                <w:sz w:val="20"/>
              </w:rPr>
              <w:t>Likelihood</w:t>
            </w:r>
          </w:p>
        </w:tc>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27016" w14:textId="77777777" w:rsidR="007A3F06" w:rsidRPr="002C1666" w:rsidRDefault="00000000" w:rsidP="002D721E">
            <w:pPr>
              <w:jc w:val="center"/>
              <w:rPr>
                <w:rFonts w:cs="Times New Roman"/>
              </w:rPr>
            </w:pPr>
            <w:r w:rsidRPr="002C1666">
              <w:rPr>
                <w:rFonts w:cs="Times New Roman"/>
                <w:b/>
                <w:color w:val="000000"/>
                <w:sz w:val="20"/>
              </w:rPr>
              <w:t>Severity</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2A92C" w14:textId="77777777" w:rsidR="007A3F06" w:rsidRPr="002C1666" w:rsidRDefault="00000000" w:rsidP="002D721E">
            <w:pPr>
              <w:jc w:val="center"/>
              <w:rPr>
                <w:rFonts w:cs="Times New Roman"/>
              </w:rPr>
            </w:pPr>
            <w:r w:rsidRPr="002C1666">
              <w:rPr>
                <w:rFonts w:cs="Times New Roman"/>
                <w:b/>
                <w:color w:val="000000"/>
                <w:sz w:val="20"/>
              </w:rPr>
              <w:t>Risk Level</w:t>
            </w:r>
          </w:p>
        </w:tc>
        <w:tc>
          <w:tcPr>
            <w:tcW w:w="19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0EB21" w14:textId="77777777" w:rsidR="007A3F06" w:rsidRPr="002C1666" w:rsidRDefault="00000000" w:rsidP="002D721E">
            <w:pPr>
              <w:jc w:val="center"/>
              <w:rPr>
                <w:rFonts w:cs="Times New Roman"/>
              </w:rPr>
            </w:pPr>
            <w:r w:rsidRPr="002C1666">
              <w:rPr>
                <w:rFonts w:cs="Times New Roman"/>
                <w:b/>
                <w:color w:val="000000"/>
                <w:sz w:val="20"/>
              </w:rPr>
              <w:t>Mitigation</w:t>
            </w:r>
          </w:p>
        </w:tc>
        <w:tc>
          <w:tcPr>
            <w:tcW w:w="13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C92B46" w14:textId="77777777" w:rsidR="007A3F06" w:rsidRPr="002C1666" w:rsidRDefault="00000000" w:rsidP="002D721E">
            <w:pPr>
              <w:jc w:val="center"/>
              <w:rPr>
                <w:rFonts w:cs="Times New Roman"/>
              </w:rPr>
            </w:pPr>
            <w:r w:rsidRPr="002C1666">
              <w:rPr>
                <w:rFonts w:cs="Times New Roman"/>
                <w:b/>
                <w:color w:val="000000"/>
                <w:sz w:val="20"/>
              </w:rPr>
              <w:t>Residual Risk</w:t>
            </w:r>
          </w:p>
        </w:tc>
      </w:tr>
      <w:tr w:rsidR="007A3F06" w:rsidRPr="002C1666" w14:paraId="5C3FA356" w14:textId="77777777" w:rsidTr="00987147">
        <w:trPr>
          <w:jc w:val="center"/>
        </w:trPr>
        <w:tc>
          <w:tcPr>
            <w:tcW w:w="1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382CAC" w14:textId="77777777" w:rsidR="007A3F06" w:rsidRPr="002C1666" w:rsidRDefault="00000000" w:rsidP="002D721E">
            <w:pPr>
              <w:jc w:val="center"/>
              <w:rPr>
                <w:rFonts w:cs="Times New Roman"/>
              </w:rPr>
            </w:pPr>
            <w:r w:rsidRPr="002C1666">
              <w:rPr>
                <w:rFonts w:cs="Times New Roman"/>
                <w:color w:val="000000"/>
                <w:sz w:val="20"/>
              </w:rPr>
              <w:t>Incorrect reservation conflict logic</w:t>
            </w:r>
          </w:p>
        </w:tc>
        <w:tc>
          <w:tcPr>
            <w:tcW w:w="13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69308" w14:textId="77777777" w:rsidR="007A3F06" w:rsidRPr="002C1666" w:rsidRDefault="00000000" w:rsidP="002D721E">
            <w:pPr>
              <w:jc w:val="center"/>
              <w:rPr>
                <w:rFonts w:cs="Times New Roman"/>
              </w:rPr>
            </w:pPr>
            <w:r w:rsidRPr="002C1666">
              <w:rPr>
                <w:rFonts w:cs="Times New Roman"/>
                <w:color w:val="000000"/>
                <w:sz w:val="20"/>
              </w:rPr>
              <w:t>Medium</w:t>
            </w:r>
          </w:p>
        </w:tc>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137DDC" w14:textId="77777777" w:rsidR="007A3F06" w:rsidRPr="002C1666" w:rsidRDefault="00000000" w:rsidP="002D721E">
            <w:pPr>
              <w:jc w:val="center"/>
              <w:rPr>
                <w:rFonts w:cs="Times New Roman"/>
              </w:rPr>
            </w:pPr>
            <w:r w:rsidRPr="002C1666">
              <w:rPr>
                <w:rFonts w:cs="Times New Roman"/>
                <w:color w:val="000000"/>
                <w:sz w:val="20"/>
              </w:rPr>
              <w:t>High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0469A" w14:textId="77777777" w:rsidR="007A3F06" w:rsidRPr="002C1666" w:rsidRDefault="00000000" w:rsidP="002D721E">
            <w:pPr>
              <w:jc w:val="center"/>
              <w:rPr>
                <w:rFonts w:cs="Times New Roman"/>
              </w:rPr>
            </w:pPr>
            <w:r w:rsidRPr="002C1666">
              <w:rPr>
                <w:rFonts w:cs="Times New Roman"/>
                <w:color w:val="000000"/>
                <w:sz w:val="20"/>
              </w:rPr>
              <w:t>High</w:t>
            </w:r>
          </w:p>
        </w:tc>
        <w:tc>
          <w:tcPr>
            <w:tcW w:w="19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14827" w14:textId="77777777" w:rsidR="007A3F06" w:rsidRPr="002C1666" w:rsidRDefault="00000000" w:rsidP="002D721E">
            <w:pPr>
              <w:jc w:val="center"/>
              <w:rPr>
                <w:rFonts w:cs="Times New Roman"/>
              </w:rPr>
            </w:pPr>
            <w:r w:rsidRPr="002C1666">
              <w:rPr>
                <w:rFonts w:cs="Times New Roman"/>
                <w:color w:val="000000"/>
                <w:sz w:val="20"/>
              </w:rPr>
              <w:t>Validate time overlap before insertion and test conflict cases.</w:t>
            </w:r>
          </w:p>
        </w:tc>
        <w:tc>
          <w:tcPr>
            <w:tcW w:w="13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9E193" w14:textId="77777777" w:rsidR="007A3F06" w:rsidRPr="002C1666" w:rsidRDefault="00000000" w:rsidP="002D721E">
            <w:pPr>
              <w:jc w:val="center"/>
              <w:rPr>
                <w:rFonts w:cs="Times New Roman"/>
              </w:rPr>
            </w:pPr>
            <w:r w:rsidRPr="002C1666">
              <w:rPr>
                <w:rFonts w:cs="Times New Roman"/>
                <w:color w:val="000000"/>
                <w:sz w:val="20"/>
              </w:rPr>
              <w:t>Low/Medium</w:t>
            </w:r>
          </w:p>
        </w:tc>
      </w:tr>
      <w:tr w:rsidR="007A3F06" w:rsidRPr="002C1666" w14:paraId="0A275043" w14:textId="77777777" w:rsidTr="00987147">
        <w:trPr>
          <w:jc w:val="center"/>
        </w:trPr>
        <w:tc>
          <w:tcPr>
            <w:tcW w:w="1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9F968" w14:textId="77777777" w:rsidR="007A3F06" w:rsidRPr="002C1666" w:rsidRDefault="00000000" w:rsidP="002D721E">
            <w:pPr>
              <w:jc w:val="center"/>
              <w:rPr>
                <w:rFonts w:cs="Times New Roman"/>
              </w:rPr>
            </w:pPr>
            <w:r w:rsidRPr="002C1666">
              <w:rPr>
                <w:rFonts w:cs="Times New Roman"/>
                <w:color w:val="000000"/>
                <w:sz w:val="20"/>
              </w:rPr>
              <w:t>Database connection failure</w:t>
            </w:r>
          </w:p>
        </w:tc>
        <w:tc>
          <w:tcPr>
            <w:tcW w:w="13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1B21E" w14:textId="77777777" w:rsidR="007A3F06" w:rsidRPr="002C1666" w:rsidRDefault="00000000" w:rsidP="002D721E">
            <w:pPr>
              <w:jc w:val="center"/>
              <w:rPr>
                <w:rFonts w:cs="Times New Roman"/>
              </w:rPr>
            </w:pPr>
            <w:r w:rsidRPr="002C1666">
              <w:rPr>
                <w:rFonts w:cs="Times New Roman"/>
                <w:color w:val="000000"/>
                <w:sz w:val="20"/>
              </w:rPr>
              <w:t>Medium</w:t>
            </w:r>
          </w:p>
        </w:tc>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B109A" w14:textId="77777777" w:rsidR="007A3F06" w:rsidRPr="002C1666" w:rsidRDefault="00000000" w:rsidP="002D721E">
            <w:pPr>
              <w:jc w:val="center"/>
              <w:rPr>
                <w:rFonts w:cs="Times New Roman"/>
              </w:rPr>
            </w:pPr>
            <w:r w:rsidRPr="002C1666">
              <w:rPr>
                <w:rFonts w:cs="Times New Roman"/>
                <w:color w:val="000000"/>
                <w:sz w:val="20"/>
              </w:rPr>
              <w:t>High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68A669" w14:textId="77777777" w:rsidR="007A3F06" w:rsidRPr="002C1666" w:rsidRDefault="00000000" w:rsidP="002D721E">
            <w:pPr>
              <w:jc w:val="center"/>
              <w:rPr>
                <w:rFonts w:cs="Times New Roman"/>
              </w:rPr>
            </w:pPr>
            <w:r w:rsidRPr="002C1666">
              <w:rPr>
                <w:rFonts w:cs="Times New Roman"/>
                <w:color w:val="000000"/>
                <w:sz w:val="20"/>
              </w:rPr>
              <w:t>High</w:t>
            </w:r>
          </w:p>
        </w:tc>
        <w:tc>
          <w:tcPr>
            <w:tcW w:w="19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4C20C" w14:textId="77777777" w:rsidR="007A3F06" w:rsidRPr="002C1666" w:rsidRDefault="00000000" w:rsidP="002D721E">
            <w:pPr>
              <w:jc w:val="center"/>
              <w:rPr>
                <w:rFonts w:cs="Times New Roman"/>
              </w:rPr>
            </w:pPr>
            <w:r w:rsidRPr="002C1666">
              <w:rPr>
                <w:rFonts w:cs="Times New Roman"/>
                <w:color w:val="000000"/>
                <w:sz w:val="20"/>
              </w:rPr>
              <w:t>Handle exceptions, validate connection and display clear errors.</w:t>
            </w:r>
          </w:p>
        </w:tc>
        <w:tc>
          <w:tcPr>
            <w:tcW w:w="13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4E6CF" w14:textId="77777777" w:rsidR="007A3F06" w:rsidRPr="002C1666" w:rsidRDefault="00000000" w:rsidP="002D721E">
            <w:pPr>
              <w:jc w:val="center"/>
              <w:rPr>
                <w:rFonts w:cs="Times New Roman"/>
              </w:rPr>
            </w:pPr>
            <w:r w:rsidRPr="002C1666">
              <w:rPr>
                <w:rFonts w:cs="Times New Roman"/>
                <w:color w:val="000000"/>
                <w:sz w:val="20"/>
              </w:rPr>
              <w:t>Medium</w:t>
            </w:r>
          </w:p>
        </w:tc>
      </w:tr>
      <w:tr w:rsidR="007A3F06" w:rsidRPr="002C1666" w14:paraId="6A885780" w14:textId="77777777" w:rsidTr="00987147">
        <w:trPr>
          <w:jc w:val="center"/>
        </w:trPr>
        <w:tc>
          <w:tcPr>
            <w:tcW w:w="1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3EBFFE" w14:textId="77777777" w:rsidR="007A3F06" w:rsidRPr="002C1666" w:rsidRDefault="00000000" w:rsidP="002D721E">
            <w:pPr>
              <w:jc w:val="center"/>
              <w:rPr>
                <w:rFonts w:cs="Times New Roman"/>
              </w:rPr>
            </w:pPr>
            <w:r w:rsidRPr="002C1666">
              <w:rPr>
                <w:rFonts w:cs="Times New Roman"/>
                <w:color w:val="000000"/>
                <w:sz w:val="20"/>
              </w:rPr>
              <w:t>Insufficient historical data for prediction</w:t>
            </w:r>
          </w:p>
        </w:tc>
        <w:tc>
          <w:tcPr>
            <w:tcW w:w="13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84474" w14:textId="77777777" w:rsidR="007A3F06" w:rsidRPr="002C1666" w:rsidRDefault="00000000" w:rsidP="002D721E">
            <w:pPr>
              <w:jc w:val="center"/>
              <w:rPr>
                <w:rFonts w:cs="Times New Roman"/>
              </w:rPr>
            </w:pPr>
            <w:r w:rsidRPr="002C1666">
              <w:rPr>
                <w:rFonts w:cs="Times New Roman"/>
                <w:color w:val="000000"/>
                <w:sz w:val="20"/>
              </w:rPr>
              <w:t>Medium</w:t>
            </w:r>
          </w:p>
        </w:tc>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472224" w14:textId="77777777" w:rsidR="007A3F06" w:rsidRPr="002C1666" w:rsidRDefault="00000000" w:rsidP="002D721E">
            <w:pPr>
              <w:jc w:val="center"/>
              <w:rPr>
                <w:rFonts w:cs="Times New Roman"/>
              </w:rPr>
            </w:pPr>
            <w:r w:rsidRPr="002C1666">
              <w:rPr>
                <w:rFonts w:cs="Times New Roman"/>
                <w:color w:val="000000"/>
                <w:sz w:val="20"/>
              </w:rPr>
              <w:t>Medium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F5BB62" w14:textId="77777777" w:rsidR="007A3F06" w:rsidRPr="002C1666" w:rsidRDefault="00000000" w:rsidP="002D721E">
            <w:pPr>
              <w:jc w:val="center"/>
              <w:rPr>
                <w:rFonts w:cs="Times New Roman"/>
              </w:rPr>
            </w:pPr>
            <w:r w:rsidRPr="002C1666">
              <w:rPr>
                <w:rFonts w:cs="Times New Roman"/>
                <w:color w:val="000000"/>
                <w:sz w:val="20"/>
              </w:rPr>
              <w:t>Medium</w:t>
            </w:r>
          </w:p>
        </w:tc>
        <w:tc>
          <w:tcPr>
            <w:tcW w:w="19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285A0" w14:textId="77777777" w:rsidR="007A3F06" w:rsidRPr="002C1666" w:rsidRDefault="00000000" w:rsidP="002D721E">
            <w:pPr>
              <w:jc w:val="center"/>
              <w:rPr>
                <w:rFonts w:cs="Times New Roman"/>
              </w:rPr>
            </w:pPr>
            <w:r w:rsidRPr="002C1666">
              <w:rPr>
                <w:rFonts w:cs="Times New Roman"/>
                <w:color w:val="000000"/>
                <w:sz w:val="20"/>
              </w:rPr>
              <w:t>Use a baseline analysis and clearly state data limitations.</w:t>
            </w:r>
          </w:p>
        </w:tc>
        <w:tc>
          <w:tcPr>
            <w:tcW w:w="13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41F6" w14:textId="77777777" w:rsidR="007A3F06" w:rsidRPr="002C1666" w:rsidRDefault="00000000" w:rsidP="002D721E">
            <w:pPr>
              <w:jc w:val="center"/>
              <w:rPr>
                <w:rFonts w:cs="Times New Roman"/>
              </w:rPr>
            </w:pPr>
            <w:r w:rsidRPr="002C1666">
              <w:rPr>
                <w:rFonts w:cs="Times New Roman"/>
                <w:color w:val="000000"/>
                <w:sz w:val="20"/>
              </w:rPr>
              <w:t>Medium</w:t>
            </w:r>
          </w:p>
        </w:tc>
      </w:tr>
      <w:tr w:rsidR="007A3F06" w:rsidRPr="002C1666" w14:paraId="274D295F" w14:textId="77777777" w:rsidTr="00987147">
        <w:trPr>
          <w:jc w:val="center"/>
        </w:trPr>
        <w:tc>
          <w:tcPr>
            <w:tcW w:w="1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91C13D" w14:textId="77777777" w:rsidR="007A3F06" w:rsidRPr="002C1666" w:rsidRDefault="00000000" w:rsidP="002D721E">
            <w:pPr>
              <w:jc w:val="center"/>
              <w:rPr>
                <w:rFonts w:cs="Times New Roman"/>
              </w:rPr>
            </w:pPr>
            <w:r w:rsidRPr="002C1666">
              <w:rPr>
                <w:rFonts w:cs="Times New Roman"/>
                <w:color w:val="000000"/>
                <w:sz w:val="20"/>
              </w:rPr>
              <w:t>Unauthorized account access</w:t>
            </w:r>
          </w:p>
        </w:tc>
        <w:tc>
          <w:tcPr>
            <w:tcW w:w="13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EFEAC" w14:textId="77777777" w:rsidR="007A3F06" w:rsidRPr="002C1666" w:rsidRDefault="00000000" w:rsidP="002D721E">
            <w:pPr>
              <w:jc w:val="center"/>
              <w:rPr>
                <w:rFonts w:cs="Times New Roman"/>
              </w:rPr>
            </w:pPr>
            <w:r w:rsidRPr="002C1666">
              <w:rPr>
                <w:rFonts w:cs="Times New Roman"/>
                <w:color w:val="000000"/>
                <w:sz w:val="20"/>
              </w:rPr>
              <w:t>Medium</w:t>
            </w:r>
          </w:p>
        </w:tc>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D118E" w14:textId="77777777" w:rsidR="007A3F06" w:rsidRPr="002C1666" w:rsidRDefault="00000000" w:rsidP="002D721E">
            <w:pPr>
              <w:jc w:val="center"/>
              <w:rPr>
                <w:rFonts w:cs="Times New Roman"/>
              </w:rPr>
            </w:pPr>
            <w:r w:rsidRPr="002C1666">
              <w:rPr>
                <w:rFonts w:cs="Times New Roman"/>
                <w:color w:val="000000"/>
                <w:sz w:val="20"/>
              </w:rPr>
              <w:t>High</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76534" w14:textId="77777777" w:rsidR="007A3F06" w:rsidRPr="002C1666" w:rsidRDefault="00000000" w:rsidP="002D721E">
            <w:pPr>
              <w:jc w:val="center"/>
              <w:rPr>
                <w:rFonts w:cs="Times New Roman"/>
              </w:rPr>
            </w:pPr>
            <w:r w:rsidRPr="002C1666">
              <w:rPr>
                <w:rFonts w:cs="Times New Roman"/>
                <w:color w:val="000000"/>
                <w:sz w:val="20"/>
              </w:rPr>
              <w:t>High</w:t>
            </w:r>
          </w:p>
        </w:tc>
        <w:tc>
          <w:tcPr>
            <w:tcW w:w="19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0255F4" w14:textId="77777777" w:rsidR="007A3F06" w:rsidRPr="002C1666" w:rsidRDefault="00000000" w:rsidP="002D721E">
            <w:pPr>
              <w:jc w:val="center"/>
              <w:rPr>
                <w:rFonts w:cs="Times New Roman"/>
              </w:rPr>
            </w:pPr>
            <w:r w:rsidRPr="002C1666">
              <w:rPr>
                <w:rFonts w:cs="Times New Roman"/>
                <w:color w:val="000000"/>
                <w:sz w:val="20"/>
              </w:rPr>
              <w:t>Authentication, validation and controlled database access.</w:t>
            </w:r>
          </w:p>
        </w:tc>
        <w:tc>
          <w:tcPr>
            <w:tcW w:w="13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A85837" w14:textId="77777777" w:rsidR="007A3F06" w:rsidRPr="002C1666" w:rsidRDefault="00000000" w:rsidP="002D721E">
            <w:pPr>
              <w:jc w:val="center"/>
              <w:rPr>
                <w:rFonts w:cs="Times New Roman"/>
              </w:rPr>
            </w:pPr>
            <w:r w:rsidRPr="002C1666">
              <w:rPr>
                <w:rFonts w:cs="Times New Roman"/>
                <w:color w:val="000000"/>
                <w:sz w:val="20"/>
              </w:rPr>
              <w:t>Medium</w:t>
            </w:r>
          </w:p>
        </w:tc>
      </w:tr>
      <w:tr w:rsidR="007A3F06" w:rsidRPr="002C1666" w14:paraId="62059E69" w14:textId="77777777" w:rsidTr="00987147">
        <w:trPr>
          <w:jc w:val="center"/>
        </w:trPr>
        <w:tc>
          <w:tcPr>
            <w:tcW w:w="13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8F0DC" w14:textId="77777777" w:rsidR="007A3F06" w:rsidRPr="002C1666" w:rsidRDefault="00000000" w:rsidP="002D721E">
            <w:pPr>
              <w:jc w:val="center"/>
              <w:rPr>
                <w:rFonts w:cs="Times New Roman"/>
              </w:rPr>
            </w:pPr>
            <w:r w:rsidRPr="002C1666">
              <w:rPr>
                <w:rFonts w:cs="Times New Roman"/>
                <w:color w:val="000000"/>
                <w:sz w:val="20"/>
              </w:rPr>
              <w:t>Incorrect or stale occupancy records</w:t>
            </w:r>
          </w:p>
        </w:tc>
        <w:tc>
          <w:tcPr>
            <w:tcW w:w="13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7D0F79" w14:textId="77777777" w:rsidR="007A3F06" w:rsidRPr="002C1666" w:rsidRDefault="00000000" w:rsidP="002D721E">
            <w:pPr>
              <w:jc w:val="center"/>
              <w:rPr>
                <w:rFonts w:cs="Times New Roman"/>
              </w:rPr>
            </w:pPr>
            <w:r w:rsidRPr="002C1666">
              <w:rPr>
                <w:rFonts w:cs="Times New Roman"/>
                <w:color w:val="000000"/>
                <w:sz w:val="20"/>
              </w:rPr>
              <w:t>Medium</w:t>
            </w:r>
          </w:p>
        </w:tc>
        <w:tc>
          <w:tcPr>
            <w:tcW w:w="130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C76FD9" w14:textId="77777777" w:rsidR="007A3F06" w:rsidRPr="002C1666" w:rsidRDefault="00000000" w:rsidP="002D721E">
            <w:pPr>
              <w:jc w:val="center"/>
              <w:rPr>
                <w:rFonts w:cs="Times New Roman"/>
              </w:rPr>
            </w:pPr>
            <w:r w:rsidRPr="002C1666">
              <w:rPr>
                <w:rFonts w:cs="Times New Roman"/>
                <w:color w:val="000000"/>
                <w:sz w:val="20"/>
              </w:rPr>
              <w:t>Medium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A97F9" w14:textId="77777777" w:rsidR="007A3F06" w:rsidRPr="002C1666" w:rsidRDefault="00000000" w:rsidP="002D721E">
            <w:pPr>
              <w:jc w:val="center"/>
              <w:rPr>
                <w:rFonts w:cs="Times New Roman"/>
              </w:rPr>
            </w:pPr>
            <w:r w:rsidRPr="002C1666">
              <w:rPr>
                <w:rFonts w:cs="Times New Roman"/>
                <w:color w:val="000000"/>
                <w:sz w:val="20"/>
              </w:rPr>
              <w:t>Medium</w:t>
            </w:r>
          </w:p>
        </w:tc>
        <w:tc>
          <w:tcPr>
            <w:tcW w:w="19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4F184" w14:textId="77777777" w:rsidR="007A3F06" w:rsidRPr="002C1666" w:rsidRDefault="00000000" w:rsidP="002D721E">
            <w:pPr>
              <w:jc w:val="center"/>
              <w:rPr>
                <w:rFonts w:cs="Times New Roman"/>
              </w:rPr>
            </w:pPr>
            <w:r w:rsidRPr="002C1666">
              <w:rPr>
                <w:rFonts w:cs="Times New Roman"/>
                <w:color w:val="000000"/>
                <w:sz w:val="20"/>
              </w:rPr>
              <w:t>Timestamp records and provide administrative correction/validation.</w:t>
            </w:r>
          </w:p>
        </w:tc>
        <w:tc>
          <w:tcPr>
            <w:tcW w:w="13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F2286D" w14:textId="77777777" w:rsidR="007A3F06" w:rsidRPr="002C1666" w:rsidRDefault="00000000" w:rsidP="002D721E">
            <w:pPr>
              <w:jc w:val="center"/>
              <w:rPr>
                <w:rFonts w:cs="Times New Roman"/>
              </w:rPr>
            </w:pPr>
            <w:r w:rsidRPr="002C1666">
              <w:rPr>
                <w:rFonts w:cs="Times New Roman"/>
                <w:color w:val="000000"/>
                <w:sz w:val="20"/>
              </w:rPr>
              <w:t>Medium</w:t>
            </w:r>
          </w:p>
        </w:tc>
      </w:tr>
    </w:tbl>
    <w:p w14:paraId="5A7AAF89" w14:textId="77777777" w:rsidR="00987147" w:rsidRPr="002C1666" w:rsidRDefault="00987147" w:rsidP="002D721E">
      <w:pPr>
        <w:rPr>
          <w:rFonts w:cs="Times New Roman"/>
        </w:rPr>
      </w:pPr>
    </w:p>
    <w:p w14:paraId="0C9B008F" w14:textId="2FAD00F9" w:rsidR="007A3F06" w:rsidRPr="002C1666" w:rsidRDefault="00987147" w:rsidP="002D721E">
      <w:pPr>
        <w:rPr>
          <w:rFonts w:cs="Times New Roman"/>
        </w:rPr>
      </w:pPr>
      <w:r w:rsidRPr="002C1666">
        <w:rPr>
          <w:rFonts w:cs="Times New Roman"/>
          <w:noProof/>
          <w:color w:val="000000"/>
        </w:rPr>
        <w:drawing>
          <wp:inline distT="0" distB="0" distL="0" distR="0" wp14:anchorId="37D32A92" wp14:editId="3B1501AD">
            <wp:extent cx="4328812" cy="2885704"/>
            <wp:effectExtent l="0" t="0" r="0" b="0"/>
            <wp:docPr id="3" name="Picture 8" descr="review_s11_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review_s11_img6.png"/>
                    <pic:cNvPicPr>
                      <a:picLocks noChangeAspect="1"/>
                    </pic:cNvPicPr>
                  </pic:nvPicPr>
                  <pic:blipFill>
                    <a:blip r:embed="rId13"/>
                    <a:stretch>
                      <a:fillRect/>
                    </a:stretch>
                  </pic:blipFill>
                  <pic:spPr>
                    <a:xfrm>
                      <a:off x="0" y="0"/>
                      <a:ext cx="4332185" cy="2887952"/>
                    </a:xfrm>
                    <a:prstGeom prst="rect">
                      <a:avLst/>
                    </a:prstGeom>
                  </pic:spPr>
                </pic:pic>
              </a:graphicData>
            </a:graphic>
          </wp:inline>
        </w:drawing>
      </w:r>
    </w:p>
    <w:p w14:paraId="1B0B2102" w14:textId="6C957302" w:rsidR="00987147" w:rsidRPr="002C1666" w:rsidRDefault="00987147" w:rsidP="00987147">
      <w:pPr>
        <w:jc w:val="center"/>
        <w:rPr>
          <w:rFonts w:cs="Times New Roman"/>
        </w:rPr>
      </w:pPr>
      <w:r w:rsidRPr="002C1666">
        <w:rPr>
          <w:rFonts w:cs="Times New Roman"/>
        </w:rPr>
        <w:t>Figure 4:ER DIAGRAM</w:t>
      </w:r>
    </w:p>
    <w:p w14:paraId="31711C55" w14:textId="0744A6EA" w:rsidR="007A3F06" w:rsidRPr="002C1666" w:rsidRDefault="00000000" w:rsidP="002D721E">
      <w:pPr>
        <w:rPr>
          <w:rFonts w:cs="Times New Roman"/>
        </w:rPr>
      </w:pPr>
      <w:r w:rsidRPr="002C1666">
        <w:rPr>
          <w:rFonts w:cs="Times New Roman"/>
          <w:color w:val="000000"/>
        </w:rPr>
        <w:br w:type="page"/>
      </w:r>
    </w:p>
    <w:p w14:paraId="5B58AD10" w14:textId="77777777" w:rsidR="007A3F06" w:rsidRPr="002C1666" w:rsidRDefault="00000000" w:rsidP="002D721E">
      <w:pPr>
        <w:jc w:val="center"/>
        <w:rPr>
          <w:rFonts w:cs="Times New Roman"/>
        </w:rPr>
      </w:pPr>
      <w:r w:rsidRPr="002C1666">
        <w:rPr>
          <w:rFonts w:cs="Times New Roman"/>
          <w:b/>
          <w:color w:val="000000"/>
          <w:sz w:val="36"/>
        </w:rPr>
        <w:t>CHAPTER 4</w:t>
      </w:r>
    </w:p>
    <w:p w14:paraId="73F423E3" w14:textId="77777777" w:rsidR="007A3F06" w:rsidRPr="002C1666" w:rsidRDefault="00000000" w:rsidP="002D721E">
      <w:pPr>
        <w:jc w:val="center"/>
        <w:rPr>
          <w:rFonts w:cs="Times New Roman"/>
        </w:rPr>
      </w:pPr>
      <w:r w:rsidRPr="002C1666">
        <w:rPr>
          <w:rFonts w:cs="Times New Roman"/>
          <w:b/>
          <w:color w:val="000000"/>
          <w:sz w:val="32"/>
        </w:rPr>
        <w:t>IMPLEMENTATION, TESTING &amp; RESULTS, PROJECT MANAGEMENT</w:t>
      </w:r>
    </w:p>
    <w:p w14:paraId="7811BCF0"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4.1 Development Approach &amp; Resources</w:t>
      </w:r>
    </w:p>
    <w:p w14:paraId="5B8A3E98" w14:textId="77777777" w:rsidR="007A3F06" w:rsidRPr="002C1666" w:rsidRDefault="00000000" w:rsidP="002D721E">
      <w:pPr>
        <w:rPr>
          <w:rFonts w:cs="Times New Roman"/>
        </w:rPr>
      </w:pPr>
      <w:r w:rsidRPr="002C1666">
        <w:rPr>
          <w:rFonts w:cs="Times New Roman"/>
          <w:color w:val="000000"/>
        </w:rPr>
        <w:t xml:space="preserve">An iterative development approach is suitable because the system contains several connected modules whose </w:t>
      </w:r>
      <w:proofErr w:type="spellStart"/>
      <w:r w:rsidRPr="002C1666">
        <w:rPr>
          <w:rFonts w:cs="Times New Roman"/>
          <w:color w:val="000000"/>
        </w:rPr>
        <w:t>behaviour</w:t>
      </w:r>
      <w:proofErr w:type="spellEnd"/>
      <w:r w:rsidRPr="002C1666">
        <w:rPr>
          <w:rFonts w:cs="Times New Roman"/>
          <w:color w:val="000000"/>
        </w:rPr>
        <w:t xml:space="preserve"> can be validated incrementally. The development sequence is requirements analysis, database design, AWT interface development, reservation and occupancy logic, demand analytics, integration, testing and documentation. Each major module can be tested independently before full-system integration.</w:t>
      </w:r>
    </w:p>
    <w:p w14:paraId="61902D5A" w14:textId="77777777" w:rsidR="007A3F06" w:rsidRPr="002C1666" w:rsidRDefault="00000000" w:rsidP="002D721E">
      <w:pPr>
        <w:pStyle w:val="Caption"/>
        <w:spacing w:line="360" w:lineRule="auto"/>
        <w:rPr>
          <w:rFonts w:cs="Times New Roman"/>
          <w:i w:val="0"/>
        </w:rPr>
      </w:pPr>
      <w:bookmarkStart w:id="10" w:name="Table_10_Page"/>
      <w:r w:rsidRPr="002C1666">
        <w:rPr>
          <w:rFonts w:cs="Times New Roman"/>
          <w:i w:val="0"/>
          <w:color w:val="000000"/>
        </w:rPr>
        <w:t>Table 10: Development Resources</w:t>
      </w:r>
      <w:bookmarkEnd w:id="10"/>
    </w:p>
    <w:tbl>
      <w:tblPr>
        <w:tblStyle w:val="TableGrid"/>
        <w:tblW w:w="0" w:type="auto"/>
        <w:jc w:val="center"/>
        <w:tblLook w:val="04A0" w:firstRow="1" w:lastRow="0" w:firstColumn="1" w:lastColumn="0" w:noHBand="0" w:noVBand="1"/>
      </w:tblPr>
      <w:tblGrid>
        <w:gridCol w:w="4226"/>
        <w:gridCol w:w="4226"/>
      </w:tblGrid>
      <w:tr w:rsidR="007A3F06" w:rsidRPr="002C1666" w14:paraId="56E90800"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8B141" w14:textId="77777777" w:rsidR="007A3F06" w:rsidRPr="002C1666" w:rsidRDefault="00000000" w:rsidP="002D721E">
            <w:pPr>
              <w:jc w:val="center"/>
              <w:rPr>
                <w:rFonts w:cs="Times New Roman"/>
              </w:rPr>
            </w:pPr>
            <w:r w:rsidRPr="002C1666">
              <w:rPr>
                <w:rFonts w:cs="Times New Roman"/>
                <w:b/>
                <w:color w:val="000000"/>
                <w:sz w:val="20"/>
              </w:rPr>
              <w:t>Resource</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50977" w14:textId="77777777" w:rsidR="007A3F06" w:rsidRPr="002C1666" w:rsidRDefault="00000000" w:rsidP="002D721E">
            <w:pPr>
              <w:jc w:val="center"/>
              <w:rPr>
                <w:rFonts w:cs="Times New Roman"/>
              </w:rPr>
            </w:pPr>
            <w:r w:rsidRPr="002C1666">
              <w:rPr>
                <w:rFonts w:cs="Times New Roman"/>
                <w:b/>
                <w:color w:val="000000"/>
                <w:sz w:val="20"/>
              </w:rPr>
              <w:t>Purpose</w:t>
            </w:r>
          </w:p>
        </w:tc>
      </w:tr>
      <w:tr w:rsidR="007A3F06" w:rsidRPr="002C1666" w14:paraId="65CFCFC7"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4C5E3" w14:textId="77777777" w:rsidR="007A3F06" w:rsidRPr="002C1666" w:rsidRDefault="00000000" w:rsidP="002D721E">
            <w:pPr>
              <w:jc w:val="center"/>
              <w:rPr>
                <w:rFonts w:cs="Times New Roman"/>
              </w:rPr>
            </w:pPr>
            <w:r w:rsidRPr="002C1666">
              <w:rPr>
                <w:rFonts w:cs="Times New Roman"/>
                <w:color w:val="000000"/>
                <w:sz w:val="20"/>
              </w:rPr>
              <w:t>Java JDK</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85FCC" w14:textId="77777777" w:rsidR="007A3F06" w:rsidRPr="002C1666" w:rsidRDefault="00000000" w:rsidP="002D721E">
            <w:pPr>
              <w:jc w:val="center"/>
              <w:rPr>
                <w:rFonts w:cs="Times New Roman"/>
              </w:rPr>
            </w:pPr>
            <w:r w:rsidRPr="002C1666">
              <w:rPr>
                <w:rFonts w:cs="Times New Roman"/>
                <w:color w:val="000000"/>
                <w:sz w:val="20"/>
              </w:rPr>
              <w:t>Compilation and execution of the application</w:t>
            </w:r>
          </w:p>
        </w:tc>
      </w:tr>
      <w:tr w:rsidR="007A3F06" w:rsidRPr="002C1666" w14:paraId="40316A12"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2E7BF" w14:textId="77777777" w:rsidR="007A3F06" w:rsidRPr="002C1666" w:rsidRDefault="00000000" w:rsidP="002D721E">
            <w:pPr>
              <w:jc w:val="center"/>
              <w:rPr>
                <w:rFonts w:cs="Times New Roman"/>
              </w:rPr>
            </w:pPr>
            <w:r w:rsidRPr="002C1666">
              <w:rPr>
                <w:rFonts w:cs="Times New Roman"/>
                <w:color w:val="000000"/>
                <w:sz w:val="20"/>
              </w:rPr>
              <w:t>Eclipse IDE</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17E27" w14:textId="77777777" w:rsidR="007A3F06" w:rsidRPr="002C1666" w:rsidRDefault="00000000" w:rsidP="002D721E">
            <w:pPr>
              <w:jc w:val="center"/>
              <w:rPr>
                <w:rFonts w:cs="Times New Roman"/>
              </w:rPr>
            </w:pPr>
            <w:r w:rsidRPr="002C1666">
              <w:rPr>
                <w:rFonts w:cs="Times New Roman"/>
                <w:color w:val="000000"/>
                <w:sz w:val="20"/>
              </w:rPr>
              <w:t>Java project development and debugging</w:t>
            </w:r>
          </w:p>
        </w:tc>
      </w:tr>
      <w:tr w:rsidR="007A3F06" w:rsidRPr="002C1666" w14:paraId="5919DDEC"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F0E74" w14:textId="77777777" w:rsidR="007A3F06" w:rsidRPr="002C1666" w:rsidRDefault="00000000" w:rsidP="002D721E">
            <w:pPr>
              <w:jc w:val="center"/>
              <w:rPr>
                <w:rFonts w:cs="Times New Roman"/>
              </w:rPr>
            </w:pPr>
            <w:r w:rsidRPr="002C1666">
              <w:rPr>
                <w:rFonts w:cs="Times New Roman"/>
                <w:color w:val="000000"/>
                <w:sz w:val="20"/>
              </w:rPr>
              <w:t>Java AWT</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A50C8" w14:textId="77777777" w:rsidR="007A3F06" w:rsidRPr="002C1666" w:rsidRDefault="00000000" w:rsidP="002D721E">
            <w:pPr>
              <w:jc w:val="center"/>
              <w:rPr>
                <w:rFonts w:cs="Times New Roman"/>
              </w:rPr>
            </w:pPr>
            <w:r w:rsidRPr="002C1666">
              <w:rPr>
                <w:rFonts w:cs="Times New Roman"/>
                <w:color w:val="000000"/>
                <w:sz w:val="20"/>
              </w:rPr>
              <w:t>Desktop graphical user interface</w:t>
            </w:r>
          </w:p>
        </w:tc>
      </w:tr>
      <w:tr w:rsidR="007A3F06" w:rsidRPr="002C1666" w14:paraId="261FC3B7"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639BB2" w14:textId="77777777" w:rsidR="007A3F06" w:rsidRPr="002C1666" w:rsidRDefault="00000000" w:rsidP="002D721E">
            <w:pPr>
              <w:jc w:val="center"/>
              <w:rPr>
                <w:rFonts w:cs="Times New Roman"/>
              </w:rPr>
            </w:pPr>
            <w:r w:rsidRPr="002C1666">
              <w:rPr>
                <w:rFonts w:cs="Times New Roman"/>
                <w:color w:val="000000"/>
                <w:sz w:val="20"/>
              </w:rPr>
              <w:t>MySQL Server</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8EA43" w14:textId="77777777" w:rsidR="007A3F06" w:rsidRPr="002C1666" w:rsidRDefault="00000000" w:rsidP="002D721E">
            <w:pPr>
              <w:jc w:val="center"/>
              <w:rPr>
                <w:rFonts w:cs="Times New Roman"/>
              </w:rPr>
            </w:pPr>
            <w:r w:rsidRPr="002C1666">
              <w:rPr>
                <w:rFonts w:cs="Times New Roman"/>
                <w:color w:val="000000"/>
                <w:sz w:val="20"/>
              </w:rPr>
              <w:t>Persistent data storage</w:t>
            </w:r>
          </w:p>
        </w:tc>
      </w:tr>
      <w:tr w:rsidR="007A3F06" w:rsidRPr="002C1666" w14:paraId="736A8D39"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3FFE0" w14:textId="77777777" w:rsidR="007A3F06" w:rsidRPr="002C1666" w:rsidRDefault="00000000" w:rsidP="002D721E">
            <w:pPr>
              <w:jc w:val="center"/>
              <w:rPr>
                <w:rFonts w:cs="Times New Roman"/>
              </w:rPr>
            </w:pPr>
            <w:r w:rsidRPr="002C1666">
              <w:rPr>
                <w:rFonts w:cs="Times New Roman"/>
                <w:color w:val="000000"/>
                <w:sz w:val="20"/>
              </w:rPr>
              <w:t>MySQL Workbench</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F749" w14:textId="77777777" w:rsidR="007A3F06" w:rsidRPr="002C1666" w:rsidRDefault="00000000" w:rsidP="002D721E">
            <w:pPr>
              <w:jc w:val="center"/>
              <w:rPr>
                <w:rFonts w:cs="Times New Roman"/>
              </w:rPr>
            </w:pPr>
            <w:r w:rsidRPr="002C1666">
              <w:rPr>
                <w:rFonts w:cs="Times New Roman"/>
                <w:color w:val="000000"/>
                <w:sz w:val="20"/>
              </w:rPr>
              <w:t>Database creation, inspection and query testing</w:t>
            </w:r>
          </w:p>
        </w:tc>
      </w:tr>
      <w:tr w:rsidR="007A3F06" w:rsidRPr="002C1666" w14:paraId="64957B8E" w14:textId="77777777">
        <w:trPr>
          <w:jc w:val="center"/>
        </w:trPr>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8BE83" w14:textId="77777777" w:rsidR="007A3F06" w:rsidRPr="002C1666" w:rsidRDefault="00000000" w:rsidP="002D721E">
            <w:pPr>
              <w:jc w:val="center"/>
              <w:rPr>
                <w:rFonts w:cs="Times New Roman"/>
              </w:rPr>
            </w:pPr>
            <w:r w:rsidRPr="002C1666">
              <w:rPr>
                <w:rFonts w:cs="Times New Roman"/>
                <w:color w:val="000000"/>
                <w:sz w:val="20"/>
              </w:rPr>
              <w:t>MySQL Connector/J</w:t>
            </w:r>
          </w:p>
        </w:tc>
        <w:tc>
          <w:tcPr>
            <w:tcW w:w="42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19CB4" w14:textId="77777777" w:rsidR="007A3F06" w:rsidRPr="002C1666" w:rsidRDefault="00000000" w:rsidP="002D721E">
            <w:pPr>
              <w:jc w:val="center"/>
              <w:rPr>
                <w:rFonts w:cs="Times New Roman"/>
              </w:rPr>
            </w:pPr>
            <w:r w:rsidRPr="002C1666">
              <w:rPr>
                <w:rFonts w:cs="Times New Roman"/>
                <w:color w:val="000000"/>
                <w:sz w:val="20"/>
              </w:rPr>
              <w:t>JDBC connectivity between Java and MySQL</w:t>
            </w:r>
          </w:p>
        </w:tc>
      </w:tr>
    </w:tbl>
    <w:p w14:paraId="55B1F271" w14:textId="77777777" w:rsidR="007A3F06" w:rsidRPr="002C1666" w:rsidRDefault="007A3F06" w:rsidP="002D721E">
      <w:pPr>
        <w:rPr>
          <w:rFonts w:cs="Times New Roman"/>
        </w:rPr>
      </w:pPr>
    </w:p>
    <w:p w14:paraId="26AEBC8F"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4.2 Hardware / Software / Fabrication Implementation &amp; Modern Tools Used</w:t>
      </w:r>
    </w:p>
    <w:p w14:paraId="188475D2" w14:textId="77777777" w:rsidR="007A3F06" w:rsidRPr="002C1666" w:rsidRDefault="00000000" w:rsidP="002D721E">
      <w:pPr>
        <w:rPr>
          <w:rFonts w:cs="Times New Roman"/>
        </w:rPr>
      </w:pPr>
      <w:r w:rsidRPr="002C1666">
        <w:rPr>
          <w:rFonts w:cs="Times New Roman"/>
          <w:color w:val="000000"/>
        </w:rPr>
        <w:t>The project is software-based. No fabrication is required for the core implementation. The application is implemented as a Java AWT desktop system connected to MySQL through JDBC. The main implementation areas are authentication, seat and zone management, reservation, occupancy records, demand analytics, recommendation and reporting.</w:t>
      </w:r>
    </w:p>
    <w:p w14:paraId="2CA8B1C9" w14:textId="77777777" w:rsidR="007A3F06" w:rsidRPr="002C1666" w:rsidRDefault="00000000" w:rsidP="002D721E">
      <w:pPr>
        <w:pStyle w:val="Caption"/>
        <w:spacing w:line="360" w:lineRule="auto"/>
        <w:rPr>
          <w:rFonts w:cs="Times New Roman"/>
          <w:i w:val="0"/>
        </w:rPr>
      </w:pPr>
      <w:bookmarkStart w:id="11" w:name="Table_11_Page"/>
      <w:r w:rsidRPr="002C1666">
        <w:rPr>
          <w:rFonts w:cs="Times New Roman"/>
          <w:i w:val="0"/>
          <w:color w:val="000000"/>
        </w:rPr>
        <w:t>Table 11: Software and Tools Used</w:t>
      </w:r>
      <w:bookmarkEnd w:id="11"/>
    </w:p>
    <w:tbl>
      <w:tblPr>
        <w:tblStyle w:val="TableGrid"/>
        <w:tblW w:w="0" w:type="auto"/>
        <w:jc w:val="center"/>
        <w:tblLook w:val="04A0" w:firstRow="1" w:lastRow="0" w:firstColumn="1" w:lastColumn="0" w:noHBand="0" w:noVBand="1"/>
      </w:tblPr>
      <w:tblGrid>
        <w:gridCol w:w="2818"/>
        <w:gridCol w:w="2818"/>
        <w:gridCol w:w="2818"/>
      </w:tblGrid>
      <w:tr w:rsidR="007A3F06" w:rsidRPr="002C1666" w14:paraId="0A249471"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94435" w14:textId="77777777" w:rsidR="007A3F06" w:rsidRPr="002C1666" w:rsidRDefault="00000000" w:rsidP="002D721E">
            <w:pPr>
              <w:jc w:val="center"/>
              <w:rPr>
                <w:rFonts w:cs="Times New Roman"/>
              </w:rPr>
            </w:pPr>
            <w:r w:rsidRPr="002C1666">
              <w:rPr>
                <w:rFonts w:cs="Times New Roman"/>
                <w:b/>
                <w:color w:val="000000"/>
                <w:sz w:val="20"/>
              </w:rPr>
              <w:t>Tool / Software / Equipment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7A9D71" w14:textId="77777777" w:rsidR="007A3F06" w:rsidRPr="002C1666" w:rsidRDefault="00000000" w:rsidP="002D721E">
            <w:pPr>
              <w:jc w:val="center"/>
              <w:rPr>
                <w:rFonts w:cs="Times New Roman"/>
              </w:rPr>
            </w:pPr>
            <w:r w:rsidRPr="002C1666">
              <w:rPr>
                <w:rFonts w:cs="Times New Roman"/>
                <w:b/>
                <w:color w:val="000000"/>
                <w:sz w:val="20"/>
              </w:rPr>
              <w:t>Purpose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F6B903" w14:textId="77777777" w:rsidR="007A3F06" w:rsidRPr="002C1666" w:rsidRDefault="00000000" w:rsidP="002D721E">
            <w:pPr>
              <w:jc w:val="center"/>
              <w:rPr>
                <w:rFonts w:cs="Times New Roman"/>
              </w:rPr>
            </w:pPr>
            <w:r w:rsidRPr="002C1666">
              <w:rPr>
                <w:rFonts w:cs="Times New Roman"/>
                <w:b/>
                <w:color w:val="000000"/>
                <w:sz w:val="20"/>
              </w:rPr>
              <w:t>Stage Used</w:t>
            </w:r>
          </w:p>
        </w:tc>
      </w:tr>
      <w:tr w:rsidR="007A3F06" w:rsidRPr="002C1666" w14:paraId="08F1908E"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F5957" w14:textId="77777777" w:rsidR="007A3F06" w:rsidRPr="002C1666" w:rsidRDefault="00000000" w:rsidP="002D721E">
            <w:pPr>
              <w:jc w:val="center"/>
              <w:rPr>
                <w:rFonts w:cs="Times New Roman"/>
              </w:rPr>
            </w:pPr>
            <w:r w:rsidRPr="002C1666">
              <w:rPr>
                <w:rFonts w:cs="Times New Roman"/>
                <w:color w:val="000000"/>
                <w:sz w:val="20"/>
              </w:rPr>
              <w:t>Java</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3317A" w14:textId="77777777" w:rsidR="007A3F06" w:rsidRPr="002C1666" w:rsidRDefault="00000000" w:rsidP="002D721E">
            <w:pPr>
              <w:jc w:val="center"/>
              <w:rPr>
                <w:rFonts w:cs="Times New Roman"/>
              </w:rPr>
            </w:pPr>
            <w:r w:rsidRPr="002C1666">
              <w:rPr>
                <w:rFonts w:cs="Times New Roman"/>
                <w:color w:val="000000"/>
                <w:sz w:val="20"/>
              </w:rPr>
              <w:t>Application programming</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DEB1D" w14:textId="77777777" w:rsidR="007A3F06" w:rsidRPr="002C1666" w:rsidRDefault="00000000" w:rsidP="002D721E">
            <w:pPr>
              <w:jc w:val="center"/>
              <w:rPr>
                <w:rFonts w:cs="Times New Roman"/>
              </w:rPr>
            </w:pPr>
            <w:r w:rsidRPr="002C1666">
              <w:rPr>
                <w:rFonts w:cs="Times New Roman"/>
                <w:color w:val="000000"/>
                <w:sz w:val="20"/>
              </w:rPr>
              <w:t>Implementation</w:t>
            </w:r>
          </w:p>
        </w:tc>
      </w:tr>
      <w:tr w:rsidR="007A3F06" w:rsidRPr="002C1666" w14:paraId="32205D04"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342F8" w14:textId="77777777" w:rsidR="007A3F06" w:rsidRPr="002C1666" w:rsidRDefault="00000000" w:rsidP="002D721E">
            <w:pPr>
              <w:jc w:val="center"/>
              <w:rPr>
                <w:rFonts w:cs="Times New Roman"/>
              </w:rPr>
            </w:pPr>
            <w:r w:rsidRPr="002C1666">
              <w:rPr>
                <w:rFonts w:cs="Times New Roman"/>
                <w:color w:val="000000"/>
                <w:sz w:val="20"/>
              </w:rPr>
              <w:t>Java AWT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6D0473" w14:textId="77777777" w:rsidR="007A3F06" w:rsidRPr="002C1666" w:rsidRDefault="00000000" w:rsidP="002D721E">
            <w:pPr>
              <w:jc w:val="center"/>
              <w:rPr>
                <w:rFonts w:cs="Times New Roman"/>
              </w:rPr>
            </w:pPr>
            <w:r w:rsidRPr="002C1666">
              <w:rPr>
                <w:rFonts w:cs="Times New Roman"/>
                <w:color w:val="000000"/>
                <w:sz w:val="20"/>
              </w:rPr>
              <w:t>GUI construction and event handling</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0A03E" w14:textId="77777777" w:rsidR="007A3F06" w:rsidRPr="002C1666" w:rsidRDefault="00000000" w:rsidP="002D721E">
            <w:pPr>
              <w:jc w:val="center"/>
              <w:rPr>
                <w:rFonts w:cs="Times New Roman"/>
              </w:rPr>
            </w:pPr>
            <w:r w:rsidRPr="002C1666">
              <w:rPr>
                <w:rFonts w:cs="Times New Roman"/>
                <w:color w:val="000000"/>
                <w:sz w:val="20"/>
              </w:rPr>
              <w:t>Front-end implementation</w:t>
            </w:r>
          </w:p>
        </w:tc>
      </w:tr>
      <w:tr w:rsidR="007A3F06" w:rsidRPr="002C1666" w14:paraId="7F025205"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D2AE9" w14:textId="77777777" w:rsidR="007A3F06" w:rsidRPr="002C1666" w:rsidRDefault="00000000" w:rsidP="002D721E">
            <w:pPr>
              <w:jc w:val="center"/>
              <w:rPr>
                <w:rFonts w:cs="Times New Roman"/>
              </w:rPr>
            </w:pPr>
            <w:r w:rsidRPr="002C1666">
              <w:rPr>
                <w:rFonts w:cs="Times New Roman"/>
                <w:color w:val="000000"/>
                <w:sz w:val="20"/>
              </w:rPr>
              <w:t>JDBC</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3F8ED" w14:textId="77777777" w:rsidR="007A3F06" w:rsidRPr="002C1666" w:rsidRDefault="00000000" w:rsidP="002D721E">
            <w:pPr>
              <w:jc w:val="center"/>
              <w:rPr>
                <w:rFonts w:cs="Times New Roman"/>
              </w:rPr>
            </w:pPr>
            <w:r w:rsidRPr="002C1666">
              <w:rPr>
                <w:rFonts w:cs="Times New Roman"/>
                <w:color w:val="000000"/>
                <w:sz w:val="20"/>
              </w:rPr>
              <w:t>Database connectivity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F14C20" w14:textId="77777777" w:rsidR="007A3F06" w:rsidRPr="002C1666" w:rsidRDefault="00000000" w:rsidP="002D721E">
            <w:pPr>
              <w:jc w:val="center"/>
              <w:rPr>
                <w:rFonts w:cs="Times New Roman"/>
              </w:rPr>
            </w:pPr>
            <w:r w:rsidRPr="002C1666">
              <w:rPr>
                <w:rFonts w:cs="Times New Roman"/>
                <w:color w:val="000000"/>
                <w:sz w:val="20"/>
              </w:rPr>
              <w:t>Back-end integration</w:t>
            </w:r>
          </w:p>
        </w:tc>
      </w:tr>
      <w:tr w:rsidR="007A3F06" w:rsidRPr="002C1666" w14:paraId="7302F849"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18753" w14:textId="77777777" w:rsidR="007A3F06" w:rsidRPr="002C1666" w:rsidRDefault="00000000" w:rsidP="002D721E">
            <w:pPr>
              <w:jc w:val="center"/>
              <w:rPr>
                <w:rFonts w:cs="Times New Roman"/>
              </w:rPr>
            </w:pPr>
            <w:r w:rsidRPr="002C1666">
              <w:rPr>
                <w:rFonts w:cs="Times New Roman"/>
                <w:color w:val="000000"/>
                <w:sz w:val="20"/>
              </w:rPr>
              <w:t>MySQL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13839" w14:textId="77777777" w:rsidR="007A3F06" w:rsidRPr="002C1666" w:rsidRDefault="00000000" w:rsidP="002D721E">
            <w:pPr>
              <w:jc w:val="center"/>
              <w:rPr>
                <w:rFonts w:cs="Times New Roman"/>
              </w:rPr>
            </w:pPr>
            <w:r w:rsidRPr="002C1666">
              <w:rPr>
                <w:rFonts w:cs="Times New Roman"/>
                <w:color w:val="000000"/>
                <w:sz w:val="20"/>
              </w:rPr>
              <w:t>Relational database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56979A" w14:textId="77777777" w:rsidR="007A3F06" w:rsidRPr="002C1666" w:rsidRDefault="00000000" w:rsidP="002D721E">
            <w:pPr>
              <w:jc w:val="center"/>
              <w:rPr>
                <w:rFonts w:cs="Times New Roman"/>
              </w:rPr>
            </w:pPr>
            <w:r w:rsidRPr="002C1666">
              <w:rPr>
                <w:rFonts w:cs="Times New Roman"/>
                <w:color w:val="000000"/>
                <w:sz w:val="20"/>
              </w:rPr>
              <w:t>Database implementation</w:t>
            </w:r>
          </w:p>
        </w:tc>
      </w:tr>
      <w:tr w:rsidR="007A3F06" w:rsidRPr="002C1666" w14:paraId="55EB33D5"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C06C6" w14:textId="77777777" w:rsidR="007A3F06" w:rsidRPr="002C1666" w:rsidRDefault="00000000" w:rsidP="002D721E">
            <w:pPr>
              <w:jc w:val="center"/>
              <w:rPr>
                <w:rFonts w:cs="Times New Roman"/>
              </w:rPr>
            </w:pPr>
            <w:r w:rsidRPr="002C1666">
              <w:rPr>
                <w:rFonts w:cs="Times New Roman"/>
                <w:color w:val="000000"/>
                <w:sz w:val="20"/>
              </w:rPr>
              <w:t>MySQL Workbench</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CB652" w14:textId="77777777" w:rsidR="007A3F06" w:rsidRPr="002C1666" w:rsidRDefault="00000000" w:rsidP="002D721E">
            <w:pPr>
              <w:jc w:val="center"/>
              <w:rPr>
                <w:rFonts w:cs="Times New Roman"/>
              </w:rPr>
            </w:pPr>
            <w:r w:rsidRPr="002C1666">
              <w:rPr>
                <w:rFonts w:cs="Times New Roman"/>
                <w:color w:val="000000"/>
                <w:sz w:val="20"/>
              </w:rPr>
              <w:t>Database design and verification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B19D7" w14:textId="77777777" w:rsidR="007A3F06" w:rsidRPr="002C1666" w:rsidRDefault="00000000" w:rsidP="002D721E">
            <w:pPr>
              <w:jc w:val="center"/>
              <w:rPr>
                <w:rFonts w:cs="Times New Roman"/>
              </w:rPr>
            </w:pPr>
            <w:r w:rsidRPr="002C1666">
              <w:rPr>
                <w:rFonts w:cs="Times New Roman"/>
                <w:color w:val="000000"/>
                <w:sz w:val="20"/>
              </w:rPr>
              <w:t>Database testing</w:t>
            </w:r>
          </w:p>
        </w:tc>
      </w:tr>
      <w:tr w:rsidR="007A3F06" w:rsidRPr="002C1666" w14:paraId="5D4B2BBC"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04D58" w14:textId="77777777" w:rsidR="007A3F06" w:rsidRPr="002C1666" w:rsidRDefault="00000000" w:rsidP="002D721E">
            <w:pPr>
              <w:jc w:val="center"/>
              <w:rPr>
                <w:rFonts w:cs="Times New Roman"/>
              </w:rPr>
            </w:pPr>
            <w:r w:rsidRPr="002C1666">
              <w:rPr>
                <w:rFonts w:cs="Times New Roman"/>
                <w:color w:val="000000"/>
                <w:sz w:val="20"/>
              </w:rPr>
              <w:t>Eclipse IDE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3F013" w14:textId="77777777" w:rsidR="007A3F06" w:rsidRPr="002C1666" w:rsidRDefault="00000000" w:rsidP="002D721E">
            <w:pPr>
              <w:jc w:val="center"/>
              <w:rPr>
                <w:rFonts w:cs="Times New Roman"/>
              </w:rPr>
            </w:pPr>
            <w:r w:rsidRPr="002C1666">
              <w:rPr>
                <w:rFonts w:cs="Times New Roman"/>
                <w:color w:val="000000"/>
                <w:sz w:val="20"/>
              </w:rPr>
              <w:t>Coding and debugging</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F133" w14:textId="77777777" w:rsidR="007A3F06" w:rsidRPr="002C1666" w:rsidRDefault="00000000" w:rsidP="002D721E">
            <w:pPr>
              <w:jc w:val="center"/>
              <w:rPr>
                <w:rFonts w:cs="Times New Roman"/>
              </w:rPr>
            </w:pPr>
            <w:r w:rsidRPr="002C1666">
              <w:rPr>
                <w:rFonts w:cs="Times New Roman"/>
                <w:color w:val="000000"/>
                <w:sz w:val="20"/>
              </w:rPr>
              <w:t>Development</w:t>
            </w:r>
          </w:p>
        </w:tc>
      </w:tr>
      <w:tr w:rsidR="007A3F06" w:rsidRPr="002C1666" w14:paraId="1656D7D9"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9AEF4" w14:textId="77777777" w:rsidR="007A3F06" w:rsidRPr="002C1666" w:rsidRDefault="00000000" w:rsidP="002D721E">
            <w:pPr>
              <w:jc w:val="center"/>
              <w:rPr>
                <w:rFonts w:cs="Times New Roman"/>
              </w:rPr>
            </w:pPr>
            <w:r w:rsidRPr="002C1666">
              <w:rPr>
                <w:rFonts w:cs="Times New Roman"/>
                <w:color w:val="000000"/>
                <w:sz w:val="20"/>
              </w:rPr>
              <w:t>Git / GitHub</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99071" w14:textId="77777777" w:rsidR="007A3F06" w:rsidRPr="002C1666" w:rsidRDefault="00000000" w:rsidP="002D721E">
            <w:pPr>
              <w:jc w:val="center"/>
              <w:rPr>
                <w:rFonts w:cs="Times New Roman"/>
              </w:rPr>
            </w:pPr>
            <w:r w:rsidRPr="002C1666">
              <w:rPr>
                <w:rFonts w:cs="Times New Roman"/>
                <w:color w:val="000000"/>
                <w:sz w:val="20"/>
              </w:rPr>
              <w:t>Version control and repository management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73C09" w14:textId="77777777" w:rsidR="007A3F06" w:rsidRPr="002C1666" w:rsidRDefault="00000000" w:rsidP="002D721E">
            <w:pPr>
              <w:jc w:val="center"/>
              <w:rPr>
                <w:rFonts w:cs="Times New Roman"/>
              </w:rPr>
            </w:pPr>
            <w:r w:rsidRPr="002C1666">
              <w:rPr>
                <w:rFonts w:cs="Times New Roman"/>
                <w:color w:val="000000"/>
                <w:sz w:val="20"/>
              </w:rPr>
              <w:t>Documentation / submission</w:t>
            </w:r>
          </w:p>
        </w:tc>
      </w:tr>
    </w:tbl>
    <w:p w14:paraId="1CA36A9D" w14:textId="77777777" w:rsidR="007A3F06" w:rsidRPr="002C1666" w:rsidRDefault="007A3F06" w:rsidP="002D721E">
      <w:pPr>
        <w:rPr>
          <w:rFonts w:cs="Times New Roman"/>
        </w:rPr>
      </w:pPr>
    </w:p>
    <w:p w14:paraId="443DC727"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4.3 Test Plan &amp; Verification</w:t>
      </w:r>
    </w:p>
    <w:p w14:paraId="110DECE7" w14:textId="77777777" w:rsidR="007A3F06" w:rsidRPr="002C1666" w:rsidRDefault="00000000" w:rsidP="002D721E">
      <w:pPr>
        <w:pStyle w:val="Caption"/>
        <w:spacing w:line="360" w:lineRule="auto"/>
        <w:rPr>
          <w:rFonts w:cs="Times New Roman"/>
          <w:i w:val="0"/>
        </w:rPr>
      </w:pPr>
      <w:bookmarkStart w:id="12" w:name="Table_12_Page"/>
      <w:r w:rsidRPr="002C1666">
        <w:rPr>
          <w:rFonts w:cs="Times New Roman"/>
          <w:i w:val="0"/>
          <w:color w:val="000000"/>
        </w:rPr>
        <w:t>Table 12: Test Plan and Verification</w:t>
      </w:r>
      <w:bookmarkEnd w:id="12"/>
    </w:p>
    <w:tbl>
      <w:tblPr>
        <w:tblStyle w:val="TableGrid"/>
        <w:tblW w:w="0" w:type="auto"/>
        <w:jc w:val="center"/>
        <w:tblLook w:val="04A0" w:firstRow="1" w:lastRow="0" w:firstColumn="1" w:lastColumn="0" w:noHBand="0" w:noVBand="1"/>
      </w:tblPr>
      <w:tblGrid>
        <w:gridCol w:w="1627"/>
        <w:gridCol w:w="2182"/>
        <w:gridCol w:w="1627"/>
        <w:gridCol w:w="1325"/>
        <w:gridCol w:w="1043"/>
        <w:gridCol w:w="862"/>
      </w:tblGrid>
      <w:tr w:rsidR="007A3F06" w:rsidRPr="002C1666" w14:paraId="5A0231F9" w14:textId="77777777">
        <w:trPr>
          <w:jc w:val="center"/>
        </w:trPr>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460334" w14:textId="77777777" w:rsidR="007A3F06" w:rsidRPr="002C1666" w:rsidRDefault="00000000" w:rsidP="002D721E">
            <w:pPr>
              <w:jc w:val="center"/>
              <w:rPr>
                <w:rFonts w:cs="Times New Roman"/>
              </w:rPr>
            </w:pPr>
            <w:r w:rsidRPr="002C1666">
              <w:rPr>
                <w:rFonts w:cs="Times New Roman"/>
                <w:b/>
                <w:color w:val="000000"/>
                <w:sz w:val="20"/>
              </w:rPr>
              <w:t>Requirement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5BEF4" w14:textId="77777777" w:rsidR="007A3F06" w:rsidRPr="002C1666" w:rsidRDefault="00000000" w:rsidP="002D721E">
            <w:pPr>
              <w:jc w:val="center"/>
              <w:rPr>
                <w:rFonts w:cs="Times New Roman"/>
              </w:rPr>
            </w:pPr>
            <w:r w:rsidRPr="002C1666">
              <w:rPr>
                <w:rFonts w:cs="Times New Roman"/>
                <w:b/>
                <w:color w:val="000000"/>
                <w:sz w:val="20"/>
              </w:rPr>
              <w:t>Test Method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B610B" w14:textId="77777777" w:rsidR="007A3F06" w:rsidRPr="002C1666" w:rsidRDefault="00000000" w:rsidP="002D721E">
            <w:pPr>
              <w:jc w:val="center"/>
              <w:rPr>
                <w:rFonts w:cs="Times New Roman"/>
              </w:rPr>
            </w:pPr>
            <w:r w:rsidRPr="002C1666">
              <w:rPr>
                <w:rFonts w:cs="Times New Roman"/>
                <w:b/>
                <w:color w:val="000000"/>
                <w:sz w:val="20"/>
              </w:rPr>
              <w:t>Acceptance Criterion</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B6CAFE" w14:textId="77777777" w:rsidR="007A3F06" w:rsidRPr="002C1666" w:rsidRDefault="00000000" w:rsidP="002D721E">
            <w:pPr>
              <w:jc w:val="center"/>
              <w:rPr>
                <w:rFonts w:cs="Times New Roman"/>
              </w:rPr>
            </w:pPr>
            <w:r w:rsidRPr="002C1666">
              <w:rPr>
                <w:rFonts w:cs="Times New Roman"/>
                <w:b/>
                <w:color w:val="000000"/>
                <w:sz w:val="20"/>
              </w:rPr>
              <w:t>Specification Required Value</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676F9" w14:textId="77777777" w:rsidR="007A3F06" w:rsidRPr="002C1666" w:rsidRDefault="00000000" w:rsidP="002D721E">
            <w:pPr>
              <w:jc w:val="center"/>
              <w:rPr>
                <w:rFonts w:cs="Times New Roman"/>
              </w:rPr>
            </w:pPr>
            <w:r w:rsidRPr="002C1666">
              <w:rPr>
                <w:rFonts w:cs="Times New Roman"/>
                <w:b/>
                <w:color w:val="000000"/>
                <w:sz w:val="20"/>
              </w:rPr>
              <w:t>Achieved Value</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5EFC4E" w14:textId="77777777" w:rsidR="007A3F06" w:rsidRPr="002C1666" w:rsidRDefault="00000000" w:rsidP="002D721E">
            <w:pPr>
              <w:jc w:val="center"/>
              <w:rPr>
                <w:rFonts w:cs="Times New Roman"/>
              </w:rPr>
            </w:pPr>
            <w:r w:rsidRPr="002C1666">
              <w:rPr>
                <w:rFonts w:cs="Times New Roman"/>
                <w:b/>
                <w:color w:val="000000"/>
                <w:sz w:val="20"/>
              </w:rPr>
              <w:t>Status</w:t>
            </w:r>
          </w:p>
        </w:tc>
      </w:tr>
      <w:tr w:rsidR="007A3F06" w:rsidRPr="002C1666" w14:paraId="742B7C91" w14:textId="77777777">
        <w:trPr>
          <w:jc w:val="center"/>
        </w:trPr>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3FE0B" w14:textId="77777777" w:rsidR="007A3F06" w:rsidRPr="002C1666" w:rsidRDefault="00000000" w:rsidP="002D721E">
            <w:pPr>
              <w:jc w:val="center"/>
              <w:rPr>
                <w:rFonts w:cs="Times New Roman"/>
              </w:rPr>
            </w:pPr>
            <w:r w:rsidRPr="002C1666">
              <w:rPr>
                <w:rFonts w:cs="Times New Roman"/>
                <w:color w:val="000000"/>
                <w:sz w:val="20"/>
              </w:rPr>
              <w:t>Authentication</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5A4A4" w14:textId="77777777" w:rsidR="007A3F06" w:rsidRPr="002C1666" w:rsidRDefault="00000000" w:rsidP="002D721E">
            <w:pPr>
              <w:jc w:val="center"/>
              <w:rPr>
                <w:rFonts w:cs="Times New Roman"/>
              </w:rPr>
            </w:pPr>
            <w:r w:rsidRPr="002C1666">
              <w:rPr>
                <w:rFonts w:cs="Times New Roman"/>
                <w:color w:val="000000"/>
                <w:sz w:val="20"/>
              </w:rPr>
              <w:t>Enter valid and invalid credentials</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3A0DB4" w14:textId="77777777" w:rsidR="007A3F06" w:rsidRPr="002C1666" w:rsidRDefault="00000000" w:rsidP="002D721E">
            <w:pPr>
              <w:jc w:val="center"/>
              <w:rPr>
                <w:rFonts w:cs="Times New Roman"/>
              </w:rPr>
            </w:pPr>
            <w:r w:rsidRPr="002C1666">
              <w:rPr>
                <w:rFonts w:cs="Times New Roman"/>
                <w:color w:val="000000"/>
                <w:sz w:val="20"/>
              </w:rPr>
              <w:t>Valid user reaches dashboard; invalid user is rejected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CA256" w14:textId="77777777" w:rsidR="007A3F06" w:rsidRPr="002C1666" w:rsidRDefault="00000000" w:rsidP="002D721E">
            <w:pPr>
              <w:jc w:val="center"/>
              <w:rPr>
                <w:rFonts w:cs="Times New Roman"/>
              </w:rPr>
            </w:pPr>
            <w:r w:rsidRPr="002C1666">
              <w:rPr>
                <w:rFonts w:cs="Times New Roman"/>
                <w:color w:val="000000"/>
                <w:sz w:val="20"/>
              </w:rPr>
              <w:t>As defined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7EF5" w14:textId="77777777" w:rsidR="007A3F06" w:rsidRPr="002C1666" w:rsidRDefault="00000000" w:rsidP="002D721E">
            <w:pPr>
              <w:jc w:val="center"/>
              <w:rPr>
                <w:rFonts w:cs="Times New Roman"/>
              </w:rPr>
            </w:pPr>
            <w:r w:rsidRPr="002C1666">
              <w:rPr>
                <w:rFonts w:cs="Times New Roman"/>
                <w:color w:val="000000"/>
                <w:sz w:val="20"/>
              </w:rPr>
              <w:t>To be entered from actual test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F3BF1" w14:textId="77777777" w:rsidR="007A3F06" w:rsidRPr="002C1666" w:rsidRDefault="00000000" w:rsidP="002D721E">
            <w:pPr>
              <w:jc w:val="center"/>
              <w:rPr>
                <w:rFonts w:cs="Times New Roman"/>
              </w:rPr>
            </w:pPr>
            <w:r w:rsidRPr="002C1666">
              <w:rPr>
                <w:rFonts w:cs="Times New Roman"/>
                <w:color w:val="000000"/>
                <w:sz w:val="20"/>
              </w:rPr>
              <w:t>To be entered</w:t>
            </w:r>
          </w:p>
        </w:tc>
      </w:tr>
      <w:tr w:rsidR="007A3F06" w:rsidRPr="002C1666" w14:paraId="5D9D8711" w14:textId="77777777">
        <w:trPr>
          <w:jc w:val="center"/>
        </w:trPr>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6B5B8" w14:textId="77777777" w:rsidR="007A3F06" w:rsidRPr="002C1666" w:rsidRDefault="00000000" w:rsidP="002D721E">
            <w:pPr>
              <w:jc w:val="center"/>
              <w:rPr>
                <w:rFonts w:cs="Times New Roman"/>
              </w:rPr>
            </w:pPr>
            <w:r w:rsidRPr="002C1666">
              <w:rPr>
                <w:rFonts w:cs="Times New Roman"/>
                <w:color w:val="000000"/>
                <w:sz w:val="20"/>
              </w:rPr>
              <w:t>Seat availability</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86352C" w14:textId="77777777" w:rsidR="007A3F06" w:rsidRPr="002C1666" w:rsidRDefault="00000000" w:rsidP="002D721E">
            <w:pPr>
              <w:jc w:val="center"/>
              <w:rPr>
                <w:rFonts w:cs="Times New Roman"/>
              </w:rPr>
            </w:pPr>
            <w:r w:rsidRPr="002C1666">
              <w:rPr>
                <w:rFonts w:cs="Times New Roman"/>
                <w:color w:val="000000"/>
                <w:sz w:val="20"/>
              </w:rPr>
              <w:t>Open seat management/reservation view</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D750" w14:textId="77777777" w:rsidR="007A3F06" w:rsidRPr="002C1666" w:rsidRDefault="00000000" w:rsidP="002D721E">
            <w:pPr>
              <w:jc w:val="center"/>
              <w:rPr>
                <w:rFonts w:cs="Times New Roman"/>
              </w:rPr>
            </w:pPr>
            <w:r w:rsidRPr="002C1666">
              <w:rPr>
                <w:rFonts w:cs="Times New Roman"/>
                <w:color w:val="000000"/>
                <w:sz w:val="20"/>
              </w:rPr>
              <w:t>Correct stored status is shown</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AFB7E" w14:textId="77777777" w:rsidR="007A3F06" w:rsidRPr="002C1666" w:rsidRDefault="00000000" w:rsidP="002D721E">
            <w:pPr>
              <w:jc w:val="center"/>
              <w:rPr>
                <w:rFonts w:cs="Times New Roman"/>
              </w:rPr>
            </w:pPr>
            <w:r w:rsidRPr="002C1666">
              <w:rPr>
                <w:rFonts w:cs="Times New Roman"/>
                <w:color w:val="000000"/>
                <w:sz w:val="20"/>
              </w:rPr>
              <w:t>As defined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EEC0A" w14:textId="77777777" w:rsidR="007A3F06" w:rsidRPr="002C1666" w:rsidRDefault="00000000" w:rsidP="002D721E">
            <w:pPr>
              <w:jc w:val="center"/>
              <w:rPr>
                <w:rFonts w:cs="Times New Roman"/>
              </w:rPr>
            </w:pPr>
            <w:r w:rsidRPr="002C1666">
              <w:rPr>
                <w:rFonts w:cs="Times New Roman"/>
                <w:color w:val="000000"/>
                <w:sz w:val="20"/>
              </w:rPr>
              <w:t>To be entered from actual test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F83F" w14:textId="77777777" w:rsidR="007A3F06" w:rsidRPr="002C1666" w:rsidRDefault="00000000" w:rsidP="002D721E">
            <w:pPr>
              <w:jc w:val="center"/>
              <w:rPr>
                <w:rFonts w:cs="Times New Roman"/>
              </w:rPr>
            </w:pPr>
            <w:r w:rsidRPr="002C1666">
              <w:rPr>
                <w:rFonts w:cs="Times New Roman"/>
                <w:color w:val="000000"/>
                <w:sz w:val="20"/>
              </w:rPr>
              <w:t>To be entered</w:t>
            </w:r>
          </w:p>
        </w:tc>
      </w:tr>
      <w:tr w:rsidR="007A3F06" w:rsidRPr="002C1666" w14:paraId="0B0AF760" w14:textId="77777777">
        <w:trPr>
          <w:jc w:val="center"/>
        </w:trPr>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377FB" w14:textId="77777777" w:rsidR="007A3F06" w:rsidRPr="002C1666" w:rsidRDefault="00000000" w:rsidP="002D721E">
            <w:pPr>
              <w:jc w:val="center"/>
              <w:rPr>
                <w:rFonts w:cs="Times New Roman"/>
              </w:rPr>
            </w:pPr>
            <w:r w:rsidRPr="002C1666">
              <w:rPr>
                <w:rFonts w:cs="Times New Roman"/>
                <w:color w:val="000000"/>
                <w:sz w:val="20"/>
              </w:rPr>
              <w:t>Reservation</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ECC19" w14:textId="77777777" w:rsidR="007A3F06" w:rsidRPr="002C1666" w:rsidRDefault="00000000" w:rsidP="002D721E">
            <w:pPr>
              <w:jc w:val="center"/>
              <w:rPr>
                <w:rFonts w:cs="Times New Roman"/>
              </w:rPr>
            </w:pPr>
            <w:r w:rsidRPr="002C1666">
              <w:rPr>
                <w:rFonts w:cs="Times New Roman"/>
                <w:color w:val="000000"/>
                <w:sz w:val="20"/>
              </w:rPr>
              <w:t>Book an available seat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58B4EB" w14:textId="77777777" w:rsidR="007A3F06" w:rsidRPr="002C1666" w:rsidRDefault="00000000" w:rsidP="002D721E">
            <w:pPr>
              <w:jc w:val="center"/>
              <w:rPr>
                <w:rFonts w:cs="Times New Roman"/>
              </w:rPr>
            </w:pPr>
            <w:r w:rsidRPr="002C1666">
              <w:rPr>
                <w:rFonts w:cs="Times New Roman"/>
                <w:color w:val="000000"/>
                <w:sz w:val="20"/>
              </w:rPr>
              <w:t>Reservation record is created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19369" w14:textId="77777777" w:rsidR="007A3F06" w:rsidRPr="002C1666" w:rsidRDefault="00000000" w:rsidP="002D721E">
            <w:pPr>
              <w:jc w:val="center"/>
              <w:rPr>
                <w:rFonts w:cs="Times New Roman"/>
              </w:rPr>
            </w:pPr>
            <w:r w:rsidRPr="002C1666">
              <w:rPr>
                <w:rFonts w:cs="Times New Roman"/>
                <w:color w:val="000000"/>
                <w:sz w:val="20"/>
              </w:rPr>
              <w:t>As defined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20D62B" w14:textId="77777777" w:rsidR="007A3F06" w:rsidRPr="002C1666" w:rsidRDefault="00000000" w:rsidP="002D721E">
            <w:pPr>
              <w:jc w:val="center"/>
              <w:rPr>
                <w:rFonts w:cs="Times New Roman"/>
              </w:rPr>
            </w:pPr>
            <w:r w:rsidRPr="002C1666">
              <w:rPr>
                <w:rFonts w:cs="Times New Roman"/>
                <w:color w:val="000000"/>
                <w:sz w:val="20"/>
              </w:rPr>
              <w:t>To be entered from actual test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C52436" w14:textId="77777777" w:rsidR="007A3F06" w:rsidRPr="002C1666" w:rsidRDefault="00000000" w:rsidP="002D721E">
            <w:pPr>
              <w:jc w:val="center"/>
              <w:rPr>
                <w:rFonts w:cs="Times New Roman"/>
              </w:rPr>
            </w:pPr>
            <w:r w:rsidRPr="002C1666">
              <w:rPr>
                <w:rFonts w:cs="Times New Roman"/>
                <w:color w:val="000000"/>
                <w:sz w:val="20"/>
              </w:rPr>
              <w:t>To be entered</w:t>
            </w:r>
          </w:p>
        </w:tc>
      </w:tr>
      <w:tr w:rsidR="007A3F06" w:rsidRPr="002C1666" w14:paraId="0083BD8A" w14:textId="77777777">
        <w:trPr>
          <w:jc w:val="center"/>
        </w:trPr>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0C37D" w14:textId="77777777" w:rsidR="007A3F06" w:rsidRPr="002C1666" w:rsidRDefault="00000000" w:rsidP="002D721E">
            <w:pPr>
              <w:jc w:val="center"/>
              <w:rPr>
                <w:rFonts w:cs="Times New Roman"/>
              </w:rPr>
            </w:pPr>
            <w:r w:rsidRPr="002C1666">
              <w:rPr>
                <w:rFonts w:cs="Times New Roman"/>
                <w:color w:val="000000"/>
                <w:sz w:val="20"/>
              </w:rPr>
              <w:t>Conflict validation</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18734C" w14:textId="77777777" w:rsidR="007A3F06" w:rsidRPr="002C1666" w:rsidRDefault="00000000" w:rsidP="002D721E">
            <w:pPr>
              <w:jc w:val="center"/>
              <w:rPr>
                <w:rFonts w:cs="Times New Roman"/>
              </w:rPr>
            </w:pPr>
            <w:r w:rsidRPr="002C1666">
              <w:rPr>
                <w:rFonts w:cs="Times New Roman"/>
                <w:color w:val="000000"/>
                <w:sz w:val="20"/>
              </w:rPr>
              <w:t>Book same seat with overlapping period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0BD8C4" w14:textId="77777777" w:rsidR="007A3F06" w:rsidRPr="002C1666" w:rsidRDefault="00000000" w:rsidP="002D721E">
            <w:pPr>
              <w:jc w:val="center"/>
              <w:rPr>
                <w:rFonts w:cs="Times New Roman"/>
              </w:rPr>
            </w:pPr>
            <w:r w:rsidRPr="002C1666">
              <w:rPr>
                <w:rFonts w:cs="Times New Roman"/>
                <w:color w:val="000000"/>
                <w:sz w:val="20"/>
              </w:rPr>
              <w:t>Conflicting booking is rejected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7ACD9" w14:textId="77777777" w:rsidR="007A3F06" w:rsidRPr="002C1666" w:rsidRDefault="00000000" w:rsidP="002D721E">
            <w:pPr>
              <w:jc w:val="center"/>
              <w:rPr>
                <w:rFonts w:cs="Times New Roman"/>
              </w:rPr>
            </w:pPr>
            <w:r w:rsidRPr="002C1666">
              <w:rPr>
                <w:rFonts w:cs="Times New Roman"/>
                <w:color w:val="000000"/>
                <w:sz w:val="20"/>
              </w:rPr>
              <w:t>As defined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FECBE8" w14:textId="77777777" w:rsidR="007A3F06" w:rsidRPr="002C1666" w:rsidRDefault="00000000" w:rsidP="002D721E">
            <w:pPr>
              <w:jc w:val="center"/>
              <w:rPr>
                <w:rFonts w:cs="Times New Roman"/>
              </w:rPr>
            </w:pPr>
            <w:r w:rsidRPr="002C1666">
              <w:rPr>
                <w:rFonts w:cs="Times New Roman"/>
                <w:color w:val="000000"/>
                <w:sz w:val="20"/>
              </w:rPr>
              <w:t>To be entered from actual test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183A2" w14:textId="77777777" w:rsidR="007A3F06" w:rsidRPr="002C1666" w:rsidRDefault="00000000" w:rsidP="002D721E">
            <w:pPr>
              <w:jc w:val="center"/>
              <w:rPr>
                <w:rFonts w:cs="Times New Roman"/>
              </w:rPr>
            </w:pPr>
            <w:r w:rsidRPr="002C1666">
              <w:rPr>
                <w:rFonts w:cs="Times New Roman"/>
                <w:color w:val="000000"/>
                <w:sz w:val="20"/>
              </w:rPr>
              <w:t>To be entered</w:t>
            </w:r>
          </w:p>
        </w:tc>
      </w:tr>
      <w:tr w:rsidR="007A3F06" w:rsidRPr="002C1666" w14:paraId="6D64F909" w14:textId="77777777">
        <w:trPr>
          <w:jc w:val="center"/>
        </w:trPr>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B08E2" w14:textId="77777777" w:rsidR="007A3F06" w:rsidRPr="002C1666" w:rsidRDefault="00000000" w:rsidP="002D721E">
            <w:pPr>
              <w:jc w:val="center"/>
              <w:rPr>
                <w:rFonts w:cs="Times New Roman"/>
              </w:rPr>
            </w:pPr>
            <w:r w:rsidRPr="002C1666">
              <w:rPr>
                <w:rFonts w:cs="Times New Roman"/>
                <w:color w:val="000000"/>
                <w:sz w:val="20"/>
              </w:rPr>
              <w:t>Demand analytics</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0B752" w14:textId="77777777" w:rsidR="007A3F06" w:rsidRPr="002C1666" w:rsidRDefault="00000000" w:rsidP="002D721E">
            <w:pPr>
              <w:jc w:val="center"/>
              <w:rPr>
                <w:rFonts w:cs="Times New Roman"/>
              </w:rPr>
            </w:pPr>
            <w:r w:rsidRPr="002C1666">
              <w:rPr>
                <w:rFonts w:cs="Times New Roman"/>
                <w:color w:val="000000"/>
                <w:sz w:val="20"/>
              </w:rPr>
              <w:t>Run demand report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9556" w14:textId="77777777" w:rsidR="007A3F06" w:rsidRPr="002C1666" w:rsidRDefault="00000000" w:rsidP="002D721E">
            <w:pPr>
              <w:jc w:val="center"/>
              <w:rPr>
                <w:rFonts w:cs="Times New Roman"/>
              </w:rPr>
            </w:pPr>
            <w:r w:rsidRPr="002C1666">
              <w:rPr>
                <w:rFonts w:cs="Times New Roman"/>
                <w:color w:val="000000"/>
                <w:sz w:val="20"/>
              </w:rPr>
              <w:t>Grouped demand summary is displayed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EE832" w14:textId="77777777" w:rsidR="007A3F06" w:rsidRPr="002C1666" w:rsidRDefault="00000000" w:rsidP="002D721E">
            <w:pPr>
              <w:jc w:val="center"/>
              <w:rPr>
                <w:rFonts w:cs="Times New Roman"/>
              </w:rPr>
            </w:pPr>
            <w:r w:rsidRPr="002C1666">
              <w:rPr>
                <w:rFonts w:cs="Times New Roman"/>
                <w:color w:val="000000"/>
                <w:sz w:val="20"/>
              </w:rPr>
              <w:t>As defined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BEABFE" w14:textId="77777777" w:rsidR="007A3F06" w:rsidRPr="002C1666" w:rsidRDefault="00000000" w:rsidP="002D721E">
            <w:pPr>
              <w:jc w:val="center"/>
              <w:rPr>
                <w:rFonts w:cs="Times New Roman"/>
              </w:rPr>
            </w:pPr>
            <w:r w:rsidRPr="002C1666">
              <w:rPr>
                <w:rFonts w:cs="Times New Roman"/>
                <w:color w:val="000000"/>
                <w:sz w:val="20"/>
              </w:rPr>
              <w:t>To be entered from actual test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9036B" w14:textId="77777777" w:rsidR="007A3F06" w:rsidRPr="002C1666" w:rsidRDefault="00000000" w:rsidP="002D721E">
            <w:pPr>
              <w:jc w:val="center"/>
              <w:rPr>
                <w:rFonts w:cs="Times New Roman"/>
              </w:rPr>
            </w:pPr>
            <w:r w:rsidRPr="002C1666">
              <w:rPr>
                <w:rFonts w:cs="Times New Roman"/>
                <w:color w:val="000000"/>
                <w:sz w:val="20"/>
              </w:rPr>
              <w:t>To be entered</w:t>
            </w:r>
          </w:p>
        </w:tc>
      </w:tr>
      <w:tr w:rsidR="007A3F06" w:rsidRPr="002C1666" w14:paraId="222101F0" w14:textId="77777777">
        <w:trPr>
          <w:jc w:val="center"/>
        </w:trPr>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2ADF4" w14:textId="77777777" w:rsidR="007A3F06" w:rsidRPr="002C1666" w:rsidRDefault="00000000" w:rsidP="002D721E">
            <w:pPr>
              <w:jc w:val="center"/>
              <w:rPr>
                <w:rFonts w:cs="Times New Roman"/>
              </w:rPr>
            </w:pPr>
            <w:r w:rsidRPr="002C1666">
              <w:rPr>
                <w:rFonts w:cs="Times New Roman"/>
                <w:color w:val="000000"/>
                <w:sz w:val="20"/>
              </w:rPr>
              <w:t>Recommendation</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841D5" w14:textId="77777777" w:rsidR="007A3F06" w:rsidRPr="002C1666" w:rsidRDefault="00000000" w:rsidP="002D721E">
            <w:pPr>
              <w:jc w:val="center"/>
              <w:rPr>
                <w:rFonts w:cs="Times New Roman"/>
              </w:rPr>
            </w:pPr>
            <w:r w:rsidRPr="002C1666">
              <w:rPr>
                <w:rFonts w:cs="Times New Roman"/>
                <w:color w:val="000000"/>
                <w:sz w:val="20"/>
              </w:rPr>
              <w:t>Request suitable seat/time</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925A34" w14:textId="77777777" w:rsidR="007A3F06" w:rsidRPr="002C1666" w:rsidRDefault="00000000" w:rsidP="002D721E">
            <w:pPr>
              <w:jc w:val="center"/>
              <w:rPr>
                <w:rFonts w:cs="Times New Roman"/>
              </w:rPr>
            </w:pPr>
            <w:r w:rsidRPr="002C1666">
              <w:rPr>
                <w:rFonts w:cs="Times New Roman"/>
                <w:color w:val="000000"/>
                <w:sz w:val="20"/>
              </w:rPr>
              <w:t>Recommendation is generated from available data</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B3DDA" w14:textId="77777777" w:rsidR="007A3F06" w:rsidRPr="002C1666" w:rsidRDefault="00000000" w:rsidP="002D721E">
            <w:pPr>
              <w:jc w:val="center"/>
              <w:rPr>
                <w:rFonts w:cs="Times New Roman"/>
              </w:rPr>
            </w:pPr>
            <w:r w:rsidRPr="002C1666">
              <w:rPr>
                <w:rFonts w:cs="Times New Roman"/>
                <w:color w:val="000000"/>
                <w:sz w:val="20"/>
              </w:rPr>
              <w:t>As defined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C08B" w14:textId="77777777" w:rsidR="007A3F06" w:rsidRPr="002C1666" w:rsidRDefault="00000000" w:rsidP="002D721E">
            <w:pPr>
              <w:jc w:val="center"/>
              <w:rPr>
                <w:rFonts w:cs="Times New Roman"/>
              </w:rPr>
            </w:pPr>
            <w:r w:rsidRPr="002C1666">
              <w:rPr>
                <w:rFonts w:cs="Times New Roman"/>
                <w:color w:val="000000"/>
                <w:sz w:val="20"/>
              </w:rPr>
              <w:t>To be entered from actual test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760FF" w14:textId="77777777" w:rsidR="007A3F06" w:rsidRPr="002C1666" w:rsidRDefault="00000000" w:rsidP="002D721E">
            <w:pPr>
              <w:jc w:val="center"/>
              <w:rPr>
                <w:rFonts w:cs="Times New Roman"/>
              </w:rPr>
            </w:pPr>
            <w:r w:rsidRPr="002C1666">
              <w:rPr>
                <w:rFonts w:cs="Times New Roman"/>
                <w:color w:val="000000"/>
                <w:sz w:val="20"/>
              </w:rPr>
              <w:t>To be entered</w:t>
            </w:r>
          </w:p>
        </w:tc>
      </w:tr>
      <w:tr w:rsidR="007A3F06" w:rsidRPr="002C1666" w14:paraId="691E0793" w14:textId="77777777">
        <w:trPr>
          <w:jc w:val="center"/>
        </w:trPr>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40BDB" w14:textId="77777777" w:rsidR="007A3F06" w:rsidRPr="002C1666" w:rsidRDefault="00000000" w:rsidP="002D721E">
            <w:pPr>
              <w:jc w:val="center"/>
              <w:rPr>
                <w:rFonts w:cs="Times New Roman"/>
              </w:rPr>
            </w:pPr>
            <w:r w:rsidRPr="002C1666">
              <w:rPr>
                <w:rFonts w:cs="Times New Roman"/>
                <w:color w:val="000000"/>
                <w:sz w:val="20"/>
              </w:rPr>
              <w:t>Database integration</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7CF31" w14:textId="77777777" w:rsidR="007A3F06" w:rsidRPr="002C1666" w:rsidRDefault="00000000" w:rsidP="002D721E">
            <w:pPr>
              <w:jc w:val="center"/>
              <w:rPr>
                <w:rFonts w:cs="Times New Roman"/>
              </w:rPr>
            </w:pPr>
            <w:r w:rsidRPr="002C1666">
              <w:rPr>
                <w:rFonts w:cs="Times New Roman"/>
                <w:color w:val="000000"/>
                <w:sz w:val="20"/>
              </w:rPr>
              <w:t>Compare GUI action with MySQL record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43D3B" w14:textId="77777777" w:rsidR="007A3F06" w:rsidRPr="002C1666" w:rsidRDefault="00000000" w:rsidP="002D721E">
            <w:pPr>
              <w:jc w:val="center"/>
              <w:rPr>
                <w:rFonts w:cs="Times New Roman"/>
              </w:rPr>
            </w:pPr>
            <w:r w:rsidRPr="002C1666">
              <w:rPr>
                <w:rFonts w:cs="Times New Roman"/>
                <w:color w:val="000000"/>
                <w:sz w:val="20"/>
              </w:rPr>
              <w:t>Application and DB state agree</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DBD48" w14:textId="77777777" w:rsidR="007A3F06" w:rsidRPr="002C1666" w:rsidRDefault="00000000" w:rsidP="002D721E">
            <w:pPr>
              <w:jc w:val="center"/>
              <w:rPr>
                <w:rFonts w:cs="Times New Roman"/>
              </w:rPr>
            </w:pPr>
            <w:r w:rsidRPr="002C1666">
              <w:rPr>
                <w:rFonts w:cs="Times New Roman"/>
                <w:color w:val="000000"/>
                <w:sz w:val="20"/>
              </w:rPr>
              <w:t>As defined</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31326" w14:textId="77777777" w:rsidR="007A3F06" w:rsidRPr="002C1666" w:rsidRDefault="00000000" w:rsidP="002D721E">
            <w:pPr>
              <w:jc w:val="center"/>
              <w:rPr>
                <w:rFonts w:cs="Times New Roman"/>
              </w:rPr>
            </w:pPr>
            <w:r w:rsidRPr="002C1666">
              <w:rPr>
                <w:rFonts w:cs="Times New Roman"/>
                <w:color w:val="000000"/>
                <w:sz w:val="20"/>
              </w:rPr>
              <w:t>To be entered from actual test</w:t>
            </w:r>
          </w:p>
        </w:tc>
        <w:tc>
          <w:tcPr>
            <w:tcW w:w="14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28826" w14:textId="77777777" w:rsidR="007A3F06" w:rsidRPr="002C1666" w:rsidRDefault="00000000" w:rsidP="002D721E">
            <w:pPr>
              <w:jc w:val="center"/>
              <w:rPr>
                <w:rFonts w:cs="Times New Roman"/>
              </w:rPr>
            </w:pPr>
            <w:r w:rsidRPr="002C1666">
              <w:rPr>
                <w:rFonts w:cs="Times New Roman"/>
                <w:color w:val="000000"/>
                <w:sz w:val="20"/>
              </w:rPr>
              <w:t>To be entered</w:t>
            </w:r>
          </w:p>
        </w:tc>
      </w:tr>
    </w:tbl>
    <w:p w14:paraId="4015704A" w14:textId="77777777" w:rsidR="007A3F06" w:rsidRPr="002C1666" w:rsidRDefault="007A3F06" w:rsidP="002D721E">
      <w:pPr>
        <w:rPr>
          <w:rFonts w:cs="Times New Roman"/>
        </w:rPr>
      </w:pPr>
    </w:p>
    <w:p w14:paraId="11819137"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4.4 Results</w:t>
      </w:r>
    </w:p>
    <w:p w14:paraId="32ACA5A7" w14:textId="77777777" w:rsidR="007A3F06" w:rsidRPr="002C1666" w:rsidRDefault="00000000" w:rsidP="002D721E">
      <w:pPr>
        <w:rPr>
          <w:rFonts w:cs="Times New Roman"/>
        </w:rPr>
      </w:pPr>
      <w:r w:rsidRPr="002C1666">
        <w:rPr>
          <w:rFonts w:cs="Times New Roman"/>
          <w:color w:val="000000"/>
        </w:rPr>
        <w:t>The final results section must contain evidence from the implemented system. The expected functional evidence includes successful login, seat availability display, reservation confirmation, conflict rejection, occupancy/demand analysis and recommendation output. Numerical performance values, prediction accuracy and other measurements must be entered only after executing the corresponding tests on the final implementation.</w:t>
      </w:r>
    </w:p>
    <w:p w14:paraId="245BB3C3" w14:textId="77777777" w:rsidR="007A3F06" w:rsidRPr="002C1666" w:rsidRDefault="00000000" w:rsidP="002D721E">
      <w:pPr>
        <w:rPr>
          <w:rFonts w:cs="Times New Roman"/>
        </w:rPr>
      </w:pPr>
      <w:r w:rsidRPr="002C1666">
        <w:rPr>
          <w:rFonts w:cs="Times New Roman"/>
          <w:color w:val="000000"/>
        </w:rPr>
        <w:t>Recommended evidence to insert: (1) Eclipse project structure, (2) login screen, (3) main dashboard, (4) seat map / availability screen, (5) reservation confirmation, (6) demand analytics output, (7) recommendation output, and (8) MySQL Workbench records.</w:t>
      </w:r>
    </w:p>
    <w:p w14:paraId="6D0C0D3D"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4.5 Data Analysis &amp; Engineering Judgment</w:t>
      </w:r>
    </w:p>
    <w:p w14:paraId="0264CF5B" w14:textId="77777777" w:rsidR="007A3F06" w:rsidRPr="002C1666" w:rsidRDefault="00000000" w:rsidP="002D721E">
      <w:pPr>
        <w:rPr>
          <w:rFonts w:cs="Times New Roman"/>
        </w:rPr>
      </w:pPr>
      <w:r w:rsidRPr="002C1666">
        <w:rPr>
          <w:rFonts w:cs="Times New Roman"/>
          <w:color w:val="000000"/>
        </w:rPr>
        <w:t xml:space="preserve">The central engineering judgement is that historical seat-use data is useful only when it is recorded with sufficient context, such as date, time period, seat/zone and occupancy or reservation status. Aggregating these records can reveal recurring peak periods and relatively low-demand periods. However, predictions are dependent on data quality, sample size and changes in student </w:t>
      </w:r>
      <w:proofErr w:type="spellStart"/>
      <w:r w:rsidRPr="002C1666">
        <w:rPr>
          <w:rFonts w:cs="Times New Roman"/>
          <w:color w:val="000000"/>
        </w:rPr>
        <w:t>behaviour</w:t>
      </w:r>
      <w:proofErr w:type="spellEnd"/>
      <w:r w:rsidRPr="002C1666">
        <w:rPr>
          <w:rFonts w:cs="Times New Roman"/>
          <w:color w:val="000000"/>
        </w:rPr>
        <w:t>. Therefore, the project should report actual model or baseline performance only after testing and should distinguish between observed historical demand and predicted demand.</w:t>
      </w:r>
    </w:p>
    <w:p w14:paraId="707382A3" w14:textId="77777777" w:rsidR="007A3F06" w:rsidRPr="002C1666" w:rsidRDefault="00000000" w:rsidP="002D721E">
      <w:pPr>
        <w:rPr>
          <w:rFonts w:cs="Times New Roman"/>
        </w:rPr>
      </w:pPr>
      <w:r w:rsidRPr="002C1666">
        <w:rPr>
          <w:rFonts w:cs="Times New Roman"/>
          <w:color w:val="000000"/>
        </w:rPr>
        <w:t xml:space="preserve">If the observed results differ from the expected </w:t>
      </w:r>
      <w:proofErr w:type="spellStart"/>
      <w:r w:rsidRPr="002C1666">
        <w:rPr>
          <w:rFonts w:cs="Times New Roman"/>
          <w:color w:val="000000"/>
        </w:rPr>
        <w:t>behaviour</w:t>
      </w:r>
      <w:proofErr w:type="spellEnd"/>
      <w:r w:rsidRPr="002C1666">
        <w:rPr>
          <w:rFonts w:cs="Times New Roman"/>
          <w:color w:val="000000"/>
        </w:rPr>
        <w:t xml:space="preserve">, possible causes include incomplete records, incorrect reservation timestamps, insufficient historical observations or unexpected user </w:t>
      </w:r>
      <w:proofErr w:type="spellStart"/>
      <w:r w:rsidRPr="002C1666">
        <w:rPr>
          <w:rFonts w:cs="Times New Roman"/>
          <w:color w:val="000000"/>
        </w:rPr>
        <w:t>behaviour</w:t>
      </w:r>
      <w:proofErr w:type="spellEnd"/>
      <w:r w:rsidRPr="002C1666">
        <w:rPr>
          <w:rFonts w:cs="Times New Roman"/>
          <w:color w:val="000000"/>
        </w:rPr>
        <w:t>. These factors should be discussed with reference to the actual test evidence.</w:t>
      </w:r>
    </w:p>
    <w:p w14:paraId="1A67AA58"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4.6 Comparison with Existing Solutions &amp; Achievement of Objectives</w:t>
      </w:r>
    </w:p>
    <w:p w14:paraId="15FEB794" w14:textId="77777777" w:rsidR="007A3F06" w:rsidRPr="002C1666" w:rsidRDefault="00000000" w:rsidP="002D721E">
      <w:pPr>
        <w:pStyle w:val="Caption"/>
        <w:spacing w:line="360" w:lineRule="auto"/>
        <w:rPr>
          <w:rFonts w:cs="Times New Roman"/>
          <w:i w:val="0"/>
        </w:rPr>
      </w:pPr>
      <w:bookmarkStart w:id="13" w:name="Table_13_Page"/>
      <w:r w:rsidRPr="002C1666">
        <w:rPr>
          <w:rFonts w:cs="Times New Roman"/>
          <w:i w:val="0"/>
          <w:color w:val="000000"/>
        </w:rPr>
        <w:t>Table 13: Objective Achievement</w:t>
      </w:r>
      <w:bookmarkEnd w:id="13"/>
    </w:p>
    <w:tbl>
      <w:tblPr>
        <w:tblStyle w:val="TableGrid"/>
        <w:tblW w:w="0" w:type="auto"/>
        <w:jc w:val="center"/>
        <w:tblLook w:val="04A0" w:firstRow="1" w:lastRow="0" w:firstColumn="1" w:lastColumn="0" w:noHBand="0" w:noVBand="1"/>
      </w:tblPr>
      <w:tblGrid>
        <w:gridCol w:w="2818"/>
        <w:gridCol w:w="2818"/>
        <w:gridCol w:w="2818"/>
      </w:tblGrid>
      <w:tr w:rsidR="007A3F06" w:rsidRPr="002C1666" w14:paraId="6515D610"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578C9" w14:textId="77777777" w:rsidR="007A3F06" w:rsidRPr="002C1666" w:rsidRDefault="00000000" w:rsidP="002D721E">
            <w:pPr>
              <w:jc w:val="center"/>
              <w:rPr>
                <w:rFonts w:cs="Times New Roman"/>
              </w:rPr>
            </w:pPr>
            <w:r w:rsidRPr="002C1666">
              <w:rPr>
                <w:rFonts w:cs="Times New Roman"/>
                <w:b/>
                <w:color w:val="000000"/>
                <w:sz w:val="20"/>
              </w:rPr>
              <w:t>Objective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6ED" w14:textId="77777777" w:rsidR="007A3F06" w:rsidRPr="002C1666" w:rsidRDefault="00000000" w:rsidP="002D721E">
            <w:pPr>
              <w:jc w:val="center"/>
              <w:rPr>
                <w:rFonts w:cs="Times New Roman"/>
              </w:rPr>
            </w:pPr>
            <w:r w:rsidRPr="002C1666">
              <w:rPr>
                <w:rFonts w:cs="Times New Roman"/>
                <w:b/>
                <w:color w:val="000000"/>
                <w:sz w:val="20"/>
              </w:rPr>
              <w:t>Evidence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157E6" w14:textId="77777777" w:rsidR="007A3F06" w:rsidRPr="002C1666" w:rsidRDefault="00000000" w:rsidP="002D721E">
            <w:pPr>
              <w:jc w:val="center"/>
              <w:rPr>
                <w:rFonts w:cs="Times New Roman"/>
              </w:rPr>
            </w:pPr>
            <w:r w:rsidRPr="002C1666">
              <w:rPr>
                <w:rFonts w:cs="Times New Roman"/>
                <w:b/>
                <w:color w:val="000000"/>
                <w:sz w:val="20"/>
              </w:rPr>
              <w:t>Achievement</w:t>
            </w:r>
          </w:p>
        </w:tc>
      </w:tr>
      <w:tr w:rsidR="007A3F06" w:rsidRPr="002C1666" w14:paraId="793C3C31"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216E8" w14:textId="77777777" w:rsidR="007A3F06" w:rsidRPr="002C1666" w:rsidRDefault="00000000" w:rsidP="002D721E">
            <w:pPr>
              <w:jc w:val="center"/>
              <w:rPr>
                <w:rFonts w:cs="Times New Roman"/>
              </w:rPr>
            </w:pPr>
            <w:r w:rsidRPr="002C1666">
              <w:rPr>
                <w:rFonts w:cs="Times New Roman"/>
                <w:color w:val="000000"/>
                <w:sz w:val="20"/>
              </w:rPr>
              <w:t>Design a Java AWT seat reservation interface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575C1" w14:textId="77777777" w:rsidR="007A3F06" w:rsidRPr="002C1666" w:rsidRDefault="00000000" w:rsidP="002D721E">
            <w:pPr>
              <w:jc w:val="center"/>
              <w:rPr>
                <w:rFonts w:cs="Times New Roman"/>
              </w:rPr>
            </w:pPr>
            <w:r w:rsidRPr="002C1666">
              <w:rPr>
                <w:rFonts w:cs="Times New Roman"/>
                <w:color w:val="000000"/>
                <w:sz w:val="20"/>
              </w:rPr>
              <w:t>Implemented AWT screens and event handling</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36526" w14:textId="77777777" w:rsidR="007A3F06" w:rsidRPr="002C1666" w:rsidRDefault="00000000" w:rsidP="002D721E">
            <w:pPr>
              <w:jc w:val="center"/>
              <w:rPr>
                <w:rFonts w:cs="Times New Roman"/>
              </w:rPr>
            </w:pPr>
            <w:r w:rsidRPr="002C1666">
              <w:rPr>
                <w:rFonts w:cs="Times New Roman"/>
                <w:color w:val="000000"/>
                <w:sz w:val="20"/>
              </w:rPr>
              <w:t>To be verified from final screenshot</w:t>
            </w:r>
          </w:p>
        </w:tc>
      </w:tr>
      <w:tr w:rsidR="007A3F06" w:rsidRPr="002C1666" w14:paraId="0E432832"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E1864" w14:textId="77777777" w:rsidR="007A3F06" w:rsidRPr="002C1666" w:rsidRDefault="00000000" w:rsidP="002D721E">
            <w:pPr>
              <w:jc w:val="center"/>
              <w:rPr>
                <w:rFonts w:cs="Times New Roman"/>
              </w:rPr>
            </w:pPr>
            <w:r w:rsidRPr="002C1666">
              <w:rPr>
                <w:rFonts w:cs="Times New Roman"/>
                <w:color w:val="000000"/>
                <w:sz w:val="20"/>
              </w:rPr>
              <w:t>Maintain seats, users and reservations in MySQL</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A8014" w14:textId="77777777" w:rsidR="007A3F06" w:rsidRPr="002C1666" w:rsidRDefault="00000000" w:rsidP="002D721E">
            <w:pPr>
              <w:jc w:val="center"/>
              <w:rPr>
                <w:rFonts w:cs="Times New Roman"/>
              </w:rPr>
            </w:pPr>
            <w:r w:rsidRPr="002C1666">
              <w:rPr>
                <w:rFonts w:cs="Times New Roman"/>
                <w:color w:val="000000"/>
                <w:sz w:val="20"/>
              </w:rPr>
              <w:t>Database schema and JDBC operations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719B" w14:textId="77777777" w:rsidR="007A3F06" w:rsidRPr="002C1666" w:rsidRDefault="00000000" w:rsidP="002D721E">
            <w:pPr>
              <w:jc w:val="center"/>
              <w:rPr>
                <w:rFonts w:cs="Times New Roman"/>
              </w:rPr>
            </w:pPr>
            <w:r w:rsidRPr="002C1666">
              <w:rPr>
                <w:rFonts w:cs="Times New Roman"/>
                <w:color w:val="000000"/>
                <w:sz w:val="20"/>
              </w:rPr>
              <w:t>To be verified from DB evidence</w:t>
            </w:r>
          </w:p>
        </w:tc>
      </w:tr>
      <w:tr w:rsidR="007A3F06" w:rsidRPr="002C1666" w14:paraId="7E47BD67"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9B452" w14:textId="77777777" w:rsidR="007A3F06" w:rsidRPr="002C1666" w:rsidRDefault="00000000" w:rsidP="002D721E">
            <w:pPr>
              <w:jc w:val="center"/>
              <w:rPr>
                <w:rFonts w:cs="Times New Roman"/>
              </w:rPr>
            </w:pPr>
            <w:r w:rsidRPr="002C1666">
              <w:rPr>
                <w:rFonts w:cs="Times New Roman"/>
                <w:color w:val="000000"/>
                <w:sz w:val="20"/>
              </w:rPr>
              <w:t>Prevent reservation conflicts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7836F" w14:textId="77777777" w:rsidR="007A3F06" w:rsidRPr="002C1666" w:rsidRDefault="00000000" w:rsidP="002D721E">
            <w:pPr>
              <w:jc w:val="center"/>
              <w:rPr>
                <w:rFonts w:cs="Times New Roman"/>
              </w:rPr>
            </w:pPr>
            <w:r w:rsidRPr="002C1666">
              <w:rPr>
                <w:rFonts w:cs="Times New Roman"/>
                <w:color w:val="000000"/>
                <w:sz w:val="20"/>
              </w:rPr>
              <w:t>Conflict validation test case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BA0467" w14:textId="77777777" w:rsidR="007A3F06" w:rsidRPr="002C1666" w:rsidRDefault="00000000" w:rsidP="002D721E">
            <w:pPr>
              <w:jc w:val="center"/>
              <w:rPr>
                <w:rFonts w:cs="Times New Roman"/>
              </w:rPr>
            </w:pPr>
            <w:r w:rsidRPr="002C1666">
              <w:rPr>
                <w:rFonts w:cs="Times New Roman"/>
                <w:color w:val="000000"/>
                <w:sz w:val="20"/>
              </w:rPr>
              <w:t>To be verified from test result</w:t>
            </w:r>
          </w:p>
        </w:tc>
      </w:tr>
      <w:tr w:rsidR="007A3F06" w:rsidRPr="002C1666" w14:paraId="1C8D0E52"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3A1E64" w14:textId="77777777" w:rsidR="007A3F06" w:rsidRPr="002C1666" w:rsidRDefault="00000000" w:rsidP="002D721E">
            <w:pPr>
              <w:jc w:val="center"/>
              <w:rPr>
                <w:rFonts w:cs="Times New Roman"/>
              </w:rPr>
            </w:pPr>
            <w:proofErr w:type="spellStart"/>
            <w:r w:rsidRPr="002C1666">
              <w:rPr>
                <w:rFonts w:cs="Times New Roman"/>
                <w:color w:val="000000"/>
                <w:sz w:val="20"/>
              </w:rPr>
              <w:t>Analyse</w:t>
            </w:r>
            <w:proofErr w:type="spellEnd"/>
            <w:r w:rsidRPr="002C1666">
              <w:rPr>
                <w:rFonts w:cs="Times New Roman"/>
                <w:color w:val="000000"/>
                <w:sz w:val="20"/>
              </w:rPr>
              <w:t xml:space="preserve"> historical occupancy/demand</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ACB37A" w14:textId="77777777" w:rsidR="007A3F06" w:rsidRPr="002C1666" w:rsidRDefault="00000000" w:rsidP="002D721E">
            <w:pPr>
              <w:jc w:val="center"/>
              <w:rPr>
                <w:rFonts w:cs="Times New Roman"/>
              </w:rPr>
            </w:pPr>
            <w:r w:rsidRPr="002C1666">
              <w:rPr>
                <w:rFonts w:cs="Times New Roman"/>
                <w:color w:val="000000"/>
                <w:sz w:val="20"/>
              </w:rPr>
              <w:t>Demand analytics module and report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E1E4B" w14:textId="77777777" w:rsidR="007A3F06" w:rsidRPr="002C1666" w:rsidRDefault="00000000" w:rsidP="002D721E">
            <w:pPr>
              <w:jc w:val="center"/>
              <w:rPr>
                <w:rFonts w:cs="Times New Roman"/>
              </w:rPr>
            </w:pPr>
            <w:r w:rsidRPr="002C1666">
              <w:rPr>
                <w:rFonts w:cs="Times New Roman"/>
                <w:color w:val="000000"/>
                <w:sz w:val="20"/>
              </w:rPr>
              <w:t>To be verified from output</w:t>
            </w:r>
          </w:p>
        </w:tc>
      </w:tr>
      <w:tr w:rsidR="007A3F06" w:rsidRPr="002C1666" w14:paraId="5ED096BB"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B28FE" w14:textId="77777777" w:rsidR="007A3F06" w:rsidRPr="002C1666" w:rsidRDefault="00000000" w:rsidP="002D721E">
            <w:pPr>
              <w:jc w:val="center"/>
              <w:rPr>
                <w:rFonts w:cs="Times New Roman"/>
              </w:rPr>
            </w:pPr>
            <w:r w:rsidRPr="002C1666">
              <w:rPr>
                <w:rFonts w:cs="Times New Roman"/>
                <w:color w:val="000000"/>
                <w:sz w:val="20"/>
              </w:rPr>
              <w:t>Provide demand-oriented recommendation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1083DF" w14:textId="77777777" w:rsidR="007A3F06" w:rsidRPr="002C1666" w:rsidRDefault="00000000" w:rsidP="002D721E">
            <w:pPr>
              <w:jc w:val="center"/>
              <w:rPr>
                <w:rFonts w:cs="Times New Roman"/>
              </w:rPr>
            </w:pPr>
            <w:r w:rsidRPr="002C1666">
              <w:rPr>
                <w:rFonts w:cs="Times New Roman"/>
                <w:color w:val="000000"/>
                <w:sz w:val="20"/>
              </w:rPr>
              <w:t>Recommendation module/output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FD58F" w14:textId="77777777" w:rsidR="007A3F06" w:rsidRPr="002C1666" w:rsidRDefault="00000000" w:rsidP="002D721E">
            <w:pPr>
              <w:jc w:val="center"/>
              <w:rPr>
                <w:rFonts w:cs="Times New Roman"/>
              </w:rPr>
            </w:pPr>
            <w:r w:rsidRPr="002C1666">
              <w:rPr>
                <w:rFonts w:cs="Times New Roman"/>
                <w:color w:val="000000"/>
                <w:sz w:val="20"/>
              </w:rPr>
              <w:t>To be verified from output</w:t>
            </w:r>
          </w:p>
        </w:tc>
      </w:tr>
      <w:tr w:rsidR="007A3F06" w:rsidRPr="002C1666" w14:paraId="2D6CB8B0"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335E3A" w14:textId="77777777" w:rsidR="007A3F06" w:rsidRPr="002C1666" w:rsidRDefault="00000000" w:rsidP="002D721E">
            <w:pPr>
              <w:jc w:val="center"/>
              <w:rPr>
                <w:rFonts w:cs="Times New Roman"/>
              </w:rPr>
            </w:pPr>
            <w:r w:rsidRPr="002C1666">
              <w:rPr>
                <w:rFonts w:cs="Times New Roman"/>
                <w:color w:val="000000"/>
                <w:sz w:val="20"/>
              </w:rPr>
              <w:t>Test major functions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285D3" w14:textId="77777777" w:rsidR="007A3F06" w:rsidRPr="002C1666" w:rsidRDefault="00000000" w:rsidP="002D721E">
            <w:pPr>
              <w:jc w:val="center"/>
              <w:rPr>
                <w:rFonts w:cs="Times New Roman"/>
              </w:rPr>
            </w:pPr>
            <w:r w:rsidRPr="002C1666">
              <w:rPr>
                <w:rFonts w:cs="Times New Roman"/>
                <w:color w:val="000000"/>
                <w:sz w:val="20"/>
              </w:rPr>
              <w:t>Test plan and executed results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4D6AF" w14:textId="77777777" w:rsidR="007A3F06" w:rsidRPr="002C1666" w:rsidRDefault="00000000" w:rsidP="002D721E">
            <w:pPr>
              <w:jc w:val="center"/>
              <w:rPr>
                <w:rFonts w:cs="Times New Roman"/>
              </w:rPr>
            </w:pPr>
            <w:r w:rsidRPr="002C1666">
              <w:rPr>
                <w:rFonts w:cs="Times New Roman"/>
                <w:color w:val="000000"/>
                <w:sz w:val="20"/>
              </w:rPr>
              <w:t>To be verified from completed test table</w:t>
            </w:r>
          </w:p>
        </w:tc>
      </w:tr>
    </w:tbl>
    <w:p w14:paraId="3EF60BDC" w14:textId="77777777" w:rsidR="007A3F06" w:rsidRPr="002C1666" w:rsidRDefault="007A3F06" w:rsidP="002D721E">
      <w:pPr>
        <w:rPr>
          <w:rFonts w:cs="Times New Roman"/>
        </w:rPr>
      </w:pPr>
    </w:p>
    <w:p w14:paraId="0031BB30"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4.7 Strengths &amp; Limitations</w:t>
      </w:r>
    </w:p>
    <w:p w14:paraId="0EE6BFC3" w14:textId="77777777" w:rsidR="007A3F06" w:rsidRPr="002C1666" w:rsidRDefault="00000000" w:rsidP="002D721E">
      <w:pPr>
        <w:rPr>
          <w:rFonts w:cs="Times New Roman"/>
        </w:rPr>
      </w:pPr>
      <w:r w:rsidRPr="002C1666">
        <w:rPr>
          <w:rFonts w:cs="Times New Roman"/>
          <w:color w:val="000000"/>
        </w:rPr>
        <w:t>Strengths:</w:t>
      </w:r>
    </w:p>
    <w:p w14:paraId="45574C78" w14:textId="77777777" w:rsidR="007A3F06" w:rsidRPr="002C1666" w:rsidRDefault="00000000" w:rsidP="002D721E">
      <w:pPr>
        <w:rPr>
          <w:rFonts w:cs="Times New Roman"/>
        </w:rPr>
      </w:pPr>
      <w:r w:rsidRPr="002C1666">
        <w:rPr>
          <w:rFonts w:cs="Times New Roman"/>
          <w:color w:val="000000"/>
        </w:rPr>
        <w:t>• Integrates reservation and demand analysis in one workflow.</w:t>
      </w:r>
    </w:p>
    <w:p w14:paraId="411D7B61" w14:textId="77777777" w:rsidR="007A3F06" w:rsidRPr="002C1666" w:rsidRDefault="00000000" w:rsidP="002D721E">
      <w:pPr>
        <w:rPr>
          <w:rFonts w:cs="Times New Roman"/>
        </w:rPr>
      </w:pPr>
      <w:r w:rsidRPr="002C1666">
        <w:rPr>
          <w:rFonts w:cs="Times New Roman"/>
          <w:color w:val="000000"/>
        </w:rPr>
        <w:t>• Uses a relational database for persistent and traceable records.</w:t>
      </w:r>
    </w:p>
    <w:p w14:paraId="231317D9" w14:textId="77777777" w:rsidR="007A3F06" w:rsidRPr="002C1666" w:rsidRDefault="00000000" w:rsidP="002D721E">
      <w:pPr>
        <w:rPr>
          <w:rFonts w:cs="Times New Roman"/>
        </w:rPr>
      </w:pPr>
      <w:r w:rsidRPr="002C1666">
        <w:rPr>
          <w:rFonts w:cs="Times New Roman"/>
          <w:color w:val="000000"/>
        </w:rPr>
        <w:t>• Can be developed and demonstrated without mandatory IoT hardware.</w:t>
      </w:r>
    </w:p>
    <w:p w14:paraId="2E86B0FB" w14:textId="77777777" w:rsidR="007A3F06" w:rsidRPr="002C1666" w:rsidRDefault="00000000" w:rsidP="002D721E">
      <w:pPr>
        <w:rPr>
          <w:rFonts w:cs="Times New Roman"/>
        </w:rPr>
      </w:pPr>
      <w:r w:rsidRPr="002C1666">
        <w:rPr>
          <w:rFonts w:cs="Times New Roman"/>
          <w:color w:val="000000"/>
        </w:rPr>
        <w:t>• Provides a clear path for future machine-learning and real-time occupancy extensions.</w:t>
      </w:r>
    </w:p>
    <w:p w14:paraId="00405C2A" w14:textId="77777777" w:rsidR="007A3F06" w:rsidRPr="002C1666" w:rsidRDefault="00000000" w:rsidP="002D721E">
      <w:pPr>
        <w:rPr>
          <w:rFonts w:cs="Times New Roman"/>
        </w:rPr>
      </w:pPr>
      <w:r w:rsidRPr="002C1666">
        <w:rPr>
          <w:rFonts w:cs="Times New Roman"/>
          <w:color w:val="000000"/>
        </w:rPr>
        <w:t>Limitations:</w:t>
      </w:r>
    </w:p>
    <w:p w14:paraId="401C559B" w14:textId="77777777" w:rsidR="007A3F06" w:rsidRPr="002C1666" w:rsidRDefault="00000000" w:rsidP="002D721E">
      <w:pPr>
        <w:rPr>
          <w:rFonts w:cs="Times New Roman"/>
        </w:rPr>
      </w:pPr>
      <w:r w:rsidRPr="002C1666">
        <w:rPr>
          <w:rFonts w:cs="Times New Roman"/>
          <w:color w:val="000000"/>
        </w:rPr>
        <w:t>• Core occupancy status depends on software records unless an external real-time source is added.</w:t>
      </w:r>
    </w:p>
    <w:p w14:paraId="1A0CE471" w14:textId="77777777" w:rsidR="007A3F06" w:rsidRPr="002C1666" w:rsidRDefault="00000000" w:rsidP="002D721E">
      <w:pPr>
        <w:rPr>
          <w:rFonts w:cs="Times New Roman"/>
        </w:rPr>
      </w:pPr>
      <w:r w:rsidRPr="002C1666">
        <w:rPr>
          <w:rFonts w:cs="Times New Roman"/>
          <w:color w:val="000000"/>
        </w:rPr>
        <w:t>• Prediction quality depends on the quantity and quality of historical data.</w:t>
      </w:r>
    </w:p>
    <w:p w14:paraId="7BA48FB3" w14:textId="77777777" w:rsidR="007A3F06" w:rsidRPr="002C1666" w:rsidRDefault="00000000" w:rsidP="002D721E">
      <w:pPr>
        <w:rPr>
          <w:rFonts w:cs="Times New Roman"/>
        </w:rPr>
      </w:pPr>
      <w:r w:rsidRPr="002C1666">
        <w:rPr>
          <w:rFonts w:cs="Times New Roman"/>
          <w:color w:val="000000"/>
        </w:rPr>
        <w:t>• Java AWT provides desktop access rather than a browser/mobile interface.</w:t>
      </w:r>
    </w:p>
    <w:p w14:paraId="7329BF42" w14:textId="77777777" w:rsidR="007A3F06" w:rsidRPr="002C1666" w:rsidRDefault="00000000" w:rsidP="002D721E">
      <w:pPr>
        <w:rPr>
          <w:rFonts w:cs="Times New Roman"/>
        </w:rPr>
      </w:pPr>
      <w:r w:rsidRPr="002C1666">
        <w:rPr>
          <w:rFonts w:cs="Times New Roman"/>
          <w:color w:val="000000"/>
        </w:rPr>
        <w:t>• Final performance and prediction metrics require evidence from actual project testing.</w:t>
      </w:r>
    </w:p>
    <w:p w14:paraId="239B4349"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4.8 Project Planning, Roles &amp; Budget</w:t>
      </w:r>
    </w:p>
    <w:p w14:paraId="1671082F" w14:textId="77777777" w:rsidR="007A3F06" w:rsidRPr="002C1666" w:rsidRDefault="00000000" w:rsidP="002D721E">
      <w:pPr>
        <w:pStyle w:val="Caption"/>
        <w:spacing w:line="360" w:lineRule="auto"/>
        <w:rPr>
          <w:rFonts w:cs="Times New Roman"/>
          <w:i w:val="0"/>
        </w:rPr>
      </w:pPr>
      <w:bookmarkStart w:id="14" w:name="Table_14_Page"/>
      <w:r w:rsidRPr="002C1666">
        <w:rPr>
          <w:rFonts w:cs="Times New Roman"/>
          <w:i w:val="0"/>
          <w:color w:val="000000"/>
        </w:rPr>
        <w:t>Table 14: Project Milestones</w:t>
      </w:r>
      <w:bookmarkEnd w:id="14"/>
    </w:p>
    <w:tbl>
      <w:tblPr>
        <w:tblStyle w:val="TableGrid"/>
        <w:tblW w:w="0" w:type="auto"/>
        <w:jc w:val="center"/>
        <w:tblLook w:val="04A0" w:firstRow="1" w:lastRow="0" w:firstColumn="1" w:lastColumn="0" w:noHBand="0" w:noVBand="1"/>
      </w:tblPr>
      <w:tblGrid>
        <w:gridCol w:w="2818"/>
        <w:gridCol w:w="2818"/>
        <w:gridCol w:w="2818"/>
      </w:tblGrid>
      <w:tr w:rsidR="007A3F06" w:rsidRPr="002C1666" w14:paraId="3D81E2D3"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3C38D" w14:textId="77777777" w:rsidR="007A3F06" w:rsidRPr="002C1666" w:rsidRDefault="00000000" w:rsidP="002D721E">
            <w:pPr>
              <w:jc w:val="center"/>
              <w:rPr>
                <w:rFonts w:cs="Times New Roman"/>
              </w:rPr>
            </w:pPr>
            <w:r w:rsidRPr="002C1666">
              <w:rPr>
                <w:rFonts w:cs="Times New Roman"/>
                <w:b/>
                <w:color w:val="000000"/>
                <w:sz w:val="20"/>
              </w:rPr>
              <w:t>Milestone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1AED8" w14:textId="77777777" w:rsidR="007A3F06" w:rsidRPr="002C1666" w:rsidRDefault="00000000" w:rsidP="002D721E">
            <w:pPr>
              <w:jc w:val="center"/>
              <w:rPr>
                <w:rFonts w:cs="Times New Roman"/>
              </w:rPr>
            </w:pPr>
            <w:r w:rsidRPr="002C1666">
              <w:rPr>
                <w:rFonts w:cs="Times New Roman"/>
                <w:b/>
                <w:color w:val="000000"/>
                <w:sz w:val="20"/>
              </w:rPr>
              <w:t>Planned Activity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D7E45" w14:textId="77777777" w:rsidR="007A3F06" w:rsidRPr="002C1666" w:rsidRDefault="00000000" w:rsidP="002D721E">
            <w:pPr>
              <w:jc w:val="center"/>
              <w:rPr>
                <w:rFonts w:cs="Times New Roman"/>
              </w:rPr>
            </w:pPr>
            <w:r w:rsidRPr="002C1666">
              <w:rPr>
                <w:rFonts w:cs="Times New Roman"/>
                <w:b/>
                <w:color w:val="000000"/>
                <w:sz w:val="20"/>
              </w:rPr>
              <w:t>Expected Deliverable</w:t>
            </w:r>
          </w:p>
        </w:tc>
      </w:tr>
      <w:tr w:rsidR="007A3F06" w:rsidRPr="002C1666" w14:paraId="4264C337"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7969D" w14:textId="77777777" w:rsidR="007A3F06" w:rsidRPr="002C1666" w:rsidRDefault="00000000" w:rsidP="002D721E">
            <w:pPr>
              <w:jc w:val="center"/>
              <w:rPr>
                <w:rFonts w:cs="Times New Roman"/>
              </w:rPr>
            </w:pPr>
            <w:r w:rsidRPr="002C1666">
              <w:rPr>
                <w:rFonts w:cs="Times New Roman"/>
                <w:color w:val="000000"/>
                <w:sz w:val="20"/>
              </w:rPr>
              <w:t>1</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9D655" w14:textId="77777777" w:rsidR="007A3F06" w:rsidRPr="002C1666" w:rsidRDefault="00000000" w:rsidP="002D721E">
            <w:pPr>
              <w:jc w:val="center"/>
              <w:rPr>
                <w:rFonts w:cs="Times New Roman"/>
              </w:rPr>
            </w:pPr>
            <w:r w:rsidRPr="002C1666">
              <w:rPr>
                <w:rFonts w:cs="Times New Roman"/>
                <w:color w:val="000000"/>
                <w:sz w:val="20"/>
              </w:rPr>
              <w:t>Requirement analysis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057C9" w14:textId="77777777" w:rsidR="007A3F06" w:rsidRPr="002C1666" w:rsidRDefault="00000000" w:rsidP="002D721E">
            <w:pPr>
              <w:jc w:val="center"/>
              <w:rPr>
                <w:rFonts w:cs="Times New Roman"/>
              </w:rPr>
            </w:pPr>
            <w:r w:rsidRPr="002C1666">
              <w:rPr>
                <w:rFonts w:cs="Times New Roman"/>
                <w:color w:val="000000"/>
                <w:sz w:val="20"/>
              </w:rPr>
              <w:t>Problem definition and requirements</w:t>
            </w:r>
          </w:p>
        </w:tc>
      </w:tr>
      <w:tr w:rsidR="007A3F06" w:rsidRPr="002C1666" w14:paraId="35CE8AB7"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A1DEF0" w14:textId="77777777" w:rsidR="007A3F06" w:rsidRPr="002C1666" w:rsidRDefault="00000000" w:rsidP="002D721E">
            <w:pPr>
              <w:jc w:val="center"/>
              <w:rPr>
                <w:rFonts w:cs="Times New Roman"/>
              </w:rPr>
            </w:pPr>
            <w:r w:rsidRPr="002C1666">
              <w:rPr>
                <w:rFonts w:cs="Times New Roman"/>
                <w:color w:val="000000"/>
                <w:sz w:val="20"/>
              </w:rPr>
              <w:t>2</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F25B62" w14:textId="77777777" w:rsidR="007A3F06" w:rsidRPr="002C1666" w:rsidRDefault="00000000" w:rsidP="002D721E">
            <w:pPr>
              <w:jc w:val="center"/>
              <w:rPr>
                <w:rFonts w:cs="Times New Roman"/>
              </w:rPr>
            </w:pPr>
            <w:r w:rsidRPr="002C1666">
              <w:rPr>
                <w:rFonts w:cs="Times New Roman"/>
                <w:color w:val="000000"/>
                <w:sz w:val="20"/>
              </w:rPr>
              <w:t>System and database design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68EF" w14:textId="77777777" w:rsidR="007A3F06" w:rsidRPr="002C1666" w:rsidRDefault="00000000" w:rsidP="002D721E">
            <w:pPr>
              <w:jc w:val="center"/>
              <w:rPr>
                <w:rFonts w:cs="Times New Roman"/>
              </w:rPr>
            </w:pPr>
            <w:r w:rsidRPr="002C1666">
              <w:rPr>
                <w:rFonts w:cs="Times New Roman"/>
                <w:color w:val="000000"/>
                <w:sz w:val="20"/>
              </w:rPr>
              <w:t>Architecture, UML and ER design</w:t>
            </w:r>
          </w:p>
        </w:tc>
      </w:tr>
      <w:tr w:rsidR="007A3F06" w:rsidRPr="002C1666" w14:paraId="07F05EF0"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AC6BEA" w14:textId="77777777" w:rsidR="007A3F06" w:rsidRPr="002C1666" w:rsidRDefault="00000000" w:rsidP="002D721E">
            <w:pPr>
              <w:jc w:val="center"/>
              <w:rPr>
                <w:rFonts w:cs="Times New Roman"/>
              </w:rPr>
            </w:pPr>
            <w:r w:rsidRPr="002C1666">
              <w:rPr>
                <w:rFonts w:cs="Times New Roman"/>
                <w:color w:val="000000"/>
                <w:sz w:val="20"/>
              </w:rPr>
              <w:t>3</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4DD41" w14:textId="77777777" w:rsidR="007A3F06" w:rsidRPr="002C1666" w:rsidRDefault="00000000" w:rsidP="002D721E">
            <w:pPr>
              <w:jc w:val="center"/>
              <w:rPr>
                <w:rFonts w:cs="Times New Roman"/>
              </w:rPr>
            </w:pPr>
            <w:r w:rsidRPr="002C1666">
              <w:rPr>
                <w:rFonts w:cs="Times New Roman"/>
                <w:color w:val="000000"/>
                <w:sz w:val="20"/>
              </w:rPr>
              <w:t>AWT interface development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8DA02" w14:textId="77777777" w:rsidR="007A3F06" w:rsidRPr="002C1666" w:rsidRDefault="00000000" w:rsidP="002D721E">
            <w:pPr>
              <w:jc w:val="center"/>
              <w:rPr>
                <w:rFonts w:cs="Times New Roman"/>
              </w:rPr>
            </w:pPr>
            <w:r w:rsidRPr="002C1666">
              <w:rPr>
                <w:rFonts w:cs="Times New Roman"/>
                <w:color w:val="000000"/>
                <w:sz w:val="20"/>
              </w:rPr>
              <w:t>Working user interface</w:t>
            </w:r>
          </w:p>
        </w:tc>
      </w:tr>
      <w:tr w:rsidR="007A3F06" w:rsidRPr="002C1666" w14:paraId="75367670"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6D95B" w14:textId="77777777" w:rsidR="007A3F06" w:rsidRPr="002C1666" w:rsidRDefault="00000000" w:rsidP="002D721E">
            <w:pPr>
              <w:jc w:val="center"/>
              <w:rPr>
                <w:rFonts w:cs="Times New Roman"/>
              </w:rPr>
            </w:pPr>
            <w:r w:rsidRPr="002C1666">
              <w:rPr>
                <w:rFonts w:cs="Times New Roman"/>
                <w:color w:val="000000"/>
                <w:sz w:val="20"/>
              </w:rPr>
              <w:t>4</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D4C6E" w14:textId="77777777" w:rsidR="007A3F06" w:rsidRPr="002C1666" w:rsidRDefault="00000000" w:rsidP="002D721E">
            <w:pPr>
              <w:jc w:val="center"/>
              <w:rPr>
                <w:rFonts w:cs="Times New Roman"/>
              </w:rPr>
            </w:pPr>
            <w:r w:rsidRPr="002C1666">
              <w:rPr>
                <w:rFonts w:cs="Times New Roman"/>
                <w:color w:val="000000"/>
                <w:sz w:val="20"/>
              </w:rPr>
              <w:t>Reservation and database integration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9DFAB" w14:textId="77777777" w:rsidR="007A3F06" w:rsidRPr="002C1666" w:rsidRDefault="00000000" w:rsidP="002D721E">
            <w:pPr>
              <w:jc w:val="center"/>
              <w:rPr>
                <w:rFonts w:cs="Times New Roman"/>
              </w:rPr>
            </w:pPr>
            <w:r w:rsidRPr="002C1666">
              <w:rPr>
                <w:rFonts w:cs="Times New Roman"/>
                <w:color w:val="000000"/>
                <w:sz w:val="20"/>
              </w:rPr>
              <w:t>Core transaction workflow</w:t>
            </w:r>
          </w:p>
        </w:tc>
      </w:tr>
      <w:tr w:rsidR="007A3F06" w:rsidRPr="002C1666" w14:paraId="15748653"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AA64A" w14:textId="77777777" w:rsidR="007A3F06" w:rsidRPr="002C1666" w:rsidRDefault="00000000" w:rsidP="002D721E">
            <w:pPr>
              <w:jc w:val="center"/>
              <w:rPr>
                <w:rFonts w:cs="Times New Roman"/>
              </w:rPr>
            </w:pPr>
            <w:r w:rsidRPr="002C1666">
              <w:rPr>
                <w:rFonts w:cs="Times New Roman"/>
                <w:color w:val="000000"/>
                <w:sz w:val="20"/>
              </w:rPr>
              <w:t>5</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A4B9C" w14:textId="77777777" w:rsidR="007A3F06" w:rsidRPr="002C1666" w:rsidRDefault="00000000" w:rsidP="002D721E">
            <w:pPr>
              <w:jc w:val="center"/>
              <w:rPr>
                <w:rFonts w:cs="Times New Roman"/>
              </w:rPr>
            </w:pPr>
            <w:r w:rsidRPr="002C1666">
              <w:rPr>
                <w:rFonts w:cs="Times New Roman"/>
                <w:color w:val="000000"/>
                <w:sz w:val="20"/>
              </w:rPr>
              <w:t>Occupancy and demand analytics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37AA3" w14:textId="77777777" w:rsidR="007A3F06" w:rsidRPr="002C1666" w:rsidRDefault="00000000" w:rsidP="002D721E">
            <w:pPr>
              <w:jc w:val="center"/>
              <w:rPr>
                <w:rFonts w:cs="Times New Roman"/>
              </w:rPr>
            </w:pPr>
            <w:r w:rsidRPr="002C1666">
              <w:rPr>
                <w:rFonts w:cs="Times New Roman"/>
                <w:color w:val="000000"/>
                <w:sz w:val="20"/>
              </w:rPr>
              <w:t>Analytics module</w:t>
            </w:r>
          </w:p>
        </w:tc>
      </w:tr>
      <w:tr w:rsidR="007A3F06" w:rsidRPr="002C1666" w14:paraId="0DC792E2"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1E017" w14:textId="77777777" w:rsidR="007A3F06" w:rsidRPr="002C1666" w:rsidRDefault="00000000" w:rsidP="002D721E">
            <w:pPr>
              <w:jc w:val="center"/>
              <w:rPr>
                <w:rFonts w:cs="Times New Roman"/>
              </w:rPr>
            </w:pPr>
            <w:r w:rsidRPr="002C1666">
              <w:rPr>
                <w:rFonts w:cs="Times New Roman"/>
                <w:color w:val="000000"/>
                <w:sz w:val="20"/>
              </w:rPr>
              <w:t>6</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EA634" w14:textId="77777777" w:rsidR="007A3F06" w:rsidRPr="002C1666" w:rsidRDefault="00000000" w:rsidP="002D721E">
            <w:pPr>
              <w:jc w:val="center"/>
              <w:rPr>
                <w:rFonts w:cs="Times New Roman"/>
              </w:rPr>
            </w:pPr>
            <w:r w:rsidRPr="002C1666">
              <w:rPr>
                <w:rFonts w:cs="Times New Roman"/>
                <w:color w:val="000000"/>
                <w:sz w:val="20"/>
              </w:rPr>
              <w:t>Testing and debugging</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AD62E" w14:textId="77777777" w:rsidR="007A3F06" w:rsidRPr="002C1666" w:rsidRDefault="00000000" w:rsidP="002D721E">
            <w:pPr>
              <w:jc w:val="center"/>
              <w:rPr>
                <w:rFonts w:cs="Times New Roman"/>
              </w:rPr>
            </w:pPr>
            <w:r w:rsidRPr="002C1666">
              <w:rPr>
                <w:rFonts w:cs="Times New Roman"/>
                <w:color w:val="000000"/>
                <w:sz w:val="20"/>
              </w:rPr>
              <w:t>Verified test cases</w:t>
            </w:r>
          </w:p>
        </w:tc>
      </w:tr>
      <w:tr w:rsidR="007A3F06" w:rsidRPr="002C1666" w14:paraId="6DF4BD0C"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5A986E" w14:textId="77777777" w:rsidR="007A3F06" w:rsidRPr="002C1666" w:rsidRDefault="00000000" w:rsidP="002D721E">
            <w:pPr>
              <w:jc w:val="center"/>
              <w:rPr>
                <w:rFonts w:cs="Times New Roman"/>
              </w:rPr>
            </w:pPr>
            <w:r w:rsidRPr="002C1666">
              <w:rPr>
                <w:rFonts w:cs="Times New Roman"/>
                <w:color w:val="000000"/>
                <w:sz w:val="20"/>
              </w:rPr>
              <w:t>7</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9693DE" w14:textId="77777777" w:rsidR="007A3F06" w:rsidRPr="002C1666" w:rsidRDefault="00000000" w:rsidP="002D721E">
            <w:pPr>
              <w:jc w:val="center"/>
              <w:rPr>
                <w:rFonts w:cs="Times New Roman"/>
              </w:rPr>
            </w:pPr>
            <w:r w:rsidRPr="002C1666">
              <w:rPr>
                <w:rFonts w:cs="Times New Roman"/>
                <w:color w:val="000000"/>
                <w:sz w:val="20"/>
              </w:rPr>
              <w:t>Documentation and presentation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B398AA" w14:textId="77777777" w:rsidR="007A3F06" w:rsidRPr="002C1666" w:rsidRDefault="00000000" w:rsidP="002D721E">
            <w:pPr>
              <w:jc w:val="center"/>
              <w:rPr>
                <w:rFonts w:cs="Times New Roman"/>
              </w:rPr>
            </w:pPr>
            <w:r w:rsidRPr="002C1666">
              <w:rPr>
                <w:rFonts w:cs="Times New Roman"/>
                <w:color w:val="000000"/>
                <w:sz w:val="20"/>
              </w:rPr>
              <w:t>Final report and demonstration</w:t>
            </w:r>
          </w:p>
        </w:tc>
      </w:tr>
    </w:tbl>
    <w:p w14:paraId="610568F9" w14:textId="77777777" w:rsidR="007A3F06" w:rsidRPr="002C1666" w:rsidRDefault="007A3F06" w:rsidP="002D721E">
      <w:pPr>
        <w:rPr>
          <w:rFonts w:cs="Times New Roman"/>
        </w:rPr>
      </w:pPr>
    </w:p>
    <w:p w14:paraId="2798FCCA" w14:textId="77777777" w:rsidR="007A3F06" w:rsidRPr="002C1666" w:rsidRDefault="00000000" w:rsidP="002D721E">
      <w:pPr>
        <w:pStyle w:val="Caption"/>
        <w:spacing w:line="360" w:lineRule="auto"/>
        <w:rPr>
          <w:rFonts w:cs="Times New Roman"/>
          <w:i w:val="0"/>
        </w:rPr>
      </w:pPr>
      <w:bookmarkStart w:id="15" w:name="Table_15_Page"/>
      <w:r w:rsidRPr="002C1666">
        <w:rPr>
          <w:rFonts w:cs="Times New Roman"/>
          <w:i w:val="0"/>
          <w:color w:val="000000"/>
        </w:rPr>
        <w:t>Table 15: Team / Individual Contribution</w:t>
      </w:r>
      <w:bookmarkEnd w:id="15"/>
    </w:p>
    <w:tbl>
      <w:tblPr>
        <w:tblStyle w:val="TableGrid"/>
        <w:tblW w:w="0" w:type="auto"/>
        <w:jc w:val="center"/>
        <w:tblLook w:val="04A0" w:firstRow="1" w:lastRow="0" w:firstColumn="1" w:lastColumn="0" w:noHBand="0" w:noVBand="1"/>
      </w:tblPr>
      <w:tblGrid>
        <w:gridCol w:w="2818"/>
        <w:gridCol w:w="2818"/>
        <w:gridCol w:w="2818"/>
      </w:tblGrid>
      <w:tr w:rsidR="007A3F06" w:rsidRPr="002C1666" w14:paraId="2D247A68"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68D2D" w14:textId="77777777" w:rsidR="007A3F06" w:rsidRPr="002C1666" w:rsidRDefault="00000000" w:rsidP="002D721E">
            <w:pPr>
              <w:jc w:val="center"/>
              <w:rPr>
                <w:rFonts w:cs="Times New Roman"/>
              </w:rPr>
            </w:pPr>
            <w:r w:rsidRPr="002C1666">
              <w:rPr>
                <w:rFonts w:cs="Times New Roman"/>
                <w:b/>
                <w:color w:val="000000"/>
                <w:sz w:val="20"/>
              </w:rPr>
              <w:t>Student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CF3D" w14:textId="77777777" w:rsidR="007A3F06" w:rsidRPr="002C1666" w:rsidRDefault="00000000" w:rsidP="002D721E">
            <w:pPr>
              <w:jc w:val="center"/>
              <w:rPr>
                <w:rFonts w:cs="Times New Roman"/>
              </w:rPr>
            </w:pPr>
            <w:r w:rsidRPr="002C1666">
              <w:rPr>
                <w:rFonts w:cs="Times New Roman"/>
                <w:b/>
                <w:color w:val="000000"/>
                <w:sz w:val="20"/>
              </w:rPr>
              <w:t>Assigned Responsibility</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53379" w14:textId="77777777" w:rsidR="007A3F06" w:rsidRPr="002C1666" w:rsidRDefault="00000000" w:rsidP="002D721E">
            <w:pPr>
              <w:jc w:val="center"/>
              <w:rPr>
                <w:rFonts w:cs="Times New Roman"/>
              </w:rPr>
            </w:pPr>
            <w:r w:rsidRPr="002C1666">
              <w:rPr>
                <w:rFonts w:cs="Times New Roman"/>
                <w:b/>
                <w:color w:val="000000"/>
                <w:sz w:val="20"/>
              </w:rPr>
              <w:t>Actual Contribution</w:t>
            </w:r>
          </w:p>
        </w:tc>
      </w:tr>
      <w:tr w:rsidR="007A3F06" w:rsidRPr="002C1666" w14:paraId="24E7D1CA"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78AC43" w14:textId="77777777" w:rsidR="007A3F06" w:rsidRPr="002C1666" w:rsidRDefault="00000000" w:rsidP="002D721E">
            <w:pPr>
              <w:jc w:val="center"/>
              <w:rPr>
                <w:rFonts w:cs="Times New Roman"/>
              </w:rPr>
            </w:pPr>
            <w:r w:rsidRPr="002C1666">
              <w:rPr>
                <w:rFonts w:cs="Times New Roman"/>
                <w:color w:val="000000"/>
                <w:sz w:val="20"/>
              </w:rPr>
              <w:t>E. Lakshmi Narayanan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5874B" w14:textId="77777777" w:rsidR="007A3F06" w:rsidRPr="002C1666" w:rsidRDefault="00000000" w:rsidP="002D721E">
            <w:pPr>
              <w:jc w:val="center"/>
              <w:rPr>
                <w:rFonts w:cs="Times New Roman"/>
              </w:rPr>
            </w:pPr>
            <w:r w:rsidRPr="002C1666">
              <w:rPr>
                <w:rFonts w:cs="Times New Roman"/>
                <w:color w:val="000000"/>
                <w:sz w:val="20"/>
              </w:rPr>
              <w:t>System design, Java AWT, database integration, reservation and analytics documentation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412F4" w14:textId="77777777" w:rsidR="007A3F06" w:rsidRPr="002C1666" w:rsidRDefault="00000000" w:rsidP="002D721E">
            <w:pPr>
              <w:jc w:val="center"/>
              <w:rPr>
                <w:rFonts w:cs="Times New Roman"/>
              </w:rPr>
            </w:pPr>
            <w:r w:rsidRPr="002C1666">
              <w:rPr>
                <w:rFonts w:cs="Times New Roman"/>
                <w:color w:val="000000"/>
                <w:sz w:val="20"/>
              </w:rPr>
              <w:t>To be confirmed against final GitHub/project evidence</w:t>
            </w:r>
          </w:p>
        </w:tc>
      </w:tr>
    </w:tbl>
    <w:p w14:paraId="6C68003B" w14:textId="77777777" w:rsidR="007A3F06" w:rsidRPr="002C1666" w:rsidRDefault="007A3F06" w:rsidP="002D721E">
      <w:pPr>
        <w:rPr>
          <w:rFonts w:cs="Times New Roman"/>
        </w:rPr>
      </w:pPr>
    </w:p>
    <w:p w14:paraId="6CDDCD12" w14:textId="77777777" w:rsidR="007A3F06" w:rsidRPr="002C1666" w:rsidRDefault="00000000" w:rsidP="002D721E">
      <w:pPr>
        <w:pStyle w:val="Caption"/>
        <w:spacing w:line="360" w:lineRule="auto"/>
        <w:rPr>
          <w:rFonts w:cs="Times New Roman"/>
          <w:i w:val="0"/>
        </w:rPr>
      </w:pPr>
      <w:bookmarkStart w:id="16" w:name="Table_16_Page"/>
      <w:r w:rsidRPr="002C1666">
        <w:rPr>
          <w:rFonts w:cs="Times New Roman"/>
          <w:i w:val="0"/>
          <w:color w:val="000000"/>
        </w:rPr>
        <w:t>Table 16: Project Cost</w:t>
      </w:r>
      <w:bookmarkEnd w:id="16"/>
    </w:p>
    <w:tbl>
      <w:tblPr>
        <w:tblStyle w:val="TableGrid"/>
        <w:tblW w:w="0" w:type="auto"/>
        <w:jc w:val="center"/>
        <w:tblLook w:val="04A0" w:firstRow="1" w:lastRow="0" w:firstColumn="1" w:lastColumn="0" w:noHBand="0" w:noVBand="1"/>
      </w:tblPr>
      <w:tblGrid>
        <w:gridCol w:w="2818"/>
        <w:gridCol w:w="2818"/>
        <w:gridCol w:w="2818"/>
      </w:tblGrid>
      <w:tr w:rsidR="007A3F06" w:rsidRPr="002C1666" w14:paraId="1F5C5B31"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110C46" w14:textId="77777777" w:rsidR="007A3F06" w:rsidRPr="002C1666" w:rsidRDefault="00000000" w:rsidP="002D721E">
            <w:pPr>
              <w:jc w:val="center"/>
              <w:rPr>
                <w:rFonts w:cs="Times New Roman"/>
              </w:rPr>
            </w:pPr>
            <w:r w:rsidRPr="002C1666">
              <w:rPr>
                <w:rFonts w:cs="Times New Roman"/>
                <w:b/>
                <w:color w:val="000000"/>
                <w:sz w:val="20"/>
              </w:rPr>
              <w:t>Item</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0A016" w14:textId="77777777" w:rsidR="007A3F06" w:rsidRPr="002C1666" w:rsidRDefault="00000000" w:rsidP="002D721E">
            <w:pPr>
              <w:jc w:val="center"/>
              <w:rPr>
                <w:rFonts w:cs="Times New Roman"/>
              </w:rPr>
            </w:pPr>
            <w:r w:rsidRPr="002C1666">
              <w:rPr>
                <w:rFonts w:cs="Times New Roman"/>
                <w:b/>
                <w:color w:val="000000"/>
                <w:sz w:val="20"/>
              </w:rPr>
              <w:t>Estimated Cost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A50D9" w14:textId="77777777" w:rsidR="007A3F06" w:rsidRPr="002C1666" w:rsidRDefault="00000000" w:rsidP="002D721E">
            <w:pPr>
              <w:jc w:val="center"/>
              <w:rPr>
                <w:rFonts w:cs="Times New Roman"/>
              </w:rPr>
            </w:pPr>
            <w:r w:rsidRPr="002C1666">
              <w:rPr>
                <w:rFonts w:cs="Times New Roman"/>
                <w:b/>
                <w:color w:val="000000"/>
                <w:sz w:val="20"/>
              </w:rPr>
              <w:t>Actual Cost</w:t>
            </w:r>
          </w:p>
        </w:tc>
      </w:tr>
      <w:tr w:rsidR="007A3F06" w:rsidRPr="002C1666" w14:paraId="7B77212D"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32FC8" w14:textId="77777777" w:rsidR="007A3F06" w:rsidRPr="002C1666" w:rsidRDefault="00000000" w:rsidP="002D721E">
            <w:pPr>
              <w:jc w:val="center"/>
              <w:rPr>
                <w:rFonts w:cs="Times New Roman"/>
              </w:rPr>
            </w:pPr>
            <w:r w:rsidRPr="002C1666">
              <w:rPr>
                <w:rFonts w:cs="Times New Roman"/>
                <w:color w:val="000000"/>
                <w:sz w:val="20"/>
              </w:rPr>
              <w:t>Existing development computer</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CE25A" w14:textId="77777777" w:rsidR="007A3F06" w:rsidRPr="002C1666" w:rsidRDefault="00000000" w:rsidP="002D721E">
            <w:pPr>
              <w:jc w:val="center"/>
              <w:rPr>
                <w:rFonts w:cs="Times New Roman"/>
              </w:rPr>
            </w:pPr>
            <w:r w:rsidRPr="002C1666">
              <w:rPr>
                <w:rFonts w:cs="Times New Roman"/>
                <w:color w:val="000000"/>
                <w:sz w:val="20"/>
              </w:rPr>
              <w:t>—</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4503E"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108CEEF2"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0C691" w14:textId="77777777" w:rsidR="007A3F06" w:rsidRPr="002C1666" w:rsidRDefault="00000000" w:rsidP="002D721E">
            <w:pPr>
              <w:jc w:val="center"/>
              <w:rPr>
                <w:rFonts w:cs="Times New Roman"/>
              </w:rPr>
            </w:pPr>
            <w:r w:rsidRPr="002C1666">
              <w:rPr>
                <w:rFonts w:cs="Times New Roman"/>
                <w:color w:val="000000"/>
                <w:sz w:val="20"/>
              </w:rPr>
              <w:t>Java / Eclipse development tools</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E6F08" w14:textId="77777777" w:rsidR="007A3F06" w:rsidRPr="002C1666" w:rsidRDefault="00000000" w:rsidP="002D721E">
            <w:pPr>
              <w:jc w:val="center"/>
              <w:rPr>
                <w:rFonts w:cs="Times New Roman"/>
              </w:rPr>
            </w:pPr>
            <w:r w:rsidRPr="002C1666">
              <w:rPr>
                <w:rFonts w:cs="Times New Roman"/>
                <w:color w:val="000000"/>
                <w:sz w:val="20"/>
              </w:rPr>
              <w:t>No additional project cost expected</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7541"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38C9DEFA"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77376" w14:textId="77777777" w:rsidR="007A3F06" w:rsidRPr="002C1666" w:rsidRDefault="00000000" w:rsidP="002D721E">
            <w:pPr>
              <w:jc w:val="center"/>
              <w:rPr>
                <w:rFonts w:cs="Times New Roman"/>
              </w:rPr>
            </w:pPr>
            <w:r w:rsidRPr="002C1666">
              <w:rPr>
                <w:rFonts w:cs="Times New Roman"/>
                <w:color w:val="000000"/>
                <w:sz w:val="20"/>
              </w:rPr>
              <w:t>MySQL / Workbench</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D53C86" w14:textId="77777777" w:rsidR="007A3F06" w:rsidRPr="002C1666" w:rsidRDefault="00000000" w:rsidP="002D721E">
            <w:pPr>
              <w:jc w:val="center"/>
              <w:rPr>
                <w:rFonts w:cs="Times New Roman"/>
              </w:rPr>
            </w:pPr>
            <w:r w:rsidRPr="002C1666">
              <w:rPr>
                <w:rFonts w:cs="Times New Roman"/>
                <w:color w:val="000000"/>
                <w:sz w:val="20"/>
              </w:rPr>
              <w:t>No additional project cost expected</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FC588" w14:textId="77777777" w:rsidR="007A3F06" w:rsidRPr="002C1666" w:rsidRDefault="00000000" w:rsidP="002D721E">
            <w:pPr>
              <w:jc w:val="center"/>
              <w:rPr>
                <w:rFonts w:cs="Times New Roman"/>
              </w:rPr>
            </w:pPr>
            <w:r w:rsidRPr="002C1666">
              <w:rPr>
                <w:rFonts w:cs="Times New Roman"/>
                <w:color w:val="000000"/>
                <w:sz w:val="20"/>
              </w:rPr>
              <w:t>—</w:t>
            </w:r>
          </w:p>
        </w:tc>
      </w:tr>
      <w:tr w:rsidR="007A3F06" w:rsidRPr="002C1666" w14:paraId="36B3B962" w14:textId="77777777">
        <w:trPr>
          <w:jc w:val="center"/>
        </w:trPr>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BFE3A" w14:textId="77777777" w:rsidR="007A3F06" w:rsidRPr="002C1666" w:rsidRDefault="00000000" w:rsidP="002D721E">
            <w:pPr>
              <w:jc w:val="center"/>
              <w:rPr>
                <w:rFonts w:cs="Times New Roman"/>
              </w:rPr>
            </w:pPr>
            <w:r w:rsidRPr="002C1666">
              <w:rPr>
                <w:rFonts w:cs="Times New Roman"/>
                <w:color w:val="000000"/>
                <w:sz w:val="20"/>
              </w:rPr>
              <w:t>IoT hardware</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4D601" w14:textId="77777777" w:rsidR="007A3F06" w:rsidRPr="002C1666" w:rsidRDefault="00000000" w:rsidP="002D721E">
            <w:pPr>
              <w:jc w:val="center"/>
              <w:rPr>
                <w:rFonts w:cs="Times New Roman"/>
              </w:rPr>
            </w:pPr>
            <w:r w:rsidRPr="002C1666">
              <w:rPr>
                <w:rFonts w:cs="Times New Roman"/>
                <w:color w:val="000000"/>
                <w:sz w:val="20"/>
              </w:rPr>
              <w:t>Not required for core implementation</w:t>
            </w:r>
          </w:p>
        </w:tc>
        <w:tc>
          <w:tcPr>
            <w:tcW w:w="28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2C386" w14:textId="77777777" w:rsidR="007A3F06" w:rsidRPr="002C1666" w:rsidRDefault="00000000" w:rsidP="002D721E">
            <w:pPr>
              <w:jc w:val="center"/>
              <w:rPr>
                <w:rFonts w:cs="Times New Roman"/>
              </w:rPr>
            </w:pPr>
            <w:r w:rsidRPr="002C1666">
              <w:rPr>
                <w:rFonts w:cs="Times New Roman"/>
                <w:color w:val="000000"/>
                <w:sz w:val="20"/>
              </w:rPr>
              <w:t>—</w:t>
            </w:r>
          </w:p>
        </w:tc>
      </w:tr>
    </w:tbl>
    <w:p w14:paraId="27DBA5F1" w14:textId="1D1BD675" w:rsidR="007A3F06" w:rsidRDefault="007A3F06" w:rsidP="002D721E">
      <w:pPr>
        <w:rPr>
          <w:rFonts w:cs="Times New Roman"/>
        </w:rPr>
      </w:pPr>
    </w:p>
    <w:p w14:paraId="4FFEFE40" w14:textId="66802F6E" w:rsidR="002C1666" w:rsidRDefault="002C1666" w:rsidP="002D721E">
      <w:pPr>
        <w:rPr>
          <w:rFonts w:cs="Times New Roman"/>
        </w:rPr>
      </w:pPr>
      <w:r>
        <w:rPr>
          <w:noProof/>
        </w:rPr>
        <w:drawing>
          <wp:inline distT="0" distB="0" distL="0" distR="0" wp14:anchorId="1794A710" wp14:editId="0BF575A3">
            <wp:extent cx="5365750" cy="366268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662680"/>
                    </a:xfrm>
                    <a:prstGeom prst="rect">
                      <a:avLst/>
                    </a:prstGeom>
                    <a:noFill/>
                    <a:ln>
                      <a:noFill/>
                    </a:ln>
                  </pic:spPr>
                </pic:pic>
              </a:graphicData>
            </a:graphic>
          </wp:inline>
        </w:drawing>
      </w:r>
    </w:p>
    <w:p w14:paraId="5EA8736B" w14:textId="41BA0E14" w:rsidR="005A6C99" w:rsidRPr="002C1666" w:rsidRDefault="005A6C99" w:rsidP="005A6C99">
      <w:pPr>
        <w:jc w:val="center"/>
        <w:rPr>
          <w:rFonts w:cs="Times New Roman"/>
        </w:rPr>
      </w:pPr>
      <w:r>
        <w:rPr>
          <w:rFonts w:cs="Times New Roman"/>
        </w:rPr>
        <w:t xml:space="preserve">Figure </w:t>
      </w:r>
      <w:proofErr w:type="gramStart"/>
      <w:r>
        <w:rPr>
          <w:rFonts w:cs="Times New Roman"/>
        </w:rPr>
        <w:t>5:Interaction</w:t>
      </w:r>
      <w:proofErr w:type="gramEnd"/>
      <w:r>
        <w:rPr>
          <w:rFonts w:cs="Times New Roman"/>
        </w:rPr>
        <w:t xml:space="preserve"> Interface</w:t>
      </w:r>
    </w:p>
    <w:p w14:paraId="3079D103" w14:textId="77777777" w:rsidR="007A3F06" w:rsidRPr="002C1666" w:rsidRDefault="00000000" w:rsidP="002D721E">
      <w:pPr>
        <w:rPr>
          <w:rFonts w:cs="Times New Roman"/>
        </w:rPr>
      </w:pPr>
      <w:r w:rsidRPr="002C1666">
        <w:rPr>
          <w:rFonts w:cs="Times New Roman"/>
          <w:color w:val="000000"/>
        </w:rPr>
        <w:br w:type="page"/>
      </w:r>
    </w:p>
    <w:p w14:paraId="4C543E59" w14:textId="77777777" w:rsidR="007A3F06" w:rsidRPr="002C1666" w:rsidRDefault="00000000" w:rsidP="002D721E">
      <w:pPr>
        <w:jc w:val="center"/>
        <w:rPr>
          <w:rFonts w:cs="Times New Roman"/>
        </w:rPr>
      </w:pPr>
      <w:r w:rsidRPr="002C1666">
        <w:rPr>
          <w:rFonts w:cs="Times New Roman"/>
          <w:b/>
          <w:color w:val="000000"/>
          <w:sz w:val="36"/>
        </w:rPr>
        <w:t>CHAPTER 5</w:t>
      </w:r>
    </w:p>
    <w:p w14:paraId="56E8C980" w14:textId="77777777" w:rsidR="007A3F06" w:rsidRPr="002C1666" w:rsidRDefault="00000000" w:rsidP="002D721E">
      <w:pPr>
        <w:jc w:val="center"/>
        <w:rPr>
          <w:rFonts w:cs="Times New Roman"/>
        </w:rPr>
      </w:pPr>
      <w:r w:rsidRPr="002C1666">
        <w:rPr>
          <w:rFonts w:cs="Times New Roman"/>
          <w:b/>
          <w:color w:val="000000"/>
          <w:sz w:val="32"/>
        </w:rPr>
        <w:t>CONCLUSION, FUTURE WORK AND REFLECTION</w:t>
      </w:r>
    </w:p>
    <w:p w14:paraId="3B87264A"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5.1 Conclusion</w:t>
      </w:r>
    </w:p>
    <w:p w14:paraId="4AD4C936" w14:textId="77777777" w:rsidR="007A3F06" w:rsidRPr="002C1666" w:rsidRDefault="00000000" w:rsidP="002D721E">
      <w:pPr>
        <w:rPr>
          <w:rFonts w:cs="Times New Roman"/>
        </w:rPr>
      </w:pPr>
      <w:r w:rsidRPr="002C1666">
        <w:rPr>
          <w:rFonts w:cs="Times New Roman"/>
          <w:color w:val="000000"/>
        </w:rPr>
        <w:t>The Occupancy-Aware Smart Library Seat Reservation with Predictive Demand Analytics project addresses the practical problem of managing limited library study seats. The proposed solution combines digital reservation, seat availability management, historical occupancy information and demand-oriented analysis within a single software architecture. Java AWT provides the desktop interface, Java application logic handles validation and processing, JDBC provides database connectivity and MySQL maintains persistent records.</w:t>
      </w:r>
    </w:p>
    <w:p w14:paraId="6037FEC6" w14:textId="77777777" w:rsidR="007A3F06" w:rsidRPr="002C1666" w:rsidRDefault="00000000" w:rsidP="002D721E">
      <w:pPr>
        <w:rPr>
          <w:rFonts w:cs="Times New Roman"/>
        </w:rPr>
      </w:pPr>
      <w:r w:rsidRPr="002C1666">
        <w:rPr>
          <w:rFonts w:cs="Times New Roman"/>
          <w:color w:val="000000"/>
        </w:rPr>
        <w:t>The engineering value of the project lies in connecting reservation management with analytical use of historical data rather than treating seat booking as an isolated transaction. The design also considers realistic constraints such as limited development resources, the need for reliable database state and the absence of mandatory IoT infrastructure. Final claims about performance, prediction accuracy and user acceptance should be based on the completed test evidence.</w:t>
      </w:r>
    </w:p>
    <w:p w14:paraId="5F35C9D2"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5.2 Future Work</w:t>
      </w:r>
    </w:p>
    <w:p w14:paraId="2D8C599A" w14:textId="77777777" w:rsidR="007A3F06" w:rsidRPr="002C1666" w:rsidRDefault="00000000" w:rsidP="002D721E">
      <w:pPr>
        <w:rPr>
          <w:rFonts w:cs="Times New Roman"/>
        </w:rPr>
      </w:pPr>
      <w:r w:rsidRPr="002C1666">
        <w:rPr>
          <w:rFonts w:cs="Times New Roman"/>
          <w:color w:val="000000"/>
        </w:rPr>
        <w:t>• Integrate real-time occupancy sensors or other trusted occupancy sources.</w:t>
      </w:r>
    </w:p>
    <w:p w14:paraId="7C563A64" w14:textId="77777777" w:rsidR="007A3F06" w:rsidRPr="002C1666" w:rsidRDefault="00000000" w:rsidP="002D721E">
      <w:pPr>
        <w:rPr>
          <w:rFonts w:cs="Times New Roman"/>
        </w:rPr>
      </w:pPr>
      <w:r w:rsidRPr="002C1666">
        <w:rPr>
          <w:rFonts w:cs="Times New Roman"/>
          <w:color w:val="000000"/>
        </w:rPr>
        <w:t>• Develop a mobile or web interface for wider user access.</w:t>
      </w:r>
    </w:p>
    <w:p w14:paraId="130AF92E" w14:textId="77777777" w:rsidR="007A3F06" w:rsidRPr="002C1666" w:rsidRDefault="00000000" w:rsidP="002D721E">
      <w:pPr>
        <w:rPr>
          <w:rFonts w:cs="Times New Roman"/>
        </w:rPr>
      </w:pPr>
      <w:r w:rsidRPr="002C1666">
        <w:rPr>
          <w:rFonts w:cs="Times New Roman"/>
          <w:color w:val="000000"/>
        </w:rPr>
        <w:t>• Use advanced machine-learning models for time-based demand forecasting after sufficient data is collected.</w:t>
      </w:r>
    </w:p>
    <w:p w14:paraId="27060E16" w14:textId="77777777" w:rsidR="007A3F06" w:rsidRPr="002C1666" w:rsidRDefault="00000000" w:rsidP="002D721E">
      <w:pPr>
        <w:rPr>
          <w:rFonts w:cs="Times New Roman"/>
        </w:rPr>
      </w:pPr>
      <w:r w:rsidRPr="002C1666">
        <w:rPr>
          <w:rFonts w:cs="Times New Roman"/>
          <w:color w:val="000000"/>
        </w:rPr>
        <w:t>• Add QR-based check-in and check-out to reduce unused reservations.</w:t>
      </w:r>
    </w:p>
    <w:p w14:paraId="2E573A8F" w14:textId="77777777" w:rsidR="007A3F06" w:rsidRPr="002C1666" w:rsidRDefault="00000000" w:rsidP="002D721E">
      <w:pPr>
        <w:rPr>
          <w:rFonts w:cs="Times New Roman"/>
        </w:rPr>
      </w:pPr>
      <w:r w:rsidRPr="002C1666">
        <w:rPr>
          <w:rFonts w:cs="Times New Roman"/>
          <w:color w:val="000000"/>
        </w:rPr>
        <w:t>• Introduce automated notifications for reservation start, expiry and cancellation.</w:t>
      </w:r>
    </w:p>
    <w:p w14:paraId="636E4E3F" w14:textId="77777777" w:rsidR="007A3F06" w:rsidRPr="002C1666" w:rsidRDefault="00000000" w:rsidP="002D721E">
      <w:pPr>
        <w:rPr>
          <w:rFonts w:cs="Times New Roman"/>
        </w:rPr>
      </w:pPr>
      <w:r w:rsidRPr="002C1666">
        <w:rPr>
          <w:rFonts w:cs="Times New Roman"/>
          <w:color w:val="000000"/>
        </w:rPr>
        <w:t>• Add richer dashboards for library management and long-term space planning.</w:t>
      </w:r>
    </w:p>
    <w:p w14:paraId="19BCBFF9" w14:textId="77777777"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5.3 Professional Learning &amp; Individual Reflection</w:t>
      </w:r>
    </w:p>
    <w:p w14:paraId="791D7B4F" w14:textId="77777777" w:rsidR="007A3F06" w:rsidRPr="002C1666" w:rsidRDefault="00000000" w:rsidP="002D721E">
      <w:pPr>
        <w:rPr>
          <w:rFonts w:cs="Times New Roman"/>
        </w:rPr>
      </w:pPr>
      <w:r w:rsidRPr="002C1666">
        <w:rPr>
          <w:rFonts w:cs="Times New Roman"/>
          <w:color w:val="000000"/>
        </w:rPr>
        <w:t>New Knowledge Acquired:</w:t>
      </w:r>
    </w:p>
    <w:p w14:paraId="7B108D51" w14:textId="77777777" w:rsidR="007A3F06" w:rsidRPr="002C1666" w:rsidRDefault="00000000" w:rsidP="002D721E">
      <w:pPr>
        <w:rPr>
          <w:rFonts w:cs="Times New Roman"/>
        </w:rPr>
      </w:pPr>
      <w:r w:rsidRPr="002C1666">
        <w:rPr>
          <w:rFonts w:cs="Times New Roman"/>
          <w:color w:val="000000"/>
        </w:rPr>
        <w:t>• Java AWT event-driven interface development</w:t>
      </w:r>
    </w:p>
    <w:p w14:paraId="450A53F0" w14:textId="77777777" w:rsidR="007A3F06" w:rsidRPr="002C1666" w:rsidRDefault="00000000" w:rsidP="002D721E">
      <w:pPr>
        <w:rPr>
          <w:rFonts w:cs="Times New Roman"/>
        </w:rPr>
      </w:pPr>
      <w:r w:rsidRPr="002C1666">
        <w:rPr>
          <w:rFonts w:cs="Times New Roman"/>
          <w:color w:val="000000"/>
        </w:rPr>
        <w:t>• JDBC and relational database integration</w:t>
      </w:r>
    </w:p>
    <w:p w14:paraId="3842ED3D" w14:textId="77777777" w:rsidR="007A3F06" w:rsidRPr="002C1666" w:rsidRDefault="00000000" w:rsidP="002D721E">
      <w:pPr>
        <w:rPr>
          <w:rFonts w:cs="Times New Roman"/>
        </w:rPr>
      </w:pPr>
      <w:r w:rsidRPr="002C1666">
        <w:rPr>
          <w:rFonts w:cs="Times New Roman"/>
          <w:color w:val="000000"/>
        </w:rPr>
        <w:t>• Reservation conflict and state-management logic</w:t>
      </w:r>
    </w:p>
    <w:p w14:paraId="7A9408D6" w14:textId="77777777" w:rsidR="007A3F06" w:rsidRPr="002C1666" w:rsidRDefault="00000000" w:rsidP="002D721E">
      <w:pPr>
        <w:rPr>
          <w:rFonts w:cs="Times New Roman"/>
        </w:rPr>
      </w:pPr>
      <w:r w:rsidRPr="002C1666">
        <w:rPr>
          <w:rFonts w:cs="Times New Roman"/>
          <w:color w:val="000000"/>
        </w:rPr>
        <w:t>• Occupancy data organization and demand analysis</w:t>
      </w:r>
    </w:p>
    <w:p w14:paraId="1C23E51E" w14:textId="77777777" w:rsidR="007A3F06" w:rsidRPr="002C1666" w:rsidRDefault="00000000" w:rsidP="002D721E">
      <w:pPr>
        <w:rPr>
          <w:rFonts w:cs="Times New Roman"/>
        </w:rPr>
      </w:pPr>
      <w:r w:rsidRPr="002C1666">
        <w:rPr>
          <w:rFonts w:cs="Times New Roman"/>
          <w:color w:val="000000"/>
        </w:rPr>
        <w:t>• Software testing, documentation and system-level design</w:t>
      </w:r>
    </w:p>
    <w:p w14:paraId="28196E9D" w14:textId="77777777" w:rsidR="007A3F06" w:rsidRPr="002C1666" w:rsidRDefault="00000000" w:rsidP="002D721E">
      <w:pPr>
        <w:rPr>
          <w:rFonts w:cs="Times New Roman"/>
        </w:rPr>
      </w:pPr>
      <w:r w:rsidRPr="002C1666">
        <w:rPr>
          <w:rFonts w:cs="Times New Roman"/>
          <w:color w:val="000000"/>
        </w:rPr>
        <w:t>Engineering &amp; Professional Skills Developed:</w:t>
      </w:r>
    </w:p>
    <w:p w14:paraId="72B55825" w14:textId="77777777" w:rsidR="007A3F06" w:rsidRPr="002C1666" w:rsidRDefault="00000000" w:rsidP="002D721E">
      <w:pPr>
        <w:rPr>
          <w:rFonts w:cs="Times New Roman"/>
        </w:rPr>
      </w:pPr>
      <w:r w:rsidRPr="002C1666">
        <w:rPr>
          <w:rFonts w:cs="Times New Roman"/>
          <w:color w:val="000000"/>
        </w:rPr>
        <w:t>• Requirement analysis and technical documentation</w:t>
      </w:r>
    </w:p>
    <w:p w14:paraId="32037ED9" w14:textId="77777777" w:rsidR="007A3F06" w:rsidRPr="002C1666" w:rsidRDefault="00000000" w:rsidP="002D721E">
      <w:pPr>
        <w:rPr>
          <w:rFonts w:cs="Times New Roman"/>
        </w:rPr>
      </w:pPr>
      <w:r w:rsidRPr="002C1666">
        <w:rPr>
          <w:rFonts w:cs="Times New Roman"/>
          <w:color w:val="000000"/>
        </w:rPr>
        <w:t>• Database design and SQL problem solving</w:t>
      </w:r>
    </w:p>
    <w:p w14:paraId="4B262AF7" w14:textId="77777777" w:rsidR="007A3F06" w:rsidRPr="002C1666" w:rsidRDefault="00000000" w:rsidP="002D721E">
      <w:pPr>
        <w:rPr>
          <w:rFonts w:cs="Times New Roman"/>
        </w:rPr>
      </w:pPr>
      <w:r w:rsidRPr="002C1666">
        <w:rPr>
          <w:rFonts w:cs="Times New Roman"/>
          <w:color w:val="000000"/>
        </w:rPr>
        <w:t>• Debugging and validation</w:t>
      </w:r>
    </w:p>
    <w:p w14:paraId="124B214C" w14:textId="77777777" w:rsidR="007A3F06" w:rsidRPr="002C1666" w:rsidRDefault="00000000" w:rsidP="002D721E">
      <w:pPr>
        <w:rPr>
          <w:rFonts w:cs="Times New Roman"/>
        </w:rPr>
      </w:pPr>
      <w:r w:rsidRPr="002C1666">
        <w:rPr>
          <w:rFonts w:cs="Times New Roman"/>
          <w:color w:val="000000"/>
        </w:rPr>
        <w:t>• System decomposition and module integration</w:t>
      </w:r>
    </w:p>
    <w:p w14:paraId="674912BC" w14:textId="77777777" w:rsidR="007A3F06" w:rsidRPr="002C1666" w:rsidRDefault="00000000" w:rsidP="002D721E">
      <w:pPr>
        <w:rPr>
          <w:rFonts w:cs="Times New Roman"/>
        </w:rPr>
      </w:pPr>
      <w:r w:rsidRPr="002C1666">
        <w:rPr>
          <w:rFonts w:cs="Times New Roman"/>
          <w:color w:val="000000"/>
        </w:rPr>
        <w:t>• Technical communication and project planning</w:t>
      </w:r>
    </w:p>
    <w:p w14:paraId="7960A3FD" w14:textId="77777777" w:rsidR="007A3F06" w:rsidRPr="002C1666" w:rsidRDefault="00000000" w:rsidP="002D721E">
      <w:pPr>
        <w:rPr>
          <w:rFonts w:cs="Times New Roman"/>
        </w:rPr>
      </w:pPr>
      <w:r w:rsidRPr="002C1666">
        <w:rPr>
          <w:rFonts w:cs="Times New Roman"/>
          <w:color w:val="000000"/>
        </w:rPr>
        <w:t>Individual Reflection – E. Lakshmi Narayanan:</w:t>
      </w:r>
    </w:p>
    <w:p w14:paraId="0B801E1E" w14:textId="77777777" w:rsidR="007A3F06" w:rsidRPr="002C1666" w:rsidRDefault="00000000" w:rsidP="002D721E">
      <w:pPr>
        <w:rPr>
          <w:rFonts w:cs="Times New Roman"/>
        </w:rPr>
      </w:pPr>
      <w:r w:rsidRPr="002C1666">
        <w:rPr>
          <w:rFonts w:cs="Times New Roman"/>
          <w:color w:val="000000"/>
        </w:rPr>
        <w:t>The most challenging part of the project was coordinating seat availability, reservation time ranges and database state so that a reservation could not create an inconsistent seat condition. I addressed this by separating validation from database operations and by considering conflict checks before confirming a reservation. A key engineering decision was to keep the core implementation software based rather than depending on physical sensors, which made the system easier to develop and test within the project scope. I also gained practical knowledge of connecting a Java AWT application to MySQL through JDBC and learned that predictive analysis must be supported by adequate historical data rather than assumed accuracy. If the project were repeated, I would collect a larger and more structured occupancy dataset and evaluate multiple prediction models before selecting the final approach.</w:t>
      </w:r>
    </w:p>
    <w:p w14:paraId="4D102C74" w14:textId="77777777" w:rsidR="007A3F06" w:rsidRPr="002C1666" w:rsidRDefault="00000000" w:rsidP="002D721E">
      <w:pPr>
        <w:rPr>
          <w:rFonts w:cs="Times New Roman"/>
        </w:rPr>
      </w:pPr>
      <w:r w:rsidRPr="002C1666">
        <w:rPr>
          <w:rFonts w:cs="Times New Roman"/>
          <w:color w:val="000000"/>
        </w:rPr>
        <w:br w:type="page"/>
      </w:r>
    </w:p>
    <w:p w14:paraId="008649E4" w14:textId="77777777" w:rsidR="007A3F06" w:rsidRPr="002C1666" w:rsidRDefault="00000000" w:rsidP="002D721E">
      <w:pPr>
        <w:jc w:val="center"/>
        <w:rPr>
          <w:rFonts w:cs="Times New Roman"/>
        </w:rPr>
      </w:pPr>
      <w:r w:rsidRPr="002C1666">
        <w:rPr>
          <w:rFonts w:cs="Times New Roman"/>
          <w:b/>
          <w:color w:val="000000"/>
          <w:sz w:val="32"/>
        </w:rPr>
        <w:t>REFERENCES</w:t>
      </w:r>
    </w:p>
    <w:p w14:paraId="3ACD6AF2" w14:textId="77777777" w:rsidR="007A3F06" w:rsidRPr="002C1666" w:rsidRDefault="00000000" w:rsidP="002D721E">
      <w:pPr>
        <w:rPr>
          <w:rFonts w:cs="Times New Roman"/>
        </w:rPr>
      </w:pPr>
      <w:r w:rsidRPr="002C1666">
        <w:rPr>
          <w:rFonts w:cs="Times New Roman"/>
          <w:color w:val="000000"/>
        </w:rPr>
        <w:t>[1] Y. Zhang, Y. Bai and L. Fan, “Design of Intelligent Library Seat Selection System,” Journal of Simulation, vol. 7, no. 1, 2019.</w:t>
      </w:r>
    </w:p>
    <w:p w14:paraId="758CABD1" w14:textId="77777777" w:rsidR="007A3F06" w:rsidRPr="002C1666" w:rsidRDefault="00000000" w:rsidP="002D721E">
      <w:pPr>
        <w:rPr>
          <w:rFonts w:cs="Times New Roman"/>
        </w:rPr>
      </w:pPr>
      <w:r w:rsidRPr="002C1666">
        <w:rPr>
          <w:rFonts w:cs="Times New Roman"/>
          <w:color w:val="000000"/>
        </w:rPr>
        <w:t xml:space="preserve">[2] M. R. Maepa and M. N. Moeti, “IoT-Based Smart Library Seat Occupancy and Reservation System using RFID and FSR Technologies for South African Universities of Technology,” in Proceedings of </w:t>
      </w:r>
      <w:proofErr w:type="spellStart"/>
      <w:r w:rsidRPr="002C1666">
        <w:rPr>
          <w:rFonts w:cs="Times New Roman"/>
          <w:color w:val="000000"/>
        </w:rPr>
        <w:t>icARTi</w:t>
      </w:r>
      <w:proofErr w:type="spellEnd"/>
      <w:r w:rsidRPr="002C1666">
        <w:rPr>
          <w:rFonts w:cs="Times New Roman"/>
          <w:color w:val="000000"/>
        </w:rPr>
        <w:t xml:space="preserve">, 2021, </w:t>
      </w:r>
      <w:proofErr w:type="spellStart"/>
      <w:r w:rsidRPr="002C1666">
        <w:rPr>
          <w:rFonts w:cs="Times New Roman"/>
          <w:color w:val="000000"/>
        </w:rPr>
        <w:t>doi</w:t>
      </w:r>
      <w:proofErr w:type="spellEnd"/>
      <w:r w:rsidRPr="002C1666">
        <w:rPr>
          <w:rFonts w:cs="Times New Roman"/>
          <w:color w:val="000000"/>
        </w:rPr>
        <w:t>: 10.1145/3487923.3487933.</w:t>
      </w:r>
    </w:p>
    <w:p w14:paraId="30A8576E" w14:textId="77777777" w:rsidR="007A3F06" w:rsidRPr="002C1666" w:rsidRDefault="00000000" w:rsidP="002D721E">
      <w:pPr>
        <w:rPr>
          <w:rFonts w:cs="Times New Roman"/>
        </w:rPr>
      </w:pPr>
      <w:r w:rsidRPr="002C1666">
        <w:rPr>
          <w:rFonts w:cs="Times New Roman"/>
          <w:color w:val="000000"/>
        </w:rPr>
        <w:t xml:space="preserve">[3] C. Jayawardena, S. </w:t>
      </w:r>
      <w:proofErr w:type="spellStart"/>
      <w:r w:rsidRPr="002C1666">
        <w:rPr>
          <w:rFonts w:cs="Times New Roman"/>
          <w:color w:val="000000"/>
        </w:rPr>
        <w:t>Reyal</w:t>
      </w:r>
      <w:proofErr w:type="spellEnd"/>
      <w:r w:rsidRPr="002C1666">
        <w:rPr>
          <w:rFonts w:cs="Times New Roman"/>
          <w:color w:val="000000"/>
        </w:rPr>
        <w:t xml:space="preserve">, K. R. </w:t>
      </w:r>
      <w:proofErr w:type="spellStart"/>
      <w:r w:rsidRPr="002C1666">
        <w:rPr>
          <w:rFonts w:cs="Times New Roman"/>
          <w:color w:val="000000"/>
        </w:rPr>
        <w:t>Kekirideniya</w:t>
      </w:r>
      <w:proofErr w:type="spellEnd"/>
      <w:r w:rsidRPr="002C1666">
        <w:rPr>
          <w:rFonts w:cs="Times New Roman"/>
          <w:color w:val="000000"/>
        </w:rPr>
        <w:t xml:space="preserve">, G. H. T. </w:t>
      </w:r>
      <w:proofErr w:type="spellStart"/>
      <w:r w:rsidRPr="002C1666">
        <w:rPr>
          <w:rFonts w:cs="Times New Roman"/>
          <w:color w:val="000000"/>
        </w:rPr>
        <w:t>Wijayawardhana</w:t>
      </w:r>
      <w:proofErr w:type="spellEnd"/>
      <w:r w:rsidRPr="002C1666">
        <w:rPr>
          <w:rFonts w:cs="Times New Roman"/>
          <w:color w:val="000000"/>
        </w:rPr>
        <w:t xml:space="preserve">, D. G. I. U. Rupasinghe and S. Y. R. M. </w:t>
      </w:r>
      <w:proofErr w:type="spellStart"/>
      <w:r w:rsidRPr="002C1666">
        <w:rPr>
          <w:rFonts w:cs="Times New Roman"/>
          <w:color w:val="000000"/>
        </w:rPr>
        <w:t>Lakranda</w:t>
      </w:r>
      <w:proofErr w:type="spellEnd"/>
      <w:r w:rsidRPr="002C1666">
        <w:rPr>
          <w:rFonts w:cs="Times New Roman"/>
          <w:color w:val="000000"/>
        </w:rPr>
        <w:t xml:space="preserve">, “Artificial Intelligence Based Smart Library Management System,” 6th IEEE International Conference on Recent Advances and Innovations in Engineering (ICRAIE), 2021, </w:t>
      </w:r>
      <w:proofErr w:type="spellStart"/>
      <w:r w:rsidRPr="002C1666">
        <w:rPr>
          <w:rFonts w:cs="Times New Roman"/>
          <w:color w:val="000000"/>
        </w:rPr>
        <w:t>doi</w:t>
      </w:r>
      <w:proofErr w:type="spellEnd"/>
      <w:r w:rsidRPr="002C1666">
        <w:rPr>
          <w:rFonts w:cs="Times New Roman"/>
          <w:color w:val="000000"/>
        </w:rPr>
        <w:t>: 10.1109/ICRAIE52900.2021.9703998.</w:t>
      </w:r>
    </w:p>
    <w:p w14:paraId="452EDD05" w14:textId="77777777" w:rsidR="007A3F06" w:rsidRPr="002C1666" w:rsidRDefault="00000000" w:rsidP="002D721E">
      <w:pPr>
        <w:rPr>
          <w:rFonts w:cs="Times New Roman"/>
        </w:rPr>
      </w:pPr>
      <w:r w:rsidRPr="002C1666">
        <w:rPr>
          <w:rFonts w:cs="Times New Roman"/>
          <w:color w:val="000000"/>
        </w:rPr>
        <w:t xml:space="preserve">[4] M. R. Maepa and M. N. Moeti, “A Systematic Review on IoT-Based Smart Technologies for Seat Occupancy and Reservation Needs in Smart Libraries at Institution of Higher Learning,” </w:t>
      </w:r>
      <w:proofErr w:type="spellStart"/>
      <w:r w:rsidRPr="002C1666">
        <w:rPr>
          <w:rFonts w:cs="Times New Roman"/>
          <w:color w:val="000000"/>
        </w:rPr>
        <w:t>IntechOpen</w:t>
      </w:r>
      <w:proofErr w:type="spellEnd"/>
      <w:r w:rsidRPr="002C1666">
        <w:rPr>
          <w:rFonts w:cs="Times New Roman"/>
          <w:color w:val="000000"/>
        </w:rPr>
        <w:t xml:space="preserve">, 2023, </w:t>
      </w:r>
      <w:proofErr w:type="spellStart"/>
      <w:r w:rsidRPr="002C1666">
        <w:rPr>
          <w:rFonts w:cs="Times New Roman"/>
          <w:color w:val="000000"/>
        </w:rPr>
        <w:t>doi</w:t>
      </w:r>
      <w:proofErr w:type="spellEnd"/>
      <w:r w:rsidRPr="002C1666">
        <w:rPr>
          <w:rFonts w:cs="Times New Roman"/>
          <w:color w:val="000000"/>
        </w:rPr>
        <w:t>: 10.5772/intechopen.113329.</w:t>
      </w:r>
    </w:p>
    <w:p w14:paraId="31E1DC4A" w14:textId="77777777" w:rsidR="007A3F06" w:rsidRPr="002C1666" w:rsidRDefault="00000000" w:rsidP="002D721E">
      <w:pPr>
        <w:rPr>
          <w:rFonts w:cs="Times New Roman"/>
        </w:rPr>
      </w:pPr>
      <w:r w:rsidRPr="002C1666">
        <w:rPr>
          <w:rFonts w:cs="Times New Roman"/>
          <w:color w:val="000000"/>
        </w:rPr>
        <w:t>[5] H. Altamirano et al., “From motion to meaning: understanding students’ seating preferences in libraries through PIR-enabled machine learning and explainable AI,” Frontiers in Psychology, 2025.</w:t>
      </w:r>
    </w:p>
    <w:p w14:paraId="40CCC3B2" w14:textId="77777777" w:rsidR="007A3F06" w:rsidRPr="002C1666" w:rsidRDefault="00000000" w:rsidP="002D721E">
      <w:pPr>
        <w:rPr>
          <w:rFonts w:cs="Times New Roman"/>
        </w:rPr>
      </w:pPr>
      <w:r w:rsidRPr="002C1666">
        <w:rPr>
          <w:rFonts w:cs="Times New Roman"/>
          <w:color w:val="000000"/>
        </w:rPr>
        <w:t>Note: Verify all bibliographic details against the final source copies before submission.</w:t>
      </w:r>
    </w:p>
    <w:p w14:paraId="0A7C6214" w14:textId="77777777" w:rsidR="007A3F06" w:rsidRPr="002C1666" w:rsidRDefault="00000000" w:rsidP="002D721E">
      <w:pPr>
        <w:rPr>
          <w:rFonts w:cs="Times New Roman"/>
        </w:rPr>
      </w:pPr>
      <w:r w:rsidRPr="002C1666">
        <w:rPr>
          <w:rFonts w:cs="Times New Roman"/>
          <w:color w:val="000000"/>
        </w:rPr>
        <w:br w:type="page"/>
      </w:r>
    </w:p>
    <w:p w14:paraId="5B8103CF" w14:textId="77777777" w:rsidR="00145403" w:rsidRDefault="00000000" w:rsidP="00145403">
      <w:pPr>
        <w:jc w:val="center"/>
        <w:rPr>
          <w:rFonts w:cs="Times New Roman"/>
          <w:b/>
          <w:color w:val="000000"/>
          <w:sz w:val="32"/>
        </w:rPr>
      </w:pPr>
      <w:r w:rsidRPr="002C1666">
        <w:rPr>
          <w:rFonts w:cs="Times New Roman"/>
          <w:b/>
          <w:color w:val="000000"/>
          <w:sz w:val="32"/>
        </w:rPr>
        <w:t>APPENDICES</w:t>
      </w:r>
    </w:p>
    <w:p w14:paraId="71886F7D" w14:textId="6DE6A518" w:rsidR="007A3F06" w:rsidRPr="00145403" w:rsidRDefault="00000000" w:rsidP="00145403">
      <w:pPr>
        <w:jc w:val="center"/>
        <w:rPr>
          <w:rFonts w:cs="Times New Roman"/>
          <w:b/>
          <w:bCs/>
        </w:rPr>
      </w:pPr>
      <w:r w:rsidRPr="00145403">
        <w:rPr>
          <w:rFonts w:cs="Times New Roman"/>
          <w:b/>
          <w:bCs/>
          <w:color w:val="000000"/>
        </w:rPr>
        <w:t>Appendix A – Detailed Calculations</w:t>
      </w:r>
      <w:r w:rsidR="006342DA" w:rsidRPr="00833185">
        <w:rPr>
          <w:rFonts w:cs="Times New Roman"/>
          <w:noProof/>
        </w:rPr>
        <w:drawing>
          <wp:inline distT="0" distB="0" distL="0" distR="0" wp14:anchorId="445887E6" wp14:editId="2CA42569">
            <wp:extent cx="5365750" cy="3389630"/>
            <wp:effectExtent l="0" t="0" r="635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5750" cy="3389630"/>
                    </a:xfrm>
                    <a:prstGeom prst="rect">
                      <a:avLst/>
                    </a:prstGeom>
                    <a:noFill/>
                    <a:ln>
                      <a:noFill/>
                    </a:ln>
                  </pic:spPr>
                </pic:pic>
              </a:graphicData>
            </a:graphic>
          </wp:inline>
        </w:drawing>
      </w:r>
    </w:p>
    <w:p w14:paraId="566EDD99" w14:textId="06DAD595"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Appendix B – Engineering Drawings / Schematics</w:t>
      </w:r>
    </w:p>
    <w:p w14:paraId="564F191E" w14:textId="77777777" w:rsidR="00145403" w:rsidRDefault="00145403" w:rsidP="002D721E">
      <w:pPr>
        <w:pStyle w:val="Heading2"/>
        <w:rPr>
          <w:rFonts w:ascii="Times New Roman" w:hAnsi="Times New Roman" w:cs="Times New Roman"/>
          <w:color w:val="000000"/>
        </w:rPr>
      </w:pPr>
      <w:r w:rsidRPr="002C1666">
        <w:rPr>
          <w:rFonts w:cs="Times New Roman"/>
          <w:noProof/>
          <w:color w:val="000000"/>
        </w:rPr>
        <w:drawing>
          <wp:inline distT="0" distB="0" distL="0" distR="0" wp14:anchorId="1C6DD4E4" wp14:editId="11CB0024">
            <wp:extent cx="5365750" cy="3576955"/>
            <wp:effectExtent l="0" t="0" r="6350" b="4445"/>
            <wp:docPr id="2" name="Picture 8" descr="review_s10_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review_s10_img8.png"/>
                    <pic:cNvPicPr>
                      <a:picLocks noChangeAspect="1"/>
                    </pic:cNvPicPr>
                  </pic:nvPicPr>
                  <pic:blipFill>
                    <a:blip r:embed="rId10"/>
                    <a:stretch>
                      <a:fillRect/>
                    </a:stretch>
                  </pic:blipFill>
                  <pic:spPr>
                    <a:xfrm>
                      <a:off x="0" y="0"/>
                      <a:ext cx="5365750" cy="3576955"/>
                    </a:xfrm>
                    <a:prstGeom prst="rect">
                      <a:avLst/>
                    </a:prstGeom>
                  </pic:spPr>
                </pic:pic>
              </a:graphicData>
            </a:graphic>
          </wp:inline>
        </w:drawing>
      </w:r>
    </w:p>
    <w:p w14:paraId="53F8FEA0" w14:textId="77777777" w:rsidR="00145403" w:rsidRDefault="00145403" w:rsidP="002D721E">
      <w:pPr>
        <w:pStyle w:val="Heading2"/>
        <w:rPr>
          <w:rFonts w:ascii="Times New Roman" w:hAnsi="Times New Roman" w:cs="Times New Roman"/>
          <w:color w:val="000000"/>
        </w:rPr>
      </w:pPr>
    </w:p>
    <w:p w14:paraId="3345E644" w14:textId="77777777" w:rsidR="00145403" w:rsidRDefault="00145403" w:rsidP="002D721E">
      <w:pPr>
        <w:pStyle w:val="Heading2"/>
        <w:rPr>
          <w:rFonts w:ascii="Times New Roman" w:hAnsi="Times New Roman" w:cs="Times New Roman"/>
          <w:color w:val="000000"/>
        </w:rPr>
      </w:pPr>
    </w:p>
    <w:p w14:paraId="548ECAF5" w14:textId="77777777" w:rsidR="006342DA" w:rsidRDefault="006342DA" w:rsidP="002D721E">
      <w:pPr>
        <w:pStyle w:val="Heading2"/>
        <w:rPr>
          <w:rFonts w:ascii="Times New Roman" w:hAnsi="Times New Roman" w:cs="Times New Roman"/>
          <w:color w:val="000000"/>
        </w:rPr>
      </w:pPr>
    </w:p>
    <w:p w14:paraId="5CBBF1EB" w14:textId="77777777" w:rsidR="006342DA" w:rsidRDefault="006342DA" w:rsidP="002D721E">
      <w:pPr>
        <w:pStyle w:val="Heading2"/>
        <w:rPr>
          <w:rFonts w:ascii="Times New Roman" w:hAnsi="Times New Roman" w:cs="Times New Roman"/>
          <w:color w:val="000000"/>
        </w:rPr>
      </w:pPr>
    </w:p>
    <w:p w14:paraId="602E2D27" w14:textId="050CF266" w:rsidR="007A3F06" w:rsidRDefault="00000000" w:rsidP="002D721E">
      <w:pPr>
        <w:pStyle w:val="Heading2"/>
        <w:rPr>
          <w:rFonts w:ascii="Times New Roman" w:hAnsi="Times New Roman" w:cs="Times New Roman"/>
          <w:color w:val="000000"/>
        </w:rPr>
      </w:pPr>
      <w:r w:rsidRPr="002C1666">
        <w:rPr>
          <w:rFonts w:ascii="Times New Roman" w:hAnsi="Times New Roman" w:cs="Times New Roman"/>
          <w:color w:val="000000"/>
        </w:rPr>
        <w:t>Appendix C – Code Repository Information</w:t>
      </w:r>
    </w:p>
    <w:p w14:paraId="6471ABF6" w14:textId="77777777" w:rsidR="00145403" w:rsidRPr="00A87C25" w:rsidRDefault="00145403" w:rsidP="00145403">
      <w:pPr>
        <w:jc w:val="center"/>
        <w:rPr>
          <w:rFonts w:cs="Times New Roman"/>
          <w:sz w:val="28"/>
          <w:szCs w:val="32"/>
        </w:rPr>
      </w:pPr>
      <w:hyperlink r:id="rId16" w:history="1">
        <w:r w:rsidRPr="00A87C25">
          <w:rPr>
            <w:rStyle w:val="Hyperlink"/>
            <w:rFonts w:cs="Times New Roman"/>
            <w:sz w:val="28"/>
            <w:szCs w:val="32"/>
          </w:rPr>
          <w:t>https://github.com/Jeyakannan-473/Smart-campus-parking-system---Java</w:t>
        </w:r>
      </w:hyperlink>
    </w:p>
    <w:p w14:paraId="0EFE2CE4" w14:textId="77777777" w:rsidR="006342DA" w:rsidRDefault="00145403" w:rsidP="006342DA">
      <w:pPr>
        <w:jc w:val="center"/>
        <w:rPr>
          <w:rFonts w:cs="Times New Roman"/>
          <w:sz w:val="28"/>
          <w:szCs w:val="32"/>
        </w:rPr>
      </w:pPr>
      <w:hyperlink r:id="rId17" w:history="1">
        <w:r w:rsidRPr="00A87C25">
          <w:rPr>
            <w:rStyle w:val="Hyperlink"/>
            <w:rFonts w:cs="Times New Roman"/>
            <w:sz w:val="28"/>
            <w:szCs w:val="32"/>
          </w:rPr>
          <w:t>https://github.com/Lakshminarayanan2211/LakshmiNarayanancsa0925</w:t>
        </w:r>
      </w:hyperlink>
    </w:p>
    <w:p w14:paraId="197C81A7" w14:textId="0F3F5DB6" w:rsidR="006342DA" w:rsidRDefault="00000000" w:rsidP="006342DA">
      <w:pPr>
        <w:jc w:val="center"/>
        <w:rPr>
          <w:rFonts w:cs="Times New Roman"/>
          <w:b/>
          <w:bCs/>
          <w:color w:val="000000"/>
        </w:rPr>
      </w:pPr>
      <w:r w:rsidRPr="006342DA">
        <w:rPr>
          <w:rFonts w:cs="Times New Roman"/>
          <w:b/>
          <w:bCs/>
          <w:color w:val="000000"/>
        </w:rPr>
        <w:t xml:space="preserve">Appendix </w:t>
      </w:r>
      <w:r w:rsidR="00145403" w:rsidRPr="006342DA">
        <w:rPr>
          <w:rFonts w:cs="Times New Roman"/>
          <w:b/>
          <w:bCs/>
          <w:color w:val="000000"/>
        </w:rPr>
        <w:t>D</w:t>
      </w:r>
      <w:r w:rsidRPr="006342DA">
        <w:rPr>
          <w:rFonts w:cs="Times New Roman"/>
          <w:b/>
          <w:bCs/>
          <w:color w:val="000000"/>
        </w:rPr>
        <w:t xml:space="preserve"> – Project Meeting / Progress Records</w:t>
      </w:r>
      <w:r w:rsidR="006342DA" w:rsidRPr="00833185">
        <w:rPr>
          <w:rFonts w:cs="Times New Roman"/>
          <w:noProof/>
        </w:rPr>
        <w:drawing>
          <wp:inline distT="0" distB="0" distL="0" distR="0" wp14:anchorId="3AB2985B" wp14:editId="708BA7A2">
            <wp:extent cx="4339721" cy="296227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086" cy="2964572"/>
                    </a:xfrm>
                    <a:prstGeom prst="rect">
                      <a:avLst/>
                    </a:prstGeom>
                    <a:noFill/>
                    <a:ln>
                      <a:noFill/>
                    </a:ln>
                  </pic:spPr>
                </pic:pic>
              </a:graphicData>
            </a:graphic>
          </wp:inline>
        </w:drawing>
      </w:r>
    </w:p>
    <w:p w14:paraId="096745A6" w14:textId="77777777" w:rsidR="006342DA" w:rsidRPr="002C1666" w:rsidRDefault="006342DA" w:rsidP="006342DA">
      <w:pPr>
        <w:pStyle w:val="Heading2"/>
        <w:rPr>
          <w:rFonts w:ascii="Times New Roman" w:hAnsi="Times New Roman" w:cs="Times New Roman"/>
        </w:rPr>
      </w:pPr>
      <w:r w:rsidRPr="002C1666">
        <w:rPr>
          <w:rFonts w:ascii="Times New Roman" w:hAnsi="Times New Roman" w:cs="Times New Roman"/>
          <w:color w:val="000000"/>
        </w:rPr>
        <w:t>Appendix H – User / Industry Feedback</w:t>
      </w:r>
    </w:p>
    <w:p w14:paraId="0CFAB7BB" w14:textId="77777777" w:rsidR="006342DA" w:rsidRDefault="006342DA" w:rsidP="006342DA">
      <w:pPr>
        <w:jc w:val="center"/>
        <w:rPr>
          <w:rFonts w:cs="Times New Roman"/>
          <w:noProof/>
        </w:rPr>
      </w:pPr>
    </w:p>
    <w:p w14:paraId="2479277E" w14:textId="3DD7C3BA" w:rsidR="007A3F06" w:rsidRPr="006342DA" w:rsidRDefault="006342DA" w:rsidP="006342DA">
      <w:pPr>
        <w:jc w:val="center"/>
        <w:rPr>
          <w:rFonts w:cs="Times New Roman"/>
          <w:sz w:val="28"/>
          <w:szCs w:val="32"/>
        </w:rPr>
      </w:pPr>
      <w:r w:rsidRPr="00833185">
        <w:rPr>
          <w:rFonts w:cs="Times New Roman"/>
          <w:noProof/>
        </w:rPr>
        <w:drawing>
          <wp:inline distT="0" distB="0" distL="0" distR="0" wp14:anchorId="27E4AFA4" wp14:editId="0B32FB1A">
            <wp:extent cx="4048125" cy="25574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6077" cy="2562496"/>
                    </a:xfrm>
                    <a:prstGeom prst="rect">
                      <a:avLst/>
                    </a:prstGeom>
                    <a:noFill/>
                    <a:ln>
                      <a:noFill/>
                    </a:ln>
                  </pic:spPr>
                </pic:pic>
              </a:graphicData>
            </a:graphic>
          </wp:inline>
        </w:drawing>
      </w:r>
    </w:p>
    <w:p w14:paraId="40D34212" w14:textId="7FB61C6D" w:rsidR="006342DA" w:rsidRDefault="006342DA" w:rsidP="002D721E">
      <w:pPr>
        <w:pStyle w:val="Heading2"/>
        <w:rPr>
          <w:rFonts w:ascii="Times New Roman" w:hAnsi="Times New Roman" w:cs="Times New Roman"/>
          <w:color w:val="000000"/>
        </w:rPr>
      </w:pPr>
    </w:p>
    <w:p w14:paraId="57E322C6" w14:textId="77777777" w:rsidR="006342DA" w:rsidRDefault="006342DA" w:rsidP="002D721E">
      <w:pPr>
        <w:pStyle w:val="Heading2"/>
        <w:rPr>
          <w:rFonts w:ascii="Times New Roman" w:hAnsi="Times New Roman" w:cs="Times New Roman"/>
          <w:color w:val="000000"/>
        </w:rPr>
      </w:pPr>
    </w:p>
    <w:p w14:paraId="5B81FAF1" w14:textId="77777777" w:rsidR="006342DA" w:rsidRDefault="006342DA" w:rsidP="002D721E">
      <w:pPr>
        <w:pStyle w:val="Heading2"/>
        <w:rPr>
          <w:rFonts w:ascii="Times New Roman" w:hAnsi="Times New Roman" w:cs="Times New Roman"/>
          <w:color w:val="000000"/>
        </w:rPr>
      </w:pPr>
    </w:p>
    <w:p w14:paraId="15235385" w14:textId="77777777" w:rsidR="006342DA" w:rsidRDefault="006342DA" w:rsidP="002D721E">
      <w:pPr>
        <w:pStyle w:val="Heading2"/>
        <w:rPr>
          <w:rFonts w:ascii="Times New Roman" w:hAnsi="Times New Roman" w:cs="Times New Roman"/>
          <w:color w:val="000000"/>
        </w:rPr>
      </w:pPr>
    </w:p>
    <w:p w14:paraId="6A5609BD" w14:textId="77777777" w:rsidR="006342DA" w:rsidRDefault="006342DA" w:rsidP="002D721E">
      <w:pPr>
        <w:pStyle w:val="Heading2"/>
        <w:rPr>
          <w:rFonts w:ascii="Times New Roman" w:hAnsi="Times New Roman" w:cs="Times New Roman"/>
          <w:color w:val="000000"/>
        </w:rPr>
      </w:pPr>
    </w:p>
    <w:p w14:paraId="35F86441" w14:textId="0747D8D5" w:rsidR="007A3F06" w:rsidRPr="002C1666" w:rsidRDefault="00000000" w:rsidP="002D721E">
      <w:pPr>
        <w:pStyle w:val="Heading2"/>
        <w:rPr>
          <w:rFonts w:ascii="Times New Roman" w:hAnsi="Times New Roman" w:cs="Times New Roman"/>
        </w:rPr>
      </w:pPr>
      <w:r w:rsidRPr="002C1666">
        <w:rPr>
          <w:rFonts w:ascii="Times New Roman" w:hAnsi="Times New Roman" w:cs="Times New Roman"/>
          <w:color w:val="000000"/>
        </w:rPr>
        <w:t>Appendix J – Individual Contribution Evidence</w:t>
      </w:r>
    </w:p>
    <w:p w14:paraId="152AEA55" w14:textId="225D410F" w:rsidR="007A3F06" w:rsidRPr="002C1666" w:rsidRDefault="006342DA" w:rsidP="006342DA">
      <w:pPr>
        <w:rPr>
          <w:rFonts w:cs="Times New Roman"/>
        </w:rPr>
      </w:pPr>
      <w:r w:rsidRPr="006342DA">
        <w:rPr>
          <w:rFonts w:cs="Times New Roman"/>
          <w:color w:val="000000"/>
        </w:rPr>
        <w:drawing>
          <wp:inline distT="0" distB="0" distL="0" distR="0" wp14:anchorId="6E95A355" wp14:editId="6AB81CE0">
            <wp:extent cx="5365750" cy="2449830"/>
            <wp:effectExtent l="0" t="0" r="635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5750" cy="2449830"/>
                    </a:xfrm>
                    <a:prstGeom prst="rect">
                      <a:avLst/>
                    </a:prstGeom>
                  </pic:spPr>
                </pic:pic>
              </a:graphicData>
            </a:graphic>
          </wp:inline>
        </w:drawing>
      </w:r>
    </w:p>
    <w:sectPr w:rsidR="007A3F06" w:rsidRPr="002C1666" w:rsidSect="00987147">
      <w:pgSz w:w="11909" w:h="16834"/>
      <w:pgMar w:top="1440" w:right="1440" w:bottom="1440" w:left="201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58F10" w14:textId="77777777" w:rsidR="00DC2026" w:rsidRDefault="00DC2026">
      <w:pPr>
        <w:spacing w:after="0" w:line="240" w:lineRule="auto"/>
      </w:pPr>
      <w:r>
        <w:separator/>
      </w:r>
    </w:p>
  </w:endnote>
  <w:endnote w:type="continuationSeparator" w:id="0">
    <w:p w14:paraId="6B9F1A31" w14:textId="77777777" w:rsidR="00DC2026" w:rsidRDefault="00DC2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4163265"/>
      <w:docPartObj>
        <w:docPartGallery w:val="Page Numbers (Bottom of Page)"/>
        <w:docPartUnique/>
      </w:docPartObj>
    </w:sdtPr>
    <w:sdtEndPr>
      <w:rPr>
        <w:noProof/>
      </w:rPr>
    </w:sdtEndPr>
    <w:sdtContent>
      <w:p w14:paraId="7162D44A" w14:textId="78D47B61" w:rsidR="00987147" w:rsidRDefault="009871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FB312F" w14:textId="63836A05" w:rsidR="007A3F06" w:rsidRDefault="007A3F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F5A22" w14:textId="77777777" w:rsidR="00DC2026" w:rsidRDefault="00DC2026">
      <w:pPr>
        <w:spacing w:after="0" w:line="240" w:lineRule="auto"/>
      </w:pPr>
      <w:r>
        <w:separator/>
      </w:r>
    </w:p>
  </w:footnote>
  <w:footnote w:type="continuationSeparator" w:id="0">
    <w:p w14:paraId="41C4BF5F" w14:textId="77777777" w:rsidR="00DC2026" w:rsidRDefault="00DC2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883E08"/>
    <w:multiLevelType w:val="multilevel"/>
    <w:tmpl w:val="EAEE4164"/>
    <w:lvl w:ilvl="0">
      <w:start w:val="1"/>
      <w:numFmt w:val="decimal"/>
      <w:lvlText w:val="%1"/>
      <w:lvlJc w:val="left"/>
      <w:pPr>
        <w:ind w:left="375" w:hanging="375"/>
      </w:pPr>
      <w:rPr>
        <w:rFonts w:hint="default"/>
        <w:color w:val="000000"/>
      </w:rPr>
    </w:lvl>
    <w:lvl w:ilvl="1">
      <w:start w:val="1"/>
      <w:numFmt w:val="decimal"/>
      <w:lvlText w:val="%1.%2"/>
      <w:lvlJc w:val="left"/>
      <w:pPr>
        <w:ind w:left="375" w:hanging="375"/>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10" w15:restartNumberingAfterBreak="0">
    <w:nsid w:val="73414592"/>
    <w:multiLevelType w:val="multilevel"/>
    <w:tmpl w:val="6D4217A6"/>
    <w:lvl w:ilvl="0">
      <w:start w:val="2"/>
      <w:numFmt w:val="decimal"/>
      <w:lvlText w:val="%1"/>
      <w:lvlJc w:val="left"/>
      <w:pPr>
        <w:ind w:left="420" w:hanging="420"/>
      </w:pPr>
      <w:rPr>
        <w:rFonts w:hint="default"/>
        <w:color w:val="000000"/>
      </w:rPr>
    </w:lvl>
    <w:lvl w:ilvl="1">
      <w:start w:val="5"/>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num w:numId="1" w16cid:durableId="1236935203">
    <w:abstractNumId w:val="8"/>
  </w:num>
  <w:num w:numId="2" w16cid:durableId="275604456">
    <w:abstractNumId w:val="6"/>
  </w:num>
  <w:num w:numId="3" w16cid:durableId="949356354">
    <w:abstractNumId w:val="5"/>
  </w:num>
  <w:num w:numId="4" w16cid:durableId="975985235">
    <w:abstractNumId w:val="4"/>
  </w:num>
  <w:num w:numId="5" w16cid:durableId="1389525448">
    <w:abstractNumId w:val="7"/>
  </w:num>
  <w:num w:numId="6" w16cid:durableId="1364329054">
    <w:abstractNumId w:val="3"/>
  </w:num>
  <w:num w:numId="7" w16cid:durableId="443841774">
    <w:abstractNumId w:val="2"/>
  </w:num>
  <w:num w:numId="8" w16cid:durableId="1734498003">
    <w:abstractNumId w:val="1"/>
  </w:num>
  <w:num w:numId="9" w16cid:durableId="1079407837">
    <w:abstractNumId w:val="0"/>
  </w:num>
  <w:num w:numId="10" w16cid:durableId="1347901589">
    <w:abstractNumId w:val="10"/>
  </w:num>
  <w:num w:numId="11" w16cid:durableId="5600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F7"/>
    <w:rsid w:val="00034616"/>
    <w:rsid w:val="0006063C"/>
    <w:rsid w:val="00145403"/>
    <w:rsid w:val="0015074B"/>
    <w:rsid w:val="00245B54"/>
    <w:rsid w:val="00286A5B"/>
    <w:rsid w:val="0029639D"/>
    <w:rsid w:val="002C1666"/>
    <w:rsid w:val="002D721E"/>
    <w:rsid w:val="00326F90"/>
    <w:rsid w:val="003312BB"/>
    <w:rsid w:val="00332E38"/>
    <w:rsid w:val="00586F77"/>
    <w:rsid w:val="005A6C99"/>
    <w:rsid w:val="006342DA"/>
    <w:rsid w:val="00765B72"/>
    <w:rsid w:val="007A3F06"/>
    <w:rsid w:val="007A5C74"/>
    <w:rsid w:val="007E253E"/>
    <w:rsid w:val="007E2D9B"/>
    <w:rsid w:val="007E6494"/>
    <w:rsid w:val="00987147"/>
    <w:rsid w:val="00AA1D8D"/>
    <w:rsid w:val="00B02D07"/>
    <w:rsid w:val="00B47730"/>
    <w:rsid w:val="00BA499E"/>
    <w:rsid w:val="00CB0664"/>
    <w:rsid w:val="00CF6CF7"/>
    <w:rsid w:val="00D93331"/>
    <w:rsid w:val="00DC2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ADBAC"/>
  <w14:defaultImageDpi w14:val="300"/>
  <w15:docId w15:val="{9B43EB18-E0A5-4114-A2B9-DD3782671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54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539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Lakshminarayanan2211/LakshmiNarayanancsa0925" TargetMode="External"/><Relationship Id="rId2" Type="http://schemas.openxmlformats.org/officeDocument/2006/relationships/numbering" Target="numbering.xml"/><Relationship Id="rId16" Type="http://schemas.openxmlformats.org/officeDocument/2006/relationships/hyperlink" Target="https://github.com/Jeyakannan-473/Smart-campus-parking-system---Jav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36</Pages>
  <Words>5461</Words>
  <Characters>31132</Characters>
  <Application>Microsoft Office Word</Application>
  <DocSecurity>0</DocSecurity>
  <Lines>259</Lines>
  <Paragraphs>73</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Occupancy-Aware Smart Library Seat Reservation with Predictive Demand Analytics</vt:lpstr>
      <vt:lpstr>    .Background</vt:lpstr>
      <vt:lpstr>    1.2 Need for the Project</vt:lpstr>
      <vt:lpstr>    1.3 Problem Statement</vt:lpstr>
      <vt:lpstr>    1.4 Project Aim</vt:lpstr>
      <vt:lpstr>    1.5 Project Objectives</vt:lpstr>
      <vt:lpstr>    1.6 Scope</vt:lpstr>
      <vt:lpstr>    1.7 Expected Engineering Outcome</vt:lpstr>
      <vt:lpstr>    2.1 Review Method</vt:lpstr>
      <vt:lpstr>    2.2 Review of Existing Work</vt:lpstr>
      <vt:lpstr>    2.3 Comparative Analysis</vt:lpstr>
      <vt:lpstr>    2.4 Research / Engineering Gap</vt:lpstr>
      <vt:lpstr>    2.5 Proposed Contribution</vt:lpstr>
      <vt:lpstr>    3.1 Requirements</vt:lpstr>
      <vt:lpstr>    3.2 Constraints &amp; Applicable Standards</vt:lpstr>
      <vt:lpstr>    3.3 Design Specifications</vt:lpstr>
      <vt:lpstr>    3.4 Alternative Solutions &amp; Evaluation</vt:lpstr>
      <vt:lpstr>    3.5 Selected Design &amp; Detailed Design</vt:lpstr>
      <vt:lpstr>    3.6 Trade-off Analysis</vt:lpstr>
      <vt:lpstr>    3.7 Sustainability, Ethics, Safety, Risk &amp; Security</vt:lpstr>
      <vt:lpstr>    4.1 Development Approach &amp; Resources</vt:lpstr>
      <vt:lpstr>    4.2 Hardware / Software / Fabrication Implementation &amp; Modern Tools Used</vt:lpstr>
      <vt:lpstr>    4.3 Test Plan &amp; Verification</vt:lpstr>
      <vt:lpstr>    4.4 Results</vt:lpstr>
      <vt:lpstr>    4.5 Data Analysis &amp; Engineering Judgment</vt:lpstr>
      <vt:lpstr>    4.6 Comparison with Existing Solutions &amp; Achievement of Objectives</vt:lpstr>
      <vt:lpstr>    4.7 Strengths &amp; Limitations</vt:lpstr>
      <vt:lpstr>    4.8 Project Planning, Roles &amp; Budget</vt:lpstr>
      <vt:lpstr>    5.1 Conclusion</vt:lpstr>
      <vt:lpstr>    5.2 Future Work</vt:lpstr>
      <vt:lpstr>    5.3 Professional Learning &amp; Individual Reflection</vt:lpstr>
      <vt:lpstr>    /Appendix B – Engineering Drawings / Schematics</vt:lpstr>
      <vt:lpstr>    /</vt:lpstr>
      <vt:lpstr>    </vt:lpstr>
      <vt:lpstr>    </vt:lpstr>
      <vt:lpstr>    </vt:lpstr>
      <vt:lpstr>    Appendix C – Code Repository Information</vt:lpstr>
      <vt:lpstr>    Appendix D – Project Meeting / Progress Records</vt:lpstr>
      <vt:lpstr>    /Appendix H – User / Industry Feedback</vt:lpstr>
      <vt:lpstr>    Appendix I – Publications / Patents / Competitions / Product Outcomes</vt:lpstr>
      <vt:lpstr>    Appendix J – Individual Contribution Evidence</vt:lpstr>
    </vt:vector>
  </TitlesOfParts>
  <Manager/>
  <Company/>
  <LinksUpToDate>false</LinksUpToDate>
  <CharactersWithSpaces>36520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Occupancy-Aware Smart Library Seat Reservation with Predictive Demand Analytics</dc:title>
  <dc:subject>Capstone Project Report</dc:subject>
  <dc:creator>E. Lakshmi Narayanan and L. Jayakanan</dc:creator>
  <cp:keywords/>
  <dc:description>generated by python-docx</dc:description>
  <cp:lastModifiedBy>lakshmanara123@gmail.com</cp:lastModifiedBy>
  <cp:revision>16</cp:revision>
  <dcterms:created xsi:type="dcterms:W3CDTF">2013-12-23T23:15:00Z</dcterms:created>
  <dcterms:modified xsi:type="dcterms:W3CDTF">2026-09-03T04:16:00Z</dcterms:modified>
  <cp:category/>
</cp:coreProperties>
</file>