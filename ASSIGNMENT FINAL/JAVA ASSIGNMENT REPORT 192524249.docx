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FEEF7" w14:textId="77777777" w:rsidR="000118FC" w:rsidRDefault="00E97A9B" w:rsidP="00B660FF">
      <w:pPr>
        <w:spacing w:line="360" w:lineRule="auto"/>
        <w:jc w:val="center"/>
        <w:rPr>
          <w:rFonts w:ascii="Times New Roman" w:hAnsi="Times New Roman" w:cs="Times New Roman"/>
          <w:b/>
          <w:sz w:val="50"/>
        </w:rPr>
      </w:pPr>
      <w:r w:rsidRPr="00833185">
        <w:rPr>
          <w:rFonts w:ascii="Times New Roman" w:hAnsi="Times New Roman" w:cs="Times New Roman"/>
          <w:b/>
          <w:sz w:val="50"/>
        </w:rPr>
        <w:t>SMART CAMPUS PARKING &amp; TRAFFIC</w:t>
      </w:r>
      <w:r w:rsidRPr="00833185">
        <w:rPr>
          <w:rFonts w:ascii="Times New Roman" w:hAnsi="Times New Roman" w:cs="Times New Roman"/>
          <w:b/>
          <w:sz w:val="50"/>
        </w:rPr>
        <w:br/>
        <w:t>INTELLIGENCE SYSTEM</w:t>
      </w:r>
    </w:p>
    <w:p w14:paraId="1F8D6057" w14:textId="53FAB106" w:rsidR="00B660FF" w:rsidRPr="00B660FF" w:rsidRDefault="000118FC" w:rsidP="00B660FF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sz w:val="50"/>
        </w:rPr>
        <w:t xml:space="preserve">CSA0925-PROGRAMMIN IN JAVA </w:t>
      </w:r>
      <w:r w:rsidR="00E97A9B" w:rsidRPr="00833185">
        <w:rPr>
          <w:rFonts w:ascii="Times New Roman" w:hAnsi="Times New Roman" w:cs="Times New Roman"/>
        </w:rPr>
        <w:br/>
      </w:r>
      <w:r w:rsidR="00B660FF" w:rsidRPr="00B660FF">
        <w:rPr>
          <w:rFonts w:ascii="Times New Roman" w:hAnsi="Times New Roman" w:cs="Times New Roman"/>
          <w:sz w:val="40"/>
          <w:szCs w:val="40"/>
        </w:rPr>
        <w:t xml:space="preserve"> Report </w:t>
      </w:r>
    </w:p>
    <w:p w14:paraId="0EBE7AE3" w14:textId="77777777" w:rsidR="00B02B6E" w:rsidRDefault="000118FC" w:rsidP="00F714A7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B660FF">
        <w:rPr>
          <w:rFonts w:ascii="Times New Roman" w:hAnsi="Times New Roman" w:cs="Times New Roman"/>
          <w:sz w:val="36"/>
          <w:szCs w:val="36"/>
        </w:rPr>
        <w:t xml:space="preserve"> L. Jayakannan</w:t>
      </w:r>
    </w:p>
    <w:p w14:paraId="1B6072B6" w14:textId="768CD906" w:rsidR="000118FC" w:rsidRDefault="000118FC" w:rsidP="00F714A7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B660FF">
        <w:rPr>
          <w:rFonts w:ascii="Times New Roman" w:hAnsi="Times New Roman" w:cs="Times New Roman"/>
          <w:sz w:val="36"/>
          <w:szCs w:val="36"/>
        </w:rPr>
        <w:t>192525376</w:t>
      </w:r>
      <w:r w:rsidRPr="00B660FF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660FF">
        <w:rPr>
          <w:rFonts w:ascii="Times New Roman" w:hAnsi="Times New Roman" w:cs="Times New Roman"/>
          <w:sz w:val="36"/>
          <w:szCs w:val="36"/>
        </w:rPr>
        <w:t>E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660FF">
        <w:rPr>
          <w:rFonts w:ascii="Times New Roman" w:hAnsi="Times New Roman" w:cs="Times New Roman"/>
          <w:sz w:val="36"/>
          <w:szCs w:val="36"/>
        </w:rPr>
        <w:t>.Lakshmi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660FF">
        <w:rPr>
          <w:rFonts w:ascii="Times New Roman" w:hAnsi="Times New Roman" w:cs="Times New Roman"/>
          <w:sz w:val="36"/>
          <w:szCs w:val="36"/>
        </w:rPr>
        <w:t>Narayanan</w:t>
      </w:r>
    </w:p>
    <w:p w14:paraId="5E1D8349" w14:textId="0D5C7BDF" w:rsidR="000118FC" w:rsidRPr="00B660FF" w:rsidRDefault="000118FC" w:rsidP="000118FC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B660FF">
        <w:rPr>
          <w:rFonts w:ascii="Times New Roman" w:hAnsi="Times New Roman" w:cs="Times New Roman"/>
          <w:sz w:val="36"/>
          <w:szCs w:val="36"/>
        </w:rPr>
        <w:t>19252</w:t>
      </w:r>
      <w:r>
        <w:rPr>
          <w:rFonts w:ascii="Times New Roman" w:hAnsi="Times New Roman" w:cs="Times New Roman"/>
          <w:sz w:val="36"/>
          <w:szCs w:val="36"/>
        </w:rPr>
        <w:t>4249</w:t>
      </w:r>
    </w:p>
    <w:p w14:paraId="0DB59B70" w14:textId="77777777" w:rsidR="00B660FF" w:rsidRDefault="00B660FF" w:rsidP="00B660FF">
      <w:pPr>
        <w:spacing w:line="360" w:lineRule="auto"/>
        <w:jc w:val="center"/>
        <w:rPr>
          <w:rFonts w:ascii="Times New Roman" w:hAnsi="Times New Roman" w:cs="Times New Roman"/>
        </w:rPr>
      </w:pPr>
    </w:p>
    <w:p w14:paraId="5ECE5742" w14:textId="32E2FC6D" w:rsidR="00A6319B" w:rsidRPr="00A87C25" w:rsidRDefault="00F46950" w:rsidP="00B660F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A87C25">
        <w:rPr>
          <w:rFonts w:ascii="Times New Roman" w:hAnsi="Times New Roman" w:cs="Times New Roman"/>
          <w:b/>
          <w:bCs/>
          <w:sz w:val="24"/>
          <w:szCs w:val="28"/>
        </w:rPr>
        <w:t xml:space="preserve">GitHub links </w:t>
      </w:r>
    </w:p>
    <w:p w14:paraId="287A7826" w14:textId="0DF3FD1A" w:rsidR="00F46950" w:rsidRPr="00A87C25" w:rsidRDefault="00F46950" w:rsidP="00F46950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hyperlink r:id="rId8" w:history="1">
        <w:r w:rsidRPr="00A87C25">
          <w:rPr>
            <w:rStyle w:val="Hyperlink"/>
            <w:rFonts w:ascii="Times New Roman" w:hAnsi="Times New Roman" w:cs="Times New Roman"/>
            <w:sz w:val="28"/>
            <w:szCs w:val="32"/>
          </w:rPr>
          <w:t>https://github.com/Jeyakannan-473/Smart-campus-parking-system---Java</w:t>
        </w:r>
      </w:hyperlink>
    </w:p>
    <w:p w14:paraId="41DCA6A9" w14:textId="0A9E2C32" w:rsidR="00693366" w:rsidRPr="00A87C25" w:rsidRDefault="00693366" w:rsidP="00F46950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hyperlink r:id="rId9" w:history="1">
        <w:r w:rsidRPr="00A87C25">
          <w:rPr>
            <w:rStyle w:val="Hyperlink"/>
            <w:rFonts w:ascii="Times New Roman" w:hAnsi="Times New Roman" w:cs="Times New Roman"/>
            <w:sz w:val="28"/>
            <w:szCs w:val="32"/>
          </w:rPr>
          <w:t>https://github.com/Lakshminarayanan2211/LakshmiNarayanancsa0925</w:t>
        </w:r>
      </w:hyperlink>
    </w:p>
    <w:p w14:paraId="358A6EA6" w14:textId="77777777" w:rsidR="00693366" w:rsidRDefault="00693366" w:rsidP="00F46950">
      <w:pPr>
        <w:spacing w:line="360" w:lineRule="auto"/>
        <w:jc w:val="center"/>
        <w:rPr>
          <w:rFonts w:ascii="Times New Roman" w:hAnsi="Times New Roman" w:cs="Times New Roman"/>
        </w:rPr>
      </w:pPr>
    </w:p>
    <w:p w14:paraId="691EBDAC" w14:textId="77777777" w:rsidR="00693366" w:rsidRDefault="00693366" w:rsidP="00F46950">
      <w:pPr>
        <w:spacing w:line="360" w:lineRule="auto"/>
        <w:jc w:val="center"/>
        <w:rPr>
          <w:rFonts w:ascii="Times New Roman" w:hAnsi="Times New Roman" w:cs="Times New Roman"/>
        </w:rPr>
      </w:pPr>
    </w:p>
    <w:p w14:paraId="7797413E" w14:textId="77777777" w:rsidR="00693366" w:rsidRDefault="00693366" w:rsidP="00F46950">
      <w:pPr>
        <w:spacing w:line="360" w:lineRule="auto"/>
        <w:jc w:val="center"/>
        <w:rPr>
          <w:rFonts w:ascii="Times New Roman" w:hAnsi="Times New Roman" w:cs="Times New Roman"/>
        </w:rPr>
      </w:pPr>
    </w:p>
    <w:p w14:paraId="521C0F62" w14:textId="77777777" w:rsidR="00693366" w:rsidRDefault="00693366" w:rsidP="00F46950">
      <w:pPr>
        <w:spacing w:line="360" w:lineRule="auto"/>
        <w:jc w:val="center"/>
        <w:rPr>
          <w:rFonts w:ascii="Times New Roman" w:hAnsi="Times New Roman" w:cs="Times New Roman"/>
        </w:rPr>
      </w:pPr>
    </w:p>
    <w:p w14:paraId="6D04DBDD" w14:textId="77777777" w:rsidR="00693366" w:rsidRDefault="00693366" w:rsidP="00F46950">
      <w:pPr>
        <w:spacing w:line="360" w:lineRule="auto"/>
        <w:jc w:val="center"/>
        <w:rPr>
          <w:rFonts w:ascii="Times New Roman" w:hAnsi="Times New Roman" w:cs="Times New Roman"/>
        </w:rPr>
      </w:pPr>
    </w:p>
    <w:p w14:paraId="6289578F" w14:textId="77777777" w:rsidR="00693366" w:rsidRPr="00640108" w:rsidRDefault="00693366" w:rsidP="00F46950">
      <w:pPr>
        <w:spacing w:line="360" w:lineRule="auto"/>
        <w:jc w:val="center"/>
        <w:rPr>
          <w:rFonts w:ascii="Times New Roman" w:hAnsi="Times New Roman" w:cs="Times New Roman"/>
        </w:rPr>
      </w:pPr>
    </w:p>
    <w:p w14:paraId="53DEE16A" w14:textId="77777777" w:rsidR="00F46950" w:rsidRDefault="00F46950" w:rsidP="00B660FF">
      <w:pPr>
        <w:spacing w:line="360" w:lineRule="auto"/>
        <w:jc w:val="center"/>
        <w:rPr>
          <w:rFonts w:ascii="Times New Roman" w:hAnsi="Times New Roman" w:cs="Times New Roman"/>
        </w:rPr>
      </w:pPr>
    </w:p>
    <w:p w14:paraId="0B18C326" w14:textId="77777777" w:rsidR="00B660FF" w:rsidRDefault="00B660FF" w:rsidP="00B660FF">
      <w:pPr>
        <w:spacing w:line="360" w:lineRule="auto"/>
        <w:jc w:val="center"/>
        <w:rPr>
          <w:rFonts w:ascii="Times New Roman" w:hAnsi="Times New Roman" w:cs="Times New Roman"/>
        </w:rPr>
      </w:pPr>
    </w:p>
    <w:p w14:paraId="3C9DEED7" w14:textId="3FA62E75" w:rsidR="000118FC" w:rsidRPr="000118FC" w:rsidRDefault="00BB1583" w:rsidP="000118F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118FC">
        <w:rPr>
          <w:rFonts w:ascii="Times New Roman" w:hAnsi="Times New Roman" w:cs="Times New Roman"/>
          <w:b/>
          <w:bCs/>
          <w:sz w:val="26"/>
          <w:szCs w:val="26"/>
        </w:rPr>
        <w:lastRenderedPageBreak/>
        <w:t>1</w:t>
      </w:r>
      <w:r w:rsidR="000118FC" w:rsidRPr="000118FC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0118FC">
        <w:rPr>
          <w:rFonts w:ascii="Times New Roman" w:hAnsi="Times New Roman" w:cs="Times New Roman"/>
          <w:b/>
          <w:bCs/>
          <w:sz w:val="26"/>
          <w:szCs w:val="26"/>
        </w:rPr>
        <w:t xml:space="preserve">PSEUDO CODE </w:t>
      </w:r>
      <w:r w:rsidR="000118FC" w:rsidRPr="000118FC">
        <w:rPr>
          <w:rFonts w:ascii="Times New Roman" w:hAnsi="Times New Roman" w:cs="Times New Roman"/>
          <w:b/>
          <w:bCs/>
          <w:sz w:val="26"/>
          <w:szCs w:val="26"/>
        </w:rPr>
        <w:br/>
        <w:t>1</w:t>
      </w:r>
      <w:r w:rsidR="000118FC" w:rsidRPr="000118FC">
        <w:rPr>
          <w:rFonts w:ascii="Times New Roman" w:hAnsi="Times New Roman" w:cs="Times New Roman"/>
          <w:b/>
          <w:bCs/>
          <w:sz w:val="26"/>
          <w:szCs w:val="26"/>
        </w:rPr>
        <w:t>.1 Application Start and Authentication</w:t>
      </w:r>
    </w:p>
    <w:p w14:paraId="11E0767D" w14:textId="77777777" w:rsidR="000118FC" w:rsidRPr="000118FC" w:rsidRDefault="000118FC" w:rsidP="000118FC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118F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BEGIN</w:t>
      </w:r>
      <w:r w:rsidRPr="000118F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LOAD database driver</w:t>
      </w:r>
      <w:r w:rsidRPr="000118F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OPEN AWT login window</w:t>
      </w:r>
      <w:r w:rsidRPr="000118F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READ username and password</w:t>
      </w:r>
      <w:r w:rsidRPr="000118F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IF credentials are valid and active THEN</w:t>
      </w:r>
      <w:r w:rsidRPr="000118F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 xml:space="preserve">    OPEN dashboard</w:t>
      </w:r>
      <w:r w:rsidRPr="000118F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 xml:space="preserve">    LOAD parking, occupancy, traffic and alert summaries</w:t>
      </w:r>
      <w:r w:rsidRPr="000118F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ELSE</w:t>
      </w:r>
      <w:r w:rsidRPr="000118F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 xml:space="preserve">    DISPLAY login error</w:t>
      </w:r>
      <w:r w:rsidRPr="000118F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END IF</w:t>
      </w:r>
      <w:r w:rsidRPr="000118F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END</w:t>
      </w:r>
    </w:p>
    <w:p w14:paraId="6B2E5EB7" w14:textId="38333BC1" w:rsidR="000118FC" w:rsidRDefault="000118FC" w:rsidP="000118FC">
      <w:pPr>
        <w:pStyle w:val="Heading3"/>
        <w:rPr>
          <w:rFonts w:ascii="Times New Roman" w:hAnsi="Times New Roman" w:cs="Times New Roman"/>
          <w:color w:val="auto"/>
          <w:sz w:val="22"/>
        </w:rPr>
      </w:pPr>
      <w:r w:rsidRPr="00B660FF">
        <w:rPr>
          <w:rFonts w:ascii="Times New Roman" w:hAnsi="Times New Roman" w:cs="Times New Roman"/>
          <w:color w:val="auto"/>
          <w:sz w:val="22"/>
        </w:rPr>
        <w:br/>
        <w:t xml:space="preserve">Algorithmic </w:t>
      </w:r>
    </w:p>
    <w:p w14:paraId="6CF4935B" w14:textId="77777777" w:rsidR="000118FC" w:rsidRPr="00B660FF" w:rsidRDefault="000118FC" w:rsidP="000118FC"/>
    <w:p w14:paraId="7DC5F414" w14:textId="77777777" w:rsidR="000118FC" w:rsidRPr="000118FC" w:rsidRDefault="000118FC" w:rsidP="000118FC">
      <w:pPr>
        <w:spacing w:after="100" w:line="36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118FC">
        <w:rPr>
          <w:rFonts w:ascii="Times New Roman" w:hAnsi="Times New Roman" w:cs="Times New Roman"/>
          <w:sz w:val="24"/>
          <w:szCs w:val="24"/>
        </w:rPr>
        <w:t>Class.forName("com.mysql.cj.jdbc.Driver");</w:t>
      </w:r>
    </w:p>
    <w:p w14:paraId="2E31A45E" w14:textId="77777777" w:rsidR="000118FC" w:rsidRPr="000118FC" w:rsidRDefault="000118FC" w:rsidP="000118FC">
      <w:pPr>
        <w:spacing w:after="100" w:line="36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118FC">
        <w:rPr>
          <w:rFonts w:ascii="Times New Roman" w:hAnsi="Times New Roman" w:cs="Times New Roman"/>
          <w:sz w:val="24"/>
          <w:szCs w:val="24"/>
        </w:rPr>
        <w:t>Connection con = DriverManager.getConnection(“jdbc:mysql://localhost:3306/smart_campus_parking","root","password");</w:t>
      </w:r>
    </w:p>
    <w:p w14:paraId="417B82CA" w14:textId="77777777" w:rsidR="000118FC" w:rsidRPr="000118FC" w:rsidRDefault="000118FC" w:rsidP="000118FC">
      <w:pPr>
        <w:spacing w:after="100" w:line="36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118FC">
        <w:rPr>
          <w:rFonts w:ascii="Times New Roman" w:hAnsi="Times New Roman" w:cs="Times New Roman"/>
          <w:sz w:val="24"/>
          <w:szCs w:val="24"/>
        </w:rPr>
        <w:t>String sql = "SELECT * FROM users WHERE username=? AND password=? AND status='ACTIVE'";</w:t>
      </w:r>
    </w:p>
    <w:p w14:paraId="3A5554A7" w14:textId="77777777" w:rsidR="000118FC" w:rsidRPr="000118FC" w:rsidRDefault="000118FC" w:rsidP="000118FC">
      <w:pPr>
        <w:spacing w:after="100" w:line="36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118FC">
        <w:rPr>
          <w:rFonts w:ascii="Times New Roman" w:hAnsi="Times New Roman" w:cs="Times New Roman"/>
          <w:sz w:val="24"/>
          <w:szCs w:val="24"/>
        </w:rPr>
        <w:t>PreparedStatement ps = con.prepareStatement(sql);</w:t>
      </w:r>
    </w:p>
    <w:p w14:paraId="769D5944" w14:textId="77777777" w:rsidR="000118FC" w:rsidRPr="000118FC" w:rsidRDefault="000118FC" w:rsidP="000118FC">
      <w:pPr>
        <w:spacing w:after="100" w:line="36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118FC">
        <w:rPr>
          <w:rFonts w:ascii="Times New Roman" w:hAnsi="Times New Roman" w:cs="Times New Roman"/>
          <w:sz w:val="24"/>
          <w:szCs w:val="24"/>
        </w:rPr>
        <w:t>ps.setString(1, username);</w:t>
      </w:r>
    </w:p>
    <w:p w14:paraId="0D76744D" w14:textId="77777777" w:rsidR="000118FC" w:rsidRPr="000118FC" w:rsidRDefault="000118FC" w:rsidP="000118FC">
      <w:pPr>
        <w:spacing w:after="100" w:line="36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118FC">
        <w:rPr>
          <w:rFonts w:ascii="Times New Roman" w:hAnsi="Times New Roman" w:cs="Times New Roman"/>
          <w:sz w:val="24"/>
          <w:szCs w:val="24"/>
        </w:rPr>
        <w:t>ps.setString(2, password);</w:t>
      </w:r>
    </w:p>
    <w:p w14:paraId="14586559" w14:textId="77777777" w:rsidR="000118FC" w:rsidRPr="000118FC" w:rsidRDefault="000118FC" w:rsidP="000118FC">
      <w:pPr>
        <w:spacing w:after="100" w:line="36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118FC">
        <w:rPr>
          <w:rFonts w:ascii="Times New Roman" w:hAnsi="Times New Roman" w:cs="Times New Roman"/>
          <w:sz w:val="24"/>
          <w:szCs w:val="24"/>
        </w:rPr>
        <w:t>ResultSet rs = ps.executeQuery();</w:t>
      </w:r>
    </w:p>
    <w:p w14:paraId="1E34C3BA" w14:textId="77777777" w:rsidR="000118FC" w:rsidRPr="000118FC" w:rsidRDefault="000118FC" w:rsidP="000118FC">
      <w:pPr>
        <w:spacing w:after="100" w:line="36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118FC">
        <w:rPr>
          <w:rFonts w:ascii="Times New Roman" w:hAnsi="Times New Roman" w:cs="Times New Roman"/>
          <w:sz w:val="24"/>
          <w:szCs w:val="24"/>
        </w:rPr>
        <w:t>if (rs.next()) {</w:t>
      </w:r>
    </w:p>
    <w:p w14:paraId="6945797B" w14:textId="77777777" w:rsidR="000118FC" w:rsidRPr="000118FC" w:rsidRDefault="000118FC" w:rsidP="000118FC">
      <w:pPr>
        <w:spacing w:after="100" w:line="36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118FC">
        <w:rPr>
          <w:rFonts w:ascii="Times New Roman" w:hAnsi="Times New Roman" w:cs="Times New Roman"/>
          <w:sz w:val="24"/>
          <w:szCs w:val="24"/>
        </w:rPr>
        <w:t xml:space="preserve">    System.out.println("Login successful");</w:t>
      </w:r>
    </w:p>
    <w:p w14:paraId="29524564" w14:textId="77777777" w:rsidR="000118FC" w:rsidRPr="000118FC" w:rsidRDefault="000118FC" w:rsidP="000118FC">
      <w:pPr>
        <w:spacing w:after="100" w:line="36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118FC">
        <w:rPr>
          <w:rFonts w:ascii="Times New Roman" w:hAnsi="Times New Roman" w:cs="Times New Roman"/>
          <w:sz w:val="24"/>
          <w:szCs w:val="24"/>
        </w:rPr>
        <w:t xml:space="preserve">    new Dashboard();</w:t>
      </w:r>
    </w:p>
    <w:p w14:paraId="543CE1C5" w14:textId="77777777" w:rsidR="000118FC" w:rsidRPr="000118FC" w:rsidRDefault="000118FC" w:rsidP="000118FC">
      <w:pPr>
        <w:spacing w:after="100" w:line="36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118FC">
        <w:rPr>
          <w:rFonts w:ascii="Times New Roman" w:hAnsi="Times New Roman" w:cs="Times New Roman"/>
          <w:sz w:val="24"/>
          <w:szCs w:val="24"/>
        </w:rPr>
        <w:t>} else {</w:t>
      </w:r>
    </w:p>
    <w:p w14:paraId="3EAE379B" w14:textId="77777777" w:rsidR="000118FC" w:rsidRDefault="000118FC" w:rsidP="000118FC">
      <w:pPr>
        <w:spacing w:after="100" w:line="36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118FC">
        <w:rPr>
          <w:rFonts w:ascii="Times New Roman" w:hAnsi="Times New Roman" w:cs="Times New Roman"/>
          <w:sz w:val="24"/>
          <w:szCs w:val="24"/>
        </w:rPr>
        <w:t xml:space="preserve">    System.out.println("Invalid username or password");}</w:t>
      </w:r>
    </w:p>
    <w:p w14:paraId="4D1E4571" w14:textId="3269AAD2" w:rsidR="003044AE" w:rsidRDefault="0003340E" w:rsidP="000118FC">
      <w:pPr>
        <w:spacing w:after="100" w:line="360" w:lineRule="auto"/>
        <w:ind w:left="28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334E91C2" wp14:editId="33232115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D23D7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21103">
        <w:rPr>
          <w:noProof/>
        </w:rPr>
        <w:drawing>
          <wp:inline distT="0" distB="0" distL="0" distR="0" wp14:anchorId="5E23B14B" wp14:editId="501D54F9">
            <wp:extent cx="6404610" cy="26625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1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5ABB3" w14:textId="37E7E158" w:rsidR="00693366" w:rsidRDefault="00693366" w:rsidP="00693366">
      <w:pPr>
        <w:spacing w:after="100" w:line="360" w:lineRule="auto"/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74BD78D" w14:textId="77777777" w:rsidR="00693366" w:rsidRPr="000118FC" w:rsidRDefault="00693366" w:rsidP="00693366">
      <w:pPr>
        <w:spacing w:after="100" w:line="360" w:lineRule="auto"/>
        <w:ind w:left="288"/>
        <w:rPr>
          <w:rFonts w:ascii="Times New Roman" w:hAnsi="Times New Roman" w:cs="Times New Roman"/>
          <w:sz w:val="24"/>
          <w:szCs w:val="24"/>
        </w:rPr>
      </w:pPr>
    </w:p>
    <w:p w14:paraId="3C980482" w14:textId="77777777" w:rsidR="000118FC" w:rsidRPr="00833185" w:rsidRDefault="000118FC" w:rsidP="000118FC">
      <w:pPr>
        <w:spacing w:after="100" w:line="360" w:lineRule="auto"/>
        <w:ind w:left="288"/>
        <w:rPr>
          <w:rFonts w:ascii="Times New Roman" w:hAnsi="Times New Roman" w:cs="Times New Roman"/>
        </w:rPr>
      </w:pPr>
      <w:r w:rsidRPr="00833185">
        <w:rPr>
          <w:rFonts w:ascii="Times New Roman" w:hAnsi="Times New Roman" w:cs="Times New Roman"/>
          <w:noProof/>
        </w:rPr>
        <w:drawing>
          <wp:inline distT="0" distB="0" distL="0" distR="0" wp14:anchorId="0816F4AC" wp14:editId="73B51890">
            <wp:extent cx="5935472" cy="2606723"/>
            <wp:effectExtent l="0" t="0" r="825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891" cy="262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1C8D8" w14:textId="29A205A8" w:rsidR="000118FC" w:rsidRPr="00833185" w:rsidRDefault="000118FC" w:rsidP="000118FC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</w:t>
      </w:r>
      <w:r w:rsidRPr="00833185">
        <w:rPr>
          <w:rFonts w:ascii="Times New Roman" w:hAnsi="Times New Roman" w:cs="Times New Roman"/>
          <w:color w:val="auto"/>
        </w:rPr>
        <w:t>.2 Smart Slot Recommendation</w:t>
      </w:r>
    </w:p>
    <w:p w14:paraId="0CB2C33D" w14:textId="77777777" w:rsidR="000118FC" w:rsidRPr="00B660FF" w:rsidRDefault="000118FC" w:rsidP="000118FC">
      <w:pPr>
        <w:pStyle w:val="Heading3"/>
        <w:rPr>
          <w:rFonts w:ascii="Times New Roman" w:hAnsi="Times New Roman" w:cs="Times New Roman"/>
          <w:color w:val="auto"/>
          <w:sz w:val="22"/>
        </w:rPr>
      </w:pPr>
      <w:r w:rsidRPr="00B660FF">
        <w:rPr>
          <w:rFonts w:ascii="Times New Roman" w:hAnsi="Times New Roman" w:cs="Times New Roman"/>
          <w:color w:val="auto"/>
          <w:sz w:val="22"/>
        </w:rPr>
        <w:t>BEGIN</w:t>
      </w:r>
      <w:r w:rsidRPr="00B660FF">
        <w:rPr>
          <w:rFonts w:ascii="Times New Roman" w:hAnsi="Times New Roman" w:cs="Times New Roman"/>
          <w:color w:val="auto"/>
          <w:sz w:val="22"/>
        </w:rPr>
        <w:br/>
        <w:t>GET all parking slots</w:t>
      </w:r>
      <w:r w:rsidRPr="00B660FF">
        <w:rPr>
          <w:rFonts w:ascii="Times New Roman" w:hAnsi="Times New Roman" w:cs="Times New Roman"/>
          <w:color w:val="auto"/>
          <w:sz w:val="22"/>
        </w:rPr>
        <w:br/>
        <w:t>FILTER slots whose status is AVAILABLE</w:t>
      </w:r>
      <w:r w:rsidRPr="00B660FF">
        <w:rPr>
          <w:rFonts w:ascii="Times New Roman" w:hAnsi="Times New Roman" w:cs="Times New Roman"/>
          <w:color w:val="auto"/>
          <w:sz w:val="22"/>
        </w:rPr>
        <w:br/>
        <w:t>IF no slot exists THEN</w:t>
      </w:r>
      <w:r w:rsidRPr="00B660FF">
        <w:rPr>
          <w:rFonts w:ascii="Times New Roman" w:hAnsi="Times New Roman" w:cs="Times New Roman"/>
          <w:color w:val="auto"/>
          <w:sz w:val="22"/>
        </w:rPr>
        <w:br/>
        <w:t xml:space="preserve">    DISPLAY no-availability message</w:t>
      </w:r>
      <w:r w:rsidRPr="00B660FF">
        <w:rPr>
          <w:rFonts w:ascii="Times New Roman" w:hAnsi="Times New Roman" w:cs="Times New Roman"/>
          <w:color w:val="auto"/>
          <w:sz w:val="22"/>
        </w:rPr>
        <w:br/>
        <w:t xml:space="preserve">    STOP</w:t>
      </w:r>
      <w:r w:rsidRPr="00B660FF">
        <w:rPr>
          <w:rFonts w:ascii="Times New Roman" w:hAnsi="Times New Roman" w:cs="Times New Roman"/>
          <w:color w:val="auto"/>
          <w:sz w:val="22"/>
        </w:rPr>
        <w:br/>
        <w:t>END IF</w:t>
      </w:r>
      <w:r w:rsidRPr="00B660FF">
        <w:rPr>
          <w:rFonts w:ascii="Times New Roman" w:hAnsi="Times New Roman" w:cs="Times New Roman"/>
          <w:color w:val="auto"/>
          <w:sz w:val="22"/>
        </w:rPr>
        <w:br/>
        <w:t>FOR each available slot</w:t>
      </w:r>
      <w:r w:rsidRPr="00B660FF">
        <w:rPr>
          <w:rFonts w:ascii="Times New Roman" w:hAnsi="Times New Roman" w:cs="Times New Roman"/>
          <w:color w:val="auto"/>
          <w:sz w:val="22"/>
        </w:rPr>
        <w:br/>
        <w:t xml:space="preserve">    CALCULATE suitability score from current parking information</w:t>
      </w:r>
      <w:r w:rsidRPr="00B660FF">
        <w:rPr>
          <w:rFonts w:ascii="Times New Roman" w:hAnsi="Times New Roman" w:cs="Times New Roman"/>
          <w:color w:val="auto"/>
          <w:sz w:val="22"/>
        </w:rPr>
        <w:br/>
        <w:t>END FOR</w:t>
      </w:r>
      <w:r w:rsidRPr="00B660FF">
        <w:rPr>
          <w:rFonts w:ascii="Times New Roman" w:hAnsi="Times New Roman" w:cs="Times New Roman"/>
          <w:color w:val="auto"/>
          <w:sz w:val="22"/>
        </w:rPr>
        <w:br/>
        <w:t>SELECT highest-scoring slot</w:t>
      </w:r>
      <w:r w:rsidRPr="00B660FF">
        <w:rPr>
          <w:rFonts w:ascii="Times New Roman" w:hAnsi="Times New Roman" w:cs="Times New Roman"/>
          <w:color w:val="auto"/>
          <w:sz w:val="22"/>
        </w:rPr>
        <w:br/>
        <w:t>DISPLAY recommendation</w:t>
      </w:r>
      <w:r w:rsidRPr="00B660FF">
        <w:rPr>
          <w:rFonts w:ascii="Times New Roman" w:hAnsi="Times New Roman" w:cs="Times New Roman"/>
          <w:color w:val="auto"/>
          <w:sz w:val="22"/>
        </w:rPr>
        <w:br/>
        <w:t>OPTIONALLY STORE recommendation log</w:t>
      </w:r>
      <w:r w:rsidRPr="00B660FF">
        <w:rPr>
          <w:rFonts w:ascii="Times New Roman" w:hAnsi="Times New Roman" w:cs="Times New Roman"/>
          <w:color w:val="auto"/>
          <w:sz w:val="22"/>
        </w:rPr>
        <w:br/>
        <w:t>END</w:t>
      </w:r>
    </w:p>
    <w:p w14:paraId="40F8BA8D" w14:textId="77777777" w:rsidR="000118FC" w:rsidRDefault="000118FC" w:rsidP="000118FC">
      <w:pPr>
        <w:pStyle w:val="Heading3"/>
        <w:rPr>
          <w:rFonts w:ascii="Times New Roman" w:hAnsi="Times New Roman" w:cs="Times New Roman"/>
          <w:color w:val="auto"/>
        </w:rPr>
      </w:pPr>
      <w:r w:rsidRPr="00B660FF">
        <w:rPr>
          <w:rFonts w:ascii="Times New Roman" w:hAnsi="Times New Roman" w:cs="Times New Roman"/>
          <w:color w:val="auto"/>
          <w:sz w:val="22"/>
        </w:rPr>
        <w:t>Algorithmic Logic</w:t>
      </w:r>
      <w:r w:rsidRPr="00833185">
        <w:rPr>
          <w:rFonts w:ascii="Times New Roman" w:hAnsi="Times New Roman" w:cs="Times New Roman"/>
          <w:color w:val="auto"/>
        </w:rPr>
        <w:t xml:space="preserve"> Code</w:t>
      </w:r>
    </w:p>
    <w:p w14:paraId="21198053" w14:textId="77777777" w:rsidR="000118FC" w:rsidRPr="000118FC" w:rsidRDefault="000118FC" w:rsidP="000118FC">
      <w:pPr>
        <w:rPr>
          <w:sz w:val="24"/>
          <w:szCs w:val="24"/>
        </w:rPr>
      </w:pPr>
    </w:p>
    <w:p w14:paraId="6A5CC678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"SELECT slot_id, zone_id FROM parking_slots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</w:p>
    <w:p w14:paraId="0436CD07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"WHERE status='AVAILABLE'"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45643A71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3122E408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con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createStatement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();</w:t>
      </w:r>
    </w:p>
    <w:p w14:paraId="2292DEB9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ResultSet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executeQuery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7777348C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3327DACB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bestSlot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-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1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1B016202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bestScore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-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1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1F19AC6A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36F80F23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while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next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()) {</w:t>
      </w:r>
    </w:p>
    <w:p w14:paraId="65698722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slotId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getInt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"slot_id"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1C71FFE4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zoneId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getInt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"zone_id"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5C728DD1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31B76969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score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100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-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zoneId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*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5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6453BCDB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7B8103FB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if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score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&gt;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bestScore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 {</w:t>
      </w:r>
    </w:p>
    <w:p w14:paraId="1F82C001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bestScore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score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760C97BD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bestSlot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slotId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5C262266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}</w:t>
      </w:r>
    </w:p>
    <w:p w14:paraId="3E027CE5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14:paraId="007E2EDE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03D8ADAE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if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bestSlot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-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1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 {</w:t>
      </w:r>
    </w:p>
    <w:p w14:paraId="2A8B9413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System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out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println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"No parking slot available"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47BC7427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}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else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{</w:t>
      </w:r>
    </w:p>
    <w:p w14:paraId="23C0CF27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System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out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println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"Recommended Slot: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bestSlot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36D7D832" w14:textId="77777777" w:rsid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14:paraId="30AE46C0" w14:textId="5CA5E0B5" w:rsidR="00497658" w:rsidRDefault="00497658" w:rsidP="000118FC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3B6B67" wp14:editId="67B7AC4D">
            <wp:extent cx="6404610" cy="14585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1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20B1F" w14:textId="77777777" w:rsidR="005F4C97" w:rsidRDefault="005F4C97" w:rsidP="000118F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464F665" w14:textId="160D715D" w:rsidR="005F4C97" w:rsidRDefault="005F4C97" w:rsidP="000118FC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Output;</w:t>
      </w:r>
    </w:p>
    <w:p w14:paraId="76A58CD7" w14:textId="77777777" w:rsidR="005F4C97" w:rsidRPr="000118FC" w:rsidRDefault="005F4C97" w:rsidP="000118F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18DC584" w14:textId="77777777" w:rsidR="000118FC" w:rsidRPr="00833185" w:rsidRDefault="000118FC" w:rsidP="000118FC">
      <w:pPr>
        <w:spacing w:after="100" w:line="360" w:lineRule="auto"/>
        <w:ind w:left="288"/>
        <w:rPr>
          <w:rFonts w:ascii="Times New Roman" w:hAnsi="Times New Roman" w:cs="Times New Roman"/>
        </w:rPr>
      </w:pPr>
      <w:r w:rsidRPr="00833185">
        <w:rPr>
          <w:rFonts w:ascii="Times New Roman" w:hAnsi="Times New Roman" w:cs="Times New Roman"/>
          <w:noProof/>
        </w:rPr>
        <w:drawing>
          <wp:inline distT="0" distB="0" distL="0" distR="0" wp14:anchorId="057C415B" wp14:editId="0AE3E90C">
            <wp:extent cx="3498215" cy="340360"/>
            <wp:effectExtent l="0" t="0" r="698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1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1A25" w14:textId="246207DA" w:rsidR="000118FC" w:rsidRPr="00833185" w:rsidRDefault="000118FC" w:rsidP="000118FC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</w:t>
      </w:r>
      <w:r w:rsidRPr="00833185">
        <w:rPr>
          <w:rFonts w:ascii="Times New Roman" w:hAnsi="Times New Roman" w:cs="Times New Roman"/>
          <w:color w:val="auto"/>
        </w:rPr>
        <w:t>.3 Reservation</w:t>
      </w:r>
    </w:p>
    <w:p w14:paraId="37FAB1F8" w14:textId="77777777" w:rsidR="000118FC" w:rsidRPr="00833185" w:rsidRDefault="000118FC" w:rsidP="000118FC">
      <w:pPr>
        <w:pStyle w:val="Heading3"/>
        <w:rPr>
          <w:rFonts w:ascii="Times New Roman" w:hAnsi="Times New Roman" w:cs="Times New Roman"/>
          <w:color w:val="auto"/>
          <w:sz w:val="27"/>
        </w:rPr>
      </w:pPr>
      <w:r w:rsidRPr="00833185">
        <w:rPr>
          <w:rFonts w:ascii="Times New Roman" w:hAnsi="Times New Roman" w:cs="Times New Roman"/>
          <w:color w:val="auto"/>
          <w:sz w:val="16"/>
        </w:rPr>
        <w:t>BEGIN</w:t>
      </w:r>
      <w:r w:rsidRPr="00833185">
        <w:rPr>
          <w:rFonts w:ascii="Times New Roman" w:hAnsi="Times New Roman" w:cs="Times New Roman"/>
          <w:color w:val="auto"/>
          <w:sz w:val="16"/>
        </w:rPr>
        <w:br/>
        <w:t>READ user, vehicle, slot and requested time range</w:t>
      </w:r>
      <w:r w:rsidRPr="00833185">
        <w:rPr>
          <w:rFonts w:ascii="Times New Roman" w:hAnsi="Times New Roman" w:cs="Times New Roman"/>
          <w:color w:val="auto"/>
          <w:sz w:val="16"/>
        </w:rPr>
        <w:br/>
        <w:t>VALIDATE required fields</w:t>
      </w:r>
      <w:r w:rsidRPr="00833185">
        <w:rPr>
          <w:rFonts w:ascii="Times New Roman" w:hAnsi="Times New Roman" w:cs="Times New Roman"/>
          <w:color w:val="auto"/>
          <w:sz w:val="16"/>
        </w:rPr>
        <w:br/>
        <w:t>CHECK slot existence and current status</w:t>
      </w:r>
      <w:r w:rsidRPr="00833185">
        <w:rPr>
          <w:rFonts w:ascii="Times New Roman" w:hAnsi="Times New Roman" w:cs="Times New Roman"/>
          <w:color w:val="auto"/>
          <w:sz w:val="16"/>
        </w:rPr>
        <w:br/>
        <w:t>CHECK overlapping reservations</w:t>
      </w:r>
      <w:r w:rsidRPr="00833185">
        <w:rPr>
          <w:rFonts w:ascii="Times New Roman" w:hAnsi="Times New Roman" w:cs="Times New Roman"/>
          <w:color w:val="auto"/>
          <w:sz w:val="16"/>
        </w:rPr>
        <w:br/>
        <w:t>IF conflict exists THEN</w:t>
      </w:r>
      <w:r w:rsidRPr="00833185">
        <w:rPr>
          <w:rFonts w:ascii="Times New Roman" w:hAnsi="Times New Roman" w:cs="Times New Roman"/>
          <w:color w:val="auto"/>
          <w:sz w:val="16"/>
        </w:rPr>
        <w:br/>
        <w:t xml:space="preserve">    REJECT reservation</w:t>
      </w:r>
      <w:r w:rsidRPr="00833185">
        <w:rPr>
          <w:rFonts w:ascii="Times New Roman" w:hAnsi="Times New Roman" w:cs="Times New Roman"/>
          <w:color w:val="auto"/>
          <w:sz w:val="16"/>
        </w:rPr>
        <w:br/>
        <w:t>ELSE</w:t>
      </w:r>
      <w:r w:rsidRPr="00833185">
        <w:rPr>
          <w:rFonts w:ascii="Times New Roman" w:hAnsi="Times New Roman" w:cs="Times New Roman"/>
          <w:color w:val="auto"/>
          <w:sz w:val="16"/>
        </w:rPr>
        <w:br/>
        <w:t xml:space="preserve">    INSERT reservation</w:t>
      </w:r>
      <w:r w:rsidRPr="00833185">
        <w:rPr>
          <w:rFonts w:ascii="Times New Roman" w:hAnsi="Times New Roman" w:cs="Times New Roman"/>
          <w:color w:val="auto"/>
          <w:sz w:val="16"/>
        </w:rPr>
        <w:br/>
        <w:t xml:space="preserve">    DISPLAY confirmation</w:t>
      </w:r>
      <w:r w:rsidRPr="00833185">
        <w:rPr>
          <w:rFonts w:ascii="Times New Roman" w:hAnsi="Times New Roman" w:cs="Times New Roman"/>
          <w:color w:val="auto"/>
          <w:sz w:val="16"/>
        </w:rPr>
        <w:br/>
        <w:t>END IF</w:t>
      </w:r>
      <w:r w:rsidRPr="00833185">
        <w:rPr>
          <w:rFonts w:ascii="Times New Roman" w:hAnsi="Times New Roman" w:cs="Times New Roman"/>
          <w:color w:val="auto"/>
          <w:sz w:val="16"/>
        </w:rPr>
        <w:br/>
        <w:t>END</w:t>
      </w:r>
      <w:r w:rsidRPr="00833185">
        <w:rPr>
          <w:rFonts w:ascii="Times New Roman" w:hAnsi="Times New Roman" w:cs="Times New Roman"/>
          <w:color w:val="auto"/>
          <w:sz w:val="16"/>
        </w:rPr>
        <w:br/>
      </w:r>
      <w:r w:rsidRPr="00833185">
        <w:rPr>
          <w:rFonts w:ascii="Times New Roman" w:hAnsi="Times New Roman" w:cs="Times New Roman"/>
          <w:color w:val="auto"/>
        </w:rPr>
        <w:t>Algorithmic Logic Code</w:t>
      </w:r>
    </w:p>
    <w:p w14:paraId="278A373C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checkSql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</w:p>
    <w:p w14:paraId="7C75BEDA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"SELECT reservation_id FROM reservations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</w:p>
    <w:p w14:paraId="4C27AB07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"WHERE slot_id=? AND start_time &lt; ? AND end_time &gt; ?"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28D912DF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2AB5BAFF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PreparedStatement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check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con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checkSql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18D39524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080D4B04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check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1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slotId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01039021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check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2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endTime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00BCF3E5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check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3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startTime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6BE54A9E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566C7E1A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ResultSet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check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executeQuery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();</w:t>
      </w:r>
    </w:p>
    <w:p w14:paraId="1B2E8FED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645440D3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if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next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()) {</w:t>
      </w:r>
    </w:p>
    <w:p w14:paraId="0F47D4AB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System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out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println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"Reservation conflict"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51B65AD1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}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else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{</w:t>
      </w:r>
    </w:p>
    <w:p w14:paraId="5BC6F4B1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7AA6124C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insertSql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</w:p>
    <w:p w14:paraId="5018F24F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"INSERT INTO reservations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</w:p>
    <w:p w14:paraId="68148E8C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"(user_id, vehicle_id, slot_id, start_time, end_time)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</w:p>
    <w:p w14:paraId="77AD867E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"VALUES (?, ?, ?, ?, ?)"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570D96B8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3F5BEFEE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PreparedStatement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con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insertSql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45104431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1C14F7A0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1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userId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6B6C7736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2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vehicleId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3B263466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3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slotId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43B5088B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4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startTime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13158E05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5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endTime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3CF62145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49672A89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executeUpdate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();</w:t>
      </w:r>
    </w:p>
    <w:p w14:paraId="15D794C7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0A7342F4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System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out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println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"Reservation created successfully"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02DC4803" w14:textId="77777777" w:rsid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14:paraId="05BF85EE" w14:textId="609CDADA" w:rsidR="005F4C97" w:rsidRDefault="005F4C97" w:rsidP="000118FC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D0C91B" wp14:editId="7F33DFDF">
            <wp:extent cx="6404610" cy="14585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1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D2508" w14:textId="48C07F33" w:rsidR="005F4C97" w:rsidRPr="000118FC" w:rsidRDefault="005F4C97" w:rsidP="000118FC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7C34580" w14:textId="77777777" w:rsidR="000118FC" w:rsidRPr="00833185" w:rsidRDefault="000118FC" w:rsidP="000118FC">
      <w:pPr>
        <w:spacing w:after="100" w:line="360" w:lineRule="auto"/>
        <w:ind w:left="288"/>
        <w:rPr>
          <w:rFonts w:ascii="Times New Roman" w:hAnsi="Times New Roman" w:cs="Times New Roman"/>
        </w:rPr>
      </w:pPr>
      <w:r w:rsidRPr="00833185">
        <w:rPr>
          <w:rFonts w:ascii="Times New Roman" w:hAnsi="Times New Roman" w:cs="Times New Roman"/>
          <w:noProof/>
        </w:rPr>
        <w:drawing>
          <wp:inline distT="0" distB="0" distL="0" distR="0" wp14:anchorId="6470328C" wp14:editId="671CE528">
            <wp:extent cx="4048125" cy="255747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077" cy="2562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E11FF" w14:textId="621C819C" w:rsidR="000118FC" w:rsidRPr="00833185" w:rsidRDefault="000118FC" w:rsidP="000118FC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</w:t>
      </w:r>
      <w:r w:rsidRPr="00833185">
        <w:rPr>
          <w:rFonts w:ascii="Times New Roman" w:hAnsi="Times New Roman" w:cs="Times New Roman"/>
          <w:color w:val="auto"/>
        </w:rPr>
        <w:t>.4 Vehicle Entry</w:t>
      </w:r>
    </w:p>
    <w:p w14:paraId="431553F4" w14:textId="77777777" w:rsidR="000118FC" w:rsidRDefault="000118FC" w:rsidP="000118FC">
      <w:pPr>
        <w:pStyle w:val="Heading3"/>
        <w:rPr>
          <w:rFonts w:ascii="Times New Roman" w:hAnsi="Times New Roman" w:cs="Times New Roman"/>
          <w:color w:val="auto"/>
        </w:rPr>
      </w:pPr>
      <w:r w:rsidRPr="00B660FF">
        <w:rPr>
          <w:rFonts w:ascii="Times New Roman" w:hAnsi="Times New Roman" w:cs="Times New Roman"/>
          <w:color w:val="auto"/>
          <w:sz w:val="22"/>
        </w:rPr>
        <w:t>BEGIN</w:t>
      </w:r>
      <w:r w:rsidRPr="00B660FF">
        <w:rPr>
          <w:rFonts w:ascii="Times New Roman" w:hAnsi="Times New Roman" w:cs="Times New Roman"/>
          <w:color w:val="auto"/>
          <w:sz w:val="22"/>
        </w:rPr>
        <w:br/>
        <w:t>READ vehicle and selected slot</w:t>
      </w:r>
      <w:r w:rsidRPr="00B660FF">
        <w:rPr>
          <w:rFonts w:ascii="Times New Roman" w:hAnsi="Times New Roman" w:cs="Times New Roman"/>
          <w:color w:val="auto"/>
          <w:sz w:val="22"/>
        </w:rPr>
        <w:br/>
        <w:t>VALIDATE vehicle registration</w:t>
      </w:r>
      <w:r w:rsidRPr="00B660FF">
        <w:rPr>
          <w:rFonts w:ascii="Times New Roman" w:hAnsi="Times New Roman" w:cs="Times New Roman"/>
          <w:color w:val="auto"/>
          <w:sz w:val="22"/>
        </w:rPr>
        <w:br/>
        <w:t>CHECK slot availability</w:t>
      </w:r>
      <w:r w:rsidRPr="00B660FF">
        <w:rPr>
          <w:rFonts w:ascii="Times New Roman" w:hAnsi="Times New Roman" w:cs="Times New Roman"/>
          <w:color w:val="auto"/>
          <w:sz w:val="22"/>
        </w:rPr>
        <w:br/>
        <w:t>IF unavailable THEN DISPLAY error</w:t>
      </w:r>
      <w:r w:rsidRPr="00B660FF">
        <w:rPr>
          <w:rFonts w:ascii="Times New Roman" w:hAnsi="Times New Roman" w:cs="Times New Roman"/>
          <w:color w:val="auto"/>
          <w:sz w:val="22"/>
        </w:rPr>
        <w:br/>
        <w:t>ELSE</w:t>
      </w:r>
      <w:r w:rsidRPr="00B660FF">
        <w:rPr>
          <w:rFonts w:ascii="Times New Roman" w:hAnsi="Times New Roman" w:cs="Times New Roman"/>
          <w:color w:val="auto"/>
          <w:sz w:val="22"/>
        </w:rPr>
        <w:br/>
        <w:t xml:space="preserve">    CREATE parking session with entry time</w:t>
      </w:r>
      <w:r w:rsidRPr="00B660FF">
        <w:rPr>
          <w:rFonts w:ascii="Times New Roman" w:hAnsi="Times New Roman" w:cs="Times New Roman"/>
          <w:color w:val="auto"/>
          <w:sz w:val="22"/>
        </w:rPr>
        <w:br/>
        <w:t xml:space="preserve">    UPDATE slot to OCCUPIED</w:t>
      </w:r>
      <w:r w:rsidRPr="00B660FF">
        <w:rPr>
          <w:rFonts w:ascii="Times New Roman" w:hAnsi="Times New Roman" w:cs="Times New Roman"/>
          <w:color w:val="auto"/>
          <w:sz w:val="22"/>
        </w:rPr>
        <w:br/>
        <w:t xml:space="preserve">    DISPLAY entry confirmation</w:t>
      </w:r>
      <w:r w:rsidRPr="00B660FF">
        <w:rPr>
          <w:rFonts w:ascii="Times New Roman" w:hAnsi="Times New Roman" w:cs="Times New Roman"/>
          <w:color w:val="auto"/>
          <w:sz w:val="22"/>
        </w:rPr>
        <w:br/>
        <w:t>END IF</w:t>
      </w:r>
      <w:r w:rsidRPr="00B660FF">
        <w:rPr>
          <w:rFonts w:ascii="Times New Roman" w:hAnsi="Times New Roman" w:cs="Times New Roman"/>
          <w:color w:val="auto"/>
          <w:sz w:val="22"/>
        </w:rPr>
        <w:br/>
        <w:t>END</w:t>
      </w:r>
      <w:r w:rsidRPr="00B660FF">
        <w:rPr>
          <w:rFonts w:ascii="Times New Roman" w:hAnsi="Times New Roman" w:cs="Times New Roman"/>
          <w:color w:val="auto"/>
          <w:sz w:val="22"/>
        </w:rPr>
        <w:br/>
      </w:r>
      <w:r w:rsidRPr="00B660FF">
        <w:rPr>
          <w:rFonts w:ascii="Times New Roman" w:hAnsi="Times New Roman" w:cs="Times New Roman"/>
          <w:color w:val="auto"/>
        </w:rPr>
        <w:br/>
      </w:r>
      <w:r w:rsidRPr="00833185">
        <w:rPr>
          <w:rFonts w:ascii="Times New Roman" w:hAnsi="Times New Roman" w:cs="Times New Roman"/>
          <w:color w:val="auto"/>
        </w:rPr>
        <w:t>Algorithmic Logic Code</w:t>
      </w:r>
    </w:p>
    <w:p w14:paraId="24429C45" w14:textId="77777777" w:rsidR="000118FC" w:rsidRPr="00B660FF" w:rsidRDefault="000118FC" w:rsidP="000118FC"/>
    <w:p w14:paraId="2A71DABC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checkSql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</w:p>
    <w:p w14:paraId="6CE125B3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"SELECT status FROM parking_slots WHERE slot_id=?"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14704834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328EB641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PreparedStatement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check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con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checkSql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27F29A68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check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1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slotId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211A4380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079C566D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ResultSet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check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executeQuery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();</w:t>
      </w:r>
    </w:p>
    <w:p w14:paraId="13AC4DAC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542C6A31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if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next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()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&amp;&amp;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getString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"status"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equals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"AVAILABLE"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)) {</w:t>
      </w:r>
    </w:p>
    <w:p w14:paraId="46F2C82C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6AF608D0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sessionSql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</w:p>
    <w:p w14:paraId="7BBD02AE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"INSERT INTO parking_sessions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</w:p>
    <w:p w14:paraId="1D1CB570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"(vehicle_id, slot_id, entry_time) VALUES (?, ?, NOW())"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716956A3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712D99F5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PreparedStatement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con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sessionSql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7D7837D3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1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vehicleId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0802822E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2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slotId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6348E12C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executeUpdate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();</w:t>
      </w:r>
    </w:p>
    <w:p w14:paraId="7DF3333E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7601BEB1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updateSql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</w:p>
    <w:p w14:paraId="3BFD7F2B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"UPDATE parking_slots SET status='OCCUPIED' WHERE slot_id=?"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070459A2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4CEF5A7E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PreparedStatement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update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con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updateSql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156F67EC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update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1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slotId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6DF27B89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update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executeUpdate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();</w:t>
      </w:r>
    </w:p>
    <w:p w14:paraId="0A7A1675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08BC3856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System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out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println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"Vehicle entry recorded"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37C9E6B4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}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else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{</w:t>
      </w:r>
    </w:p>
    <w:p w14:paraId="57A4485A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System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out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println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"Selected slot is unavailable"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5478910A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14:paraId="30611F80" w14:textId="58B60593" w:rsidR="000118FC" w:rsidRDefault="00C87DE6" w:rsidP="000118FC">
      <w:pPr>
        <w:pStyle w:val="HTMLPreformatted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0CB927F" wp14:editId="1C498DA8">
            <wp:extent cx="6404610" cy="23806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1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E8411" w14:textId="77777777" w:rsidR="00C87DE6" w:rsidRDefault="00C87DE6" w:rsidP="000118FC">
      <w:pPr>
        <w:pStyle w:val="HTMLPreformatted"/>
        <w:rPr>
          <w:rFonts w:ascii="Times New Roman" w:hAnsi="Times New Roman" w:cs="Times New Roman"/>
        </w:rPr>
      </w:pPr>
    </w:p>
    <w:p w14:paraId="4FB5E279" w14:textId="163E8EDB" w:rsidR="00C87DE6" w:rsidRPr="00833185" w:rsidRDefault="00C87DE6" w:rsidP="000118FC">
      <w:pPr>
        <w:pStyle w:val="HTMLPreformatted"/>
        <w:rPr>
          <w:rFonts w:ascii="Times New Roman" w:hAnsi="Times New Roman" w:cs="Times New Roman"/>
        </w:rPr>
      </w:pPr>
      <w:r w:rsidRPr="00C87DE6">
        <w:rPr>
          <w:rFonts w:ascii="Times New Roman" w:hAnsi="Times New Roman" w:cs="Times New Roman"/>
          <w:sz w:val="28"/>
          <w:szCs w:val="28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19023670" w14:textId="77777777" w:rsidR="000118FC" w:rsidRPr="00833185" w:rsidRDefault="000118FC" w:rsidP="000118FC">
      <w:pPr>
        <w:spacing w:after="100" w:line="360" w:lineRule="auto"/>
        <w:ind w:left="288"/>
        <w:rPr>
          <w:rFonts w:ascii="Times New Roman" w:hAnsi="Times New Roman" w:cs="Times New Roman"/>
        </w:rPr>
      </w:pPr>
      <w:r w:rsidRPr="00833185">
        <w:rPr>
          <w:rFonts w:ascii="Times New Roman" w:hAnsi="Times New Roman" w:cs="Times New Roman"/>
          <w:noProof/>
        </w:rPr>
        <w:drawing>
          <wp:inline distT="0" distB="0" distL="0" distR="0" wp14:anchorId="7B1328E3" wp14:editId="291478E3">
            <wp:extent cx="5567769" cy="3800723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824" cy="380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F1E5D" w14:textId="2B21E726" w:rsidR="000118FC" w:rsidRPr="00833185" w:rsidRDefault="000118FC" w:rsidP="000118FC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</w:t>
      </w:r>
      <w:r w:rsidRPr="00833185">
        <w:rPr>
          <w:rFonts w:ascii="Times New Roman" w:hAnsi="Times New Roman" w:cs="Times New Roman"/>
          <w:color w:val="auto"/>
        </w:rPr>
        <w:t>.5 Vehicle Exit and Fee</w:t>
      </w:r>
    </w:p>
    <w:p w14:paraId="646C87AF" w14:textId="77777777" w:rsidR="000118FC" w:rsidRPr="00B660FF" w:rsidRDefault="000118FC" w:rsidP="000118FC">
      <w:pPr>
        <w:spacing w:after="100" w:line="360" w:lineRule="auto"/>
        <w:ind w:left="288"/>
        <w:rPr>
          <w:rFonts w:ascii="Times New Roman" w:hAnsi="Times New Roman" w:cs="Times New Roman"/>
          <w:sz w:val="22"/>
        </w:rPr>
      </w:pPr>
      <w:r w:rsidRPr="00B660FF">
        <w:rPr>
          <w:rFonts w:ascii="Times New Roman" w:hAnsi="Times New Roman" w:cs="Times New Roman"/>
          <w:sz w:val="22"/>
        </w:rPr>
        <w:t>BEGIN</w:t>
      </w:r>
      <w:r w:rsidRPr="00B660FF">
        <w:rPr>
          <w:rFonts w:ascii="Times New Roman" w:hAnsi="Times New Roman" w:cs="Times New Roman"/>
          <w:sz w:val="22"/>
        </w:rPr>
        <w:br/>
        <w:t>FIND active session for vehicle</w:t>
      </w:r>
      <w:r w:rsidRPr="00B660FF">
        <w:rPr>
          <w:rFonts w:ascii="Times New Roman" w:hAnsi="Times New Roman" w:cs="Times New Roman"/>
          <w:sz w:val="22"/>
        </w:rPr>
        <w:br/>
        <w:t>IF no active session THEN DISPLAY error and STOP</w:t>
      </w:r>
      <w:r w:rsidRPr="00B660FF">
        <w:rPr>
          <w:rFonts w:ascii="Times New Roman" w:hAnsi="Times New Roman" w:cs="Times New Roman"/>
          <w:sz w:val="22"/>
        </w:rPr>
        <w:br/>
        <w:t>RECORD exit time</w:t>
      </w:r>
      <w:r w:rsidRPr="00B660FF">
        <w:rPr>
          <w:rFonts w:ascii="Times New Roman" w:hAnsi="Times New Roman" w:cs="Times New Roman"/>
          <w:sz w:val="22"/>
        </w:rPr>
        <w:br/>
        <w:t>CALCULATE duration</w:t>
      </w:r>
      <w:r w:rsidRPr="00B660FF">
        <w:rPr>
          <w:rFonts w:ascii="Times New Roman" w:hAnsi="Times New Roman" w:cs="Times New Roman"/>
          <w:sz w:val="22"/>
        </w:rPr>
        <w:br/>
        <w:t>CALCULATE parking fee</w:t>
      </w:r>
      <w:r w:rsidRPr="00B660FF">
        <w:rPr>
          <w:rFonts w:ascii="Times New Roman" w:hAnsi="Times New Roman" w:cs="Times New Roman"/>
          <w:sz w:val="22"/>
        </w:rPr>
        <w:br/>
        <w:t>UPDATE session</w:t>
      </w:r>
      <w:r w:rsidRPr="00B660FF">
        <w:rPr>
          <w:rFonts w:ascii="Times New Roman" w:hAnsi="Times New Roman" w:cs="Times New Roman"/>
          <w:sz w:val="22"/>
        </w:rPr>
        <w:br/>
        <w:t>CREATE payment record</w:t>
      </w:r>
      <w:r w:rsidRPr="00B660FF">
        <w:rPr>
          <w:rFonts w:ascii="Times New Roman" w:hAnsi="Times New Roman" w:cs="Times New Roman"/>
          <w:sz w:val="22"/>
        </w:rPr>
        <w:br/>
        <w:t>UPDATE slot to AVAILABLE</w:t>
      </w:r>
      <w:r w:rsidRPr="00B660FF">
        <w:rPr>
          <w:rFonts w:ascii="Times New Roman" w:hAnsi="Times New Roman" w:cs="Times New Roman"/>
          <w:sz w:val="22"/>
        </w:rPr>
        <w:br/>
        <w:t>DISPLAY exit confirmation and fee</w:t>
      </w:r>
      <w:r w:rsidRPr="00B660FF">
        <w:rPr>
          <w:rFonts w:ascii="Times New Roman" w:hAnsi="Times New Roman" w:cs="Times New Roman"/>
          <w:sz w:val="22"/>
        </w:rPr>
        <w:br/>
        <w:t>END</w:t>
      </w:r>
    </w:p>
    <w:p w14:paraId="329E43BB" w14:textId="54BED661" w:rsidR="000118FC" w:rsidRPr="00833185" w:rsidRDefault="000118FC" w:rsidP="000118FC">
      <w:pPr>
        <w:pStyle w:val="Heading3"/>
        <w:rPr>
          <w:rFonts w:ascii="Times New Roman" w:hAnsi="Times New Roman" w:cs="Times New Roman"/>
          <w:color w:val="auto"/>
          <w:sz w:val="27"/>
        </w:rPr>
      </w:pPr>
      <w:r>
        <w:rPr>
          <w:rFonts w:ascii="Times New Roman" w:hAnsi="Times New Roman" w:cs="Times New Roman"/>
          <w:color w:val="auto"/>
        </w:rPr>
        <w:t>A</w:t>
      </w:r>
      <w:r w:rsidRPr="00833185">
        <w:rPr>
          <w:rFonts w:ascii="Times New Roman" w:hAnsi="Times New Roman" w:cs="Times New Roman"/>
          <w:color w:val="auto"/>
        </w:rPr>
        <w:t>lgorithmic Logic Code</w:t>
      </w:r>
    </w:p>
    <w:p w14:paraId="7C9919C6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</w:p>
    <w:p w14:paraId="187EADA7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"SELECT session_id, slot_id, entry_time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</w:p>
    <w:p w14:paraId="4ED8A8B9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"FROM parking_sessions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</w:p>
    <w:p w14:paraId="68CD9EDD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"WHERE vehicle_id=? AND exit_time IS NULL"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33548670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4CB63DB8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PreparedStatement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con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066A9D2E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1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vehicleId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431C9F50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3C18A358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ResultSet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executeQuery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();</w:t>
      </w:r>
    </w:p>
    <w:p w14:paraId="183F344C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4BC60C78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if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next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()) {</w:t>
      </w:r>
    </w:p>
    <w:p w14:paraId="07D92EAA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31DFE5C8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sessionId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getInt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"session_id"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757F0212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slotId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getInt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"slot_id"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247F5345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43AA32BE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feeSql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</w:p>
    <w:p w14:paraId="73697119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"SELECT TIMESTAMPDIFF(HOUR, entry_time, NOW())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</w:p>
    <w:p w14:paraId="2F24B043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"FROM parking_sessions WHERE session_id=?"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2D8ACEA3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412603F4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PreparedStatement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feePs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con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feeSql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6A727F14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feePs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1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sessionId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4582217E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2C4BC8F3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ResultSet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feeRs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feePs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executeQuery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();</w:t>
      </w:r>
    </w:p>
    <w:p w14:paraId="7268D483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3AAD954F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if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feeRs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next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()) {</w:t>
      </w:r>
    </w:p>
    <w:p w14:paraId="3045CAF2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hours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feeRs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getInt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1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00877831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681A8DD8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if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hours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&lt;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1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5DC09174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hours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1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3F98E95B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683D1635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double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fee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hours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*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20.0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0A89DA68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658C7184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updateSession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</w:p>
    <w:p w14:paraId="57EBB576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"UPDATE parking_sessions SET exit_time=NOW(), fee=?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</w:p>
    <w:p w14:paraId="089D47E9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"WHERE session_id=?"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14DC7988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692F1F9C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PreparedStatement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update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con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updateSession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4FDC8F45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update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setDouble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1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fee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5B711D9C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update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2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sessionId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1D89D7D2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update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executeUpdate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();</w:t>
      </w:r>
    </w:p>
    <w:p w14:paraId="4C294737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669DDE19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paymentSql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</w:p>
    <w:p w14:paraId="515E4C1C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"INSERT INTO payments (session_id, amount, payment_status)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</w:p>
    <w:p w14:paraId="299A9EA6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"VALUES (?, ?, 'PAID')"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2BC4FCEE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3F27F9E6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PreparedStatement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payment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con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paymentSql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7BAAB24F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payment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1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sessionId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5E878505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payment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setDouble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2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fee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100708A1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payment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executeUpdate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();</w:t>
      </w:r>
    </w:p>
    <w:p w14:paraId="78E2CCF8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2FDE470C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slotSql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</w:p>
    <w:p w14:paraId="7D58620F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"UPDATE parking_slots SET status='AVAILABLE' WHERE slot_id=?"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42B6DD53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7C558700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PreparedStatement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slot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con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slotSql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782900A2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slot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1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slotId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580A4DF2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slot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executeUpdate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();</w:t>
      </w:r>
    </w:p>
    <w:p w14:paraId="1E5D29F0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771E9AAD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System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out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println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"Exit completed"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6C20CB6B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System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out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println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"Parking Fee: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fee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4128A95A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}</w:t>
      </w:r>
    </w:p>
    <w:p w14:paraId="4FF5C7AC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22F9F37E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}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else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{</w:t>
      </w:r>
    </w:p>
    <w:p w14:paraId="69FEF2BA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System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out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println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"No active parking session found"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74B2AE1F" w14:textId="77777777" w:rsid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14:paraId="667FD9EE" w14:textId="46F2B0F1" w:rsidR="00335907" w:rsidRPr="000118FC" w:rsidRDefault="00335907" w:rsidP="000118FC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FB7CF1" wp14:editId="7791BF43">
            <wp:extent cx="6404610" cy="25361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1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1FCE6" w14:textId="77777777" w:rsidR="00A945D9" w:rsidRDefault="00A945D9" w:rsidP="000118FC">
      <w:pPr>
        <w:spacing w:after="100" w:line="360" w:lineRule="auto"/>
        <w:ind w:left="288"/>
        <w:rPr>
          <w:rFonts w:ascii="Times New Roman" w:hAnsi="Times New Roman" w:cs="Times New Roman"/>
          <w:noProof/>
        </w:rPr>
      </w:pPr>
    </w:p>
    <w:p w14:paraId="553BBDD3" w14:textId="77777777" w:rsidR="00A945D9" w:rsidRDefault="00A945D9" w:rsidP="000118FC">
      <w:pPr>
        <w:spacing w:after="100" w:line="360" w:lineRule="auto"/>
        <w:ind w:left="288"/>
        <w:rPr>
          <w:rFonts w:ascii="Times New Roman" w:hAnsi="Times New Roman" w:cs="Times New Roman"/>
          <w:noProof/>
        </w:rPr>
      </w:pPr>
    </w:p>
    <w:p w14:paraId="1D3FD3AE" w14:textId="77777777" w:rsidR="00A945D9" w:rsidRDefault="00A945D9" w:rsidP="000118FC">
      <w:pPr>
        <w:spacing w:after="100" w:line="360" w:lineRule="auto"/>
        <w:ind w:left="288"/>
        <w:rPr>
          <w:rFonts w:ascii="Times New Roman" w:hAnsi="Times New Roman" w:cs="Times New Roman"/>
          <w:noProof/>
        </w:rPr>
      </w:pPr>
    </w:p>
    <w:p w14:paraId="40675DDD" w14:textId="77777777" w:rsidR="00A945D9" w:rsidRDefault="00A945D9" w:rsidP="000118FC">
      <w:pPr>
        <w:spacing w:after="100" w:line="360" w:lineRule="auto"/>
        <w:ind w:left="288"/>
        <w:rPr>
          <w:rFonts w:ascii="Times New Roman" w:hAnsi="Times New Roman" w:cs="Times New Roman"/>
          <w:noProof/>
        </w:rPr>
      </w:pPr>
    </w:p>
    <w:p w14:paraId="0907CC77" w14:textId="77777777" w:rsidR="00A945D9" w:rsidRDefault="00A945D9" w:rsidP="000118FC">
      <w:pPr>
        <w:spacing w:after="100" w:line="360" w:lineRule="auto"/>
        <w:ind w:left="288"/>
        <w:rPr>
          <w:rFonts w:ascii="Times New Roman" w:hAnsi="Times New Roman" w:cs="Times New Roman"/>
          <w:noProof/>
        </w:rPr>
      </w:pPr>
    </w:p>
    <w:p w14:paraId="09EE2825" w14:textId="77777777" w:rsidR="00A945D9" w:rsidRDefault="00A945D9" w:rsidP="000118FC">
      <w:pPr>
        <w:spacing w:after="100" w:line="360" w:lineRule="auto"/>
        <w:ind w:left="288"/>
        <w:rPr>
          <w:rFonts w:ascii="Times New Roman" w:hAnsi="Times New Roman" w:cs="Times New Roman"/>
          <w:noProof/>
        </w:rPr>
      </w:pPr>
    </w:p>
    <w:p w14:paraId="1EF146E1" w14:textId="77777777" w:rsidR="00A945D9" w:rsidRDefault="00A945D9" w:rsidP="000118FC">
      <w:pPr>
        <w:spacing w:after="100" w:line="360" w:lineRule="auto"/>
        <w:ind w:left="288"/>
        <w:rPr>
          <w:rFonts w:ascii="Times New Roman" w:hAnsi="Times New Roman" w:cs="Times New Roman"/>
          <w:noProof/>
        </w:rPr>
      </w:pPr>
    </w:p>
    <w:p w14:paraId="082ADF8A" w14:textId="77777777" w:rsidR="00A945D9" w:rsidRDefault="00A945D9" w:rsidP="000118FC">
      <w:pPr>
        <w:spacing w:after="100" w:line="360" w:lineRule="auto"/>
        <w:ind w:left="288"/>
        <w:rPr>
          <w:rFonts w:ascii="Times New Roman" w:hAnsi="Times New Roman" w:cs="Times New Roman"/>
          <w:noProof/>
        </w:rPr>
      </w:pPr>
    </w:p>
    <w:p w14:paraId="5CDF5BDE" w14:textId="77777777" w:rsidR="00A945D9" w:rsidRDefault="00A945D9" w:rsidP="000118FC">
      <w:pPr>
        <w:spacing w:after="100" w:line="360" w:lineRule="auto"/>
        <w:ind w:left="288"/>
        <w:rPr>
          <w:rFonts w:ascii="Times New Roman" w:hAnsi="Times New Roman" w:cs="Times New Roman"/>
          <w:noProof/>
        </w:rPr>
      </w:pPr>
    </w:p>
    <w:p w14:paraId="0337D107" w14:textId="4A3F67F6" w:rsidR="00744FE5" w:rsidRDefault="00744FE5" w:rsidP="00744FE5">
      <w:pPr>
        <w:spacing w:after="100" w:line="360" w:lineRule="auto"/>
        <w:ind w:left="28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OUTPUT:</w:t>
      </w:r>
    </w:p>
    <w:p w14:paraId="05CED254" w14:textId="1569DBCD" w:rsidR="000118FC" w:rsidRPr="00833185" w:rsidRDefault="000118FC" w:rsidP="000118FC">
      <w:pPr>
        <w:spacing w:after="100" w:line="360" w:lineRule="auto"/>
        <w:ind w:left="288"/>
        <w:rPr>
          <w:rFonts w:ascii="Times New Roman" w:hAnsi="Times New Roman" w:cs="Times New Roman"/>
        </w:rPr>
      </w:pPr>
      <w:r w:rsidRPr="00833185">
        <w:rPr>
          <w:rFonts w:ascii="Times New Roman" w:hAnsi="Times New Roman" w:cs="Times New Roman"/>
          <w:noProof/>
        </w:rPr>
        <w:drawing>
          <wp:inline distT="0" distB="0" distL="0" distR="0" wp14:anchorId="116E7003" wp14:editId="54CBEADF">
            <wp:extent cx="6404610" cy="43148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1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785C1" w14:textId="452F61C9" w:rsidR="000118FC" w:rsidRPr="00833185" w:rsidRDefault="000118FC" w:rsidP="000118FC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</w:t>
      </w:r>
      <w:r w:rsidRPr="00833185">
        <w:rPr>
          <w:rFonts w:ascii="Times New Roman" w:hAnsi="Times New Roman" w:cs="Times New Roman"/>
          <w:color w:val="auto"/>
        </w:rPr>
        <w:t>.6 Digital Pass</w:t>
      </w:r>
    </w:p>
    <w:p w14:paraId="20832185" w14:textId="77777777" w:rsidR="000118FC" w:rsidRPr="00833185" w:rsidRDefault="000118FC" w:rsidP="000118FC">
      <w:pPr>
        <w:pStyle w:val="Heading3"/>
        <w:rPr>
          <w:rFonts w:ascii="Times New Roman" w:hAnsi="Times New Roman" w:cs="Times New Roman"/>
          <w:color w:val="auto"/>
          <w:sz w:val="27"/>
        </w:rPr>
      </w:pPr>
      <w:r w:rsidRPr="00833185">
        <w:rPr>
          <w:rFonts w:ascii="Times New Roman" w:hAnsi="Times New Roman" w:cs="Times New Roman"/>
          <w:color w:val="auto"/>
          <w:sz w:val="16"/>
        </w:rPr>
        <w:t>BEGIN</w:t>
      </w:r>
      <w:r w:rsidRPr="00833185">
        <w:rPr>
          <w:rFonts w:ascii="Times New Roman" w:hAnsi="Times New Roman" w:cs="Times New Roman"/>
          <w:color w:val="auto"/>
          <w:sz w:val="16"/>
        </w:rPr>
        <w:br/>
        <w:t>READ user and vehicle</w:t>
      </w:r>
      <w:r w:rsidRPr="00833185">
        <w:rPr>
          <w:rFonts w:ascii="Times New Roman" w:hAnsi="Times New Roman" w:cs="Times New Roman"/>
          <w:color w:val="auto"/>
          <w:sz w:val="16"/>
        </w:rPr>
        <w:br/>
        <w:t>VALIDATE vehicle</w:t>
      </w:r>
      <w:r w:rsidRPr="00833185">
        <w:rPr>
          <w:rFonts w:ascii="Times New Roman" w:hAnsi="Times New Roman" w:cs="Times New Roman"/>
          <w:color w:val="auto"/>
          <w:sz w:val="16"/>
        </w:rPr>
        <w:br/>
        <w:t>GENERATE unique pass code</w:t>
      </w:r>
      <w:r w:rsidRPr="00833185">
        <w:rPr>
          <w:rFonts w:ascii="Times New Roman" w:hAnsi="Times New Roman" w:cs="Times New Roman"/>
          <w:color w:val="auto"/>
          <w:sz w:val="16"/>
        </w:rPr>
        <w:br/>
        <w:t>SET issue and expiry time</w:t>
      </w:r>
      <w:r w:rsidRPr="00833185">
        <w:rPr>
          <w:rFonts w:ascii="Times New Roman" w:hAnsi="Times New Roman" w:cs="Times New Roman"/>
          <w:color w:val="auto"/>
          <w:sz w:val="16"/>
        </w:rPr>
        <w:br/>
        <w:t>INSERT pass record</w:t>
      </w:r>
      <w:r w:rsidRPr="00833185">
        <w:rPr>
          <w:rFonts w:ascii="Times New Roman" w:hAnsi="Times New Roman" w:cs="Times New Roman"/>
          <w:color w:val="auto"/>
          <w:sz w:val="16"/>
        </w:rPr>
        <w:br/>
        <w:t>DISPLAY formatted pass</w:t>
      </w:r>
      <w:r w:rsidRPr="00833185">
        <w:rPr>
          <w:rFonts w:ascii="Times New Roman" w:hAnsi="Times New Roman" w:cs="Times New Roman"/>
          <w:color w:val="auto"/>
          <w:sz w:val="16"/>
        </w:rPr>
        <w:br/>
        <w:t>END</w:t>
      </w:r>
      <w:r w:rsidRPr="00833185">
        <w:rPr>
          <w:rFonts w:ascii="Times New Roman" w:hAnsi="Times New Roman" w:cs="Times New Roman"/>
          <w:color w:val="auto"/>
          <w:sz w:val="16"/>
        </w:rPr>
        <w:br/>
      </w:r>
      <w:r w:rsidRPr="00833185">
        <w:rPr>
          <w:rFonts w:ascii="Times New Roman" w:hAnsi="Times New Roman" w:cs="Times New Roman"/>
          <w:color w:val="auto"/>
        </w:rPr>
        <w:t>Algorithmic Logic Code</w:t>
      </w:r>
    </w:p>
    <w:p w14:paraId="61A9AE13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passCode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"PASS"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System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currentTimeMillis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();</w:t>
      </w:r>
    </w:p>
    <w:p w14:paraId="45880909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0ECF7AF6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</w:p>
    <w:p w14:paraId="48ACD6EE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"INSERT INTO parking_passes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</w:p>
    <w:p w14:paraId="29BE3EB5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"(user_id, vehicle_id, pass_code, issue_time, expiry_time)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</w:p>
    <w:p w14:paraId="02785BDB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"VALUES (?, ?, ?, NOW(), DATE_ADD(NOW(), INTERVAL 24 HOUR))"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5E689994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6DD8A55F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PreparedStatement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con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2B4D1FDB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48CBCF3A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1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userId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4DD9C687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2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vehicleId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36A1F672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3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passCode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7E783F3D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661F0078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executeUpdate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();</w:t>
      </w:r>
    </w:p>
    <w:p w14:paraId="4E61D86E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1AB8CFD3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System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out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println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"Digital Parking Pass Generated"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3F099FA7" w14:textId="77777777" w:rsid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System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out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println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"Pass Code: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passCode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5746A3F2" w14:textId="68FAC8BE" w:rsidR="00A945D9" w:rsidRPr="000118FC" w:rsidRDefault="00A945D9" w:rsidP="000118FC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A1337B" wp14:editId="18266E80">
            <wp:extent cx="6404610" cy="1792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1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EA6E0" w14:textId="77777777" w:rsidR="000118FC" w:rsidRPr="00833185" w:rsidRDefault="000118FC" w:rsidP="000118FC">
      <w:pPr>
        <w:pStyle w:val="NormalWeb"/>
      </w:pPr>
      <w:r w:rsidRPr="00833185">
        <w:rPr>
          <w:noProof/>
        </w:rPr>
        <w:drawing>
          <wp:inline distT="0" distB="0" distL="0" distR="0" wp14:anchorId="2DFE474D" wp14:editId="0F022A18">
            <wp:extent cx="5637680" cy="3919993"/>
            <wp:effectExtent l="0" t="0" r="127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188" cy="392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4DE14" w14:textId="77777777" w:rsidR="000118FC" w:rsidRPr="00833185" w:rsidRDefault="000118FC" w:rsidP="000118FC">
      <w:pPr>
        <w:spacing w:after="100" w:line="360" w:lineRule="auto"/>
        <w:ind w:left="288"/>
        <w:rPr>
          <w:rFonts w:ascii="Times New Roman" w:hAnsi="Times New Roman" w:cs="Times New Roman"/>
        </w:rPr>
      </w:pPr>
    </w:p>
    <w:p w14:paraId="57188519" w14:textId="74C59D69" w:rsidR="000118FC" w:rsidRPr="00833185" w:rsidRDefault="000118FC" w:rsidP="000118FC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</w:t>
      </w:r>
      <w:r w:rsidRPr="00833185">
        <w:rPr>
          <w:rFonts w:ascii="Times New Roman" w:hAnsi="Times New Roman" w:cs="Times New Roman"/>
          <w:color w:val="auto"/>
        </w:rPr>
        <w:t>.7 Violation</w:t>
      </w:r>
    </w:p>
    <w:p w14:paraId="62B6F622" w14:textId="77777777" w:rsidR="000118FC" w:rsidRPr="00833185" w:rsidRDefault="000118FC" w:rsidP="000118FC">
      <w:pPr>
        <w:pStyle w:val="Heading3"/>
        <w:rPr>
          <w:rFonts w:ascii="Times New Roman" w:hAnsi="Times New Roman" w:cs="Times New Roman"/>
          <w:color w:val="auto"/>
          <w:sz w:val="27"/>
        </w:rPr>
      </w:pPr>
      <w:r w:rsidRPr="00833185">
        <w:rPr>
          <w:rFonts w:ascii="Times New Roman" w:hAnsi="Times New Roman" w:cs="Times New Roman"/>
          <w:color w:val="auto"/>
          <w:sz w:val="16"/>
        </w:rPr>
        <w:t>BEGIN</w:t>
      </w:r>
      <w:r w:rsidRPr="00833185">
        <w:rPr>
          <w:rFonts w:ascii="Times New Roman" w:hAnsi="Times New Roman" w:cs="Times New Roman"/>
          <w:color w:val="auto"/>
          <w:sz w:val="16"/>
        </w:rPr>
        <w:br/>
        <w:t>READ vehicle, violation type and details</w:t>
      </w:r>
      <w:r w:rsidRPr="00833185">
        <w:rPr>
          <w:rFonts w:ascii="Times New Roman" w:hAnsi="Times New Roman" w:cs="Times New Roman"/>
          <w:color w:val="auto"/>
          <w:sz w:val="16"/>
        </w:rPr>
        <w:br/>
        <w:t>VALIDATE input</w:t>
      </w:r>
      <w:r w:rsidRPr="00833185">
        <w:rPr>
          <w:rFonts w:ascii="Times New Roman" w:hAnsi="Times New Roman" w:cs="Times New Roman"/>
          <w:color w:val="auto"/>
          <w:sz w:val="16"/>
        </w:rPr>
        <w:br/>
        <w:t>DETERMINE fine amount</w:t>
      </w:r>
      <w:r w:rsidRPr="00833185">
        <w:rPr>
          <w:rFonts w:ascii="Times New Roman" w:hAnsi="Times New Roman" w:cs="Times New Roman"/>
          <w:color w:val="auto"/>
          <w:sz w:val="16"/>
        </w:rPr>
        <w:br/>
        <w:t>INSERT violation record</w:t>
      </w:r>
      <w:r w:rsidRPr="00833185">
        <w:rPr>
          <w:rFonts w:ascii="Times New Roman" w:hAnsi="Times New Roman" w:cs="Times New Roman"/>
          <w:color w:val="auto"/>
          <w:sz w:val="16"/>
        </w:rPr>
        <w:br/>
        <w:t>DISPLAY confirmation</w:t>
      </w:r>
      <w:r w:rsidRPr="00833185">
        <w:rPr>
          <w:rFonts w:ascii="Times New Roman" w:hAnsi="Times New Roman" w:cs="Times New Roman"/>
          <w:color w:val="auto"/>
          <w:sz w:val="16"/>
        </w:rPr>
        <w:br/>
        <w:t>END</w:t>
      </w:r>
      <w:r w:rsidRPr="00833185">
        <w:rPr>
          <w:rFonts w:ascii="Times New Roman" w:hAnsi="Times New Roman" w:cs="Times New Roman"/>
          <w:color w:val="auto"/>
          <w:sz w:val="16"/>
        </w:rPr>
        <w:br/>
      </w:r>
      <w:r w:rsidRPr="00833185">
        <w:rPr>
          <w:rFonts w:ascii="Times New Roman" w:hAnsi="Times New Roman" w:cs="Times New Roman"/>
          <w:color w:val="auto"/>
        </w:rPr>
        <w:t>Algorithmic Logic Code</w:t>
      </w:r>
    </w:p>
    <w:p w14:paraId="200D5F54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double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fine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y"/>
          <w:rFonts w:ascii="Times New Roman" w:hAnsi="Times New Roman" w:cs="Times New Roman"/>
          <w:sz w:val="24"/>
          <w:szCs w:val="24"/>
        </w:rPr>
        <w:t>0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3C0EDF59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219B3E43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if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violationType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equals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eastAsiaTheme="majorEastAsia" w:hAnsi="Times New Roman" w:cs="Times New Roman"/>
          <w:sz w:val="24"/>
          <w:szCs w:val="24"/>
        </w:rPr>
        <w:t>"NO_PARKING"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)) {</w:t>
      </w:r>
    </w:p>
    <w:p w14:paraId="5BB05D84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fine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y"/>
          <w:rFonts w:ascii="Times New Roman" w:hAnsi="Times New Roman" w:cs="Times New Roman"/>
          <w:sz w:val="24"/>
          <w:szCs w:val="24"/>
        </w:rPr>
        <w:t>500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18006E3E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}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else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if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violationType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equals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eastAsiaTheme="majorEastAsia" w:hAnsi="Times New Roman" w:cs="Times New Roman"/>
          <w:sz w:val="24"/>
          <w:szCs w:val="24"/>
        </w:rPr>
        <w:t>"WRONG_SLOT"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)) {</w:t>
      </w:r>
    </w:p>
    <w:p w14:paraId="6391F978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fine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y"/>
          <w:rFonts w:ascii="Times New Roman" w:hAnsi="Times New Roman" w:cs="Times New Roman"/>
          <w:sz w:val="24"/>
          <w:szCs w:val="24"/>
        </w:rPr>
        <w:t>300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721C4C3A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}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else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if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violationType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equals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eastAsiaTheme="majorEastAsia" w:hAnsi="Times New Roman" w:cs="Times New Roman"/>
          <w:sz w:val="24"/>
          <w:szCs w:val="24"/>
        </w:rPr>
        <w:t>"OVERTIME"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)) {</w:t>
      </w:r>
    </w:p>
    <w:p w14:paraId="42A552E4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fine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y"/>
          <w:rFonts w:ascii="Times New Roman" w:hAnsi="Times New Roman" w:cs="Times New Roman"/>
          <w:sz w:val="24"/>
          <w:szCs w:val="24"/>
        </w:rPr>
        <w:t>200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5B69DE8D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14:paraId="078BAC61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1460C0F6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</w:p>
    <w:p w14:paraId="5ED747ED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z"/>
          <w:rFonts w:ascii="Times New Roman" w:eastAsiaTheme="majorEastAsia" w:hAnsi="Times New Roman" w:cs="Times New Roman"/>
          <w:sz w:val="24"/>
          <w:szCs w:val="24"/>
        </w:rPr>
        <w:t>"INSERT INTO violations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</w:p>
    <w:p w14:paraId="03EF2F89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z"/>
          <w:rFonts w:ascii="Times New Roman" w:eastAsiaTheme="majorEastAsia" w:hAnsi="Times New Roman" w:cs="Times New Roman"/>
          <w:sz w:val="24"/>
          <w:szCs w:val="24"/>
        </w:rPr>
        <w:t>"(vehicle_id, violation_type, details, fine_amount)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</w:p>
    <w:p w14:paraId="09FF457B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z"/>
          <w:rFonts w:ascii="Times New Roman" w:eastAsiaTheme="majorEastAsia" w:hAnsi="Times New Roman" w:cs="Times New Roman"/>
          <w:sz w:val="24"/>
          <w:szCs w:val="24"/>
        </w:rPr>
        <w:t>"VALUES (?, ?, ?, ?)"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211947B1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61E01A21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PreparedStatement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con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prepareStatement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6D57531B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4A1C1AF5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hAnsi="Times New Roman" w:cs="Times New Roman"/>
          <w:sz w:val="24"/>
          <w:szCs w:val="24"/>
        </w:rPr>
        <w:t>1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vehicleId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3343156D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hAnsi="Times New Roman" w:cs="Times New Roman"/>
          <w:sz w:val="24"/>
          <w:szCs w:val="24"/>
        </w:rPr>
        <w:t>2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violationType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2F99CA12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hAnsi="Times New Roman" w:cs="Times New Roman"/>
          <w:sz w:val="24"/>
          <w:szCs w:val="24"/>
        </w:rPr>
        <w:t>3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details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39E9D55A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setDouble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y"/>
          <w:rFonts w:ascii="Times New Roman" w:hAnsi="Times New Roman" w:cs="Times New Roman"/>
          <w:sz w:val="24"/>
          <w:szCs w:val="24"/>
        </w:rPr>
        <w:t>4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fine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5AAABC1B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62FF2C8D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executeUpdate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();</w:t>
      </w:r>
    </w:p>
    <w:p w14:paraId="725D07C5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75FFF5A4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System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out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println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eastAsiaTheme="majorEastAsia" w:hAnsi="Times New Roman" w:cs="Times New Roman"/>
          <w:sz w:val="24"/>
          <w:szCs w:val="24"/>
        </w:rPr>
        <w:t>"Violation recorded"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777F9620" w14:textId="77777777" w:rsid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System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out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println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eastAsiaTheme="majorEastAsia" w:hAnsi="Times New Roman" w:cs="Times New Roman"/>
          <w:sz w:val="24"/>
          <w:szCs w:val="24"/>
        </w:rPr>
        <w:t>"Fine Amount: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fine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4C0AB65A" w14:textId="797AD149" w:rsidR="00AD7C01" w:rsidRPr="000118FC" w:rsidRDefault="00AD7C01" w:rsidP="000118FC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76676C" wp14:editId="209C6D70">
            <wp:extent cx="6404610" cy="19107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F4C13" w14:textId="77777777" w:rsidR="000118FC" w:rsidRPr="00833185" w:rsidRDefault="000118FC" w:rsidP="000118FC">
      <w:pPr>
        <w:spacing w:after="100" w:line="360" w:lineRule="auto"/>
        <w:ind w:left="288"/>
        <w:rPr>
          <w:rFonts w:ascii="Times New Roman" w:hAnsi="Times New Roman" w:cs="Times New Roman"/>
        </w:rPr>
      </w:pPr>
      <w:r w:rsidRPr="00833185">
        <w:rPr>
          <w:rFonts w:ascii="Times New Roman" w:hAnsi="Times New Roman" w:cs="Times New Roman"/>
          <w:noProof/>
        </w:rPr>
        <w:drawing>
          <wp:inline distT="0" distB="0" distL="0" distR="0" wp14:anchorId="61159B61" wp14:editId="14F6CF14">
            <wp:extent cx="4749036" cy="3236181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143" cy="3243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657E3" w14:textId="6F4772CC" w:rsidR="000118FC" w:rsidRPr="00833185" w:rsidRDefault="000118FC" w:rsidP="000118FC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</w:t>
      </w:r>
      <w:r w:rsidRPr="00833185">
        <w:rPr>
          <w:rFonts w:ascii="Times New Roman" w:hAnsi="Times New Roman" w:cs="Times New Roman"/>
          <w:color w:val="auto"/>
        </w:rPr>
        <w:t>.8 Reports and Analytics</w:t>
      </w:r>
    </w:p>
    <w:p w14:paraId="026650FF" w14:textId="77777777" w:rsidR="000118FC" w:rsidRPr="00833185" w:rsidRDefault="000118FC" w:rsidP="000118FC">
      <w:pPr>
        <w:pStyle w:val="Heading3"/>
        <w:rPr>
          <w:rFonts w:ascii="Times New Roman" w:hAnsi="Times New Roman" w:cs="Times New Roman"/>
          <w:color w:val="auto"/>
          <w:sz w:val="27"/>
        </w:rPr>
      </w:pPr>
      <w:r w:rsidRPr="00833185">
        <w:rPr>
          <w:rFonts w:ascii="Times New Roman" w:hAnsi="Times New Roman" w:cs="Times New Roman"/>
          <w:color w:val="auto"/>
          <w:sz w:val="16"/>
        </w:rPr>
        <w:t>BEGIN</w:t>
      </w:r>
      <w:r w:rsidRPr="00833185">
        <w:rPr>
          <w:rFonts w:ascii="Times New Roman" w:hAnsi="Times New Roman" w:cs="Times New Roman"/>
          <w:color w:val="auto"/>
          <w:sz w:val="16"/>
        </w:rPr>
        <w:br/>
        <w:t>READ selected report type</w:t>
      </w:r>
      <w:r w:rsidRPr="00833185">
        <w:rPr>
          <w:rFonts w:ascii="Times New Roman" w:hAnsi="Times New Roman" w:cs="Times New Roman"/>
          <w:color w:val="auto"/>
          <w:sz w:val="16"/>
        </w:rPr>
        <w:br/>
        <w:t>IF occupancy THEN calculate zone utilization</w:t>
      </w:r>
      <w:r w:rsidRPr="00833185">
        <w:rPr>
          <w:rFonts w:ascii="Times New Roman" w:hAnsi="Times New Roman" w:cs="Times New Roman"/>
          <w:color w:val="auto"/>
          <w:sz w:val="16"/>
        </w:rPr>
        <w:br/>
        <w:t>ELSE IF revenue THEN sum paid amounts</w:t>
      </w:r>
      <w:r w:rsidRPr="00833185">
        <w:rPr>
          <w:rFonts w:ascii="Times New Roman" w:hAnsi="Times New Roman" w:cs="Times New Roman"/>
          <w:color w:val="auto"/>
          <w:sz w:val="16"/>
        </w:rPr>
        <w:br/>
        <w:t>ELSE IF traffic THEN calculate grouped congestion summary</w:t>
      </w:r>
      <w:r w:rsidRPr="00833185">
        <w:rPr>
          <w:rFonts w:ascii="Times New Roman" w:hAnsi="Times New Roman" w:cs="Times New Roman"/>
          <w:color w:val="auto"/>
          <w:sz w:val="16"/>
        </w:rPr>
        <w:br/>
        <w:t>ELSE IF violations THEN group counts and fines</w:t>
      </w:r>
      <w:r w:rsidRPr="00833185">
        <w:rPr>
          <w:rFonts w:ascii="Times New Roman" w:hAnsi="Times New Roman" w:cs="Times New Roman"/>
          <w:color w:val="auto"/>
          <w:sz w:val="16"/>
        </w:rPr>
        <w:br/>
        <w:t>ELSE IF prediction baseline THEN calculate recent historical occupancy average</w:t>
      </w:r>
      <w:r w:rsidRPr="00833185">
        <w:rPr>
          <w:rFonts w:ascii="Times New Roman" w:hAnsi="Times New Roman" w:cs="Times New Roman"/>
          <w:color w:val="auto"/>
          <w:sz w:val="16"/>
        </w:rPr>
        <w:br/>
        <w:t>DISPLAY result</w:t>
      </w:r>
      <w:r w:rsidRPr="00833185">
        <w:rPr>
          <w:rFonts w:ascii="Times New Roman" w:hAnsi="Times New Roman" w:cs="Times New Roman"/>
          <w:color w:val="auto"/>
          <w:sz w:val="16"/>
        </w:rPr>
        <w:br/>
        <w:t>END</w:t>
      </w:r>
      <w:r w:rsidRPr="00833185">
        <w:rPr>
          <w:rFonts w:ascii="Times New Roman" w:hAnsi="Times New Roman" w:cs="Times New Roman"/>
          <w:color w:val="auto"/>
          <w:sz w:val="16"/>
        </w:rPr>
        <w:br/>
      </w:r>
      <w:r w:rsidRPr="00833185">
        <w:rPr>
          <w:rFonts w:ascii="Times New Roman" w:hAnsi="Times New Roman" w:cs="Times New Roman"/>
          <w:color w:val="auto"/>
        </w:rPr>
        <w:t>Algorithmic Logic Code</w:t>
      </w:r>
    </w:p>
    <w:p w14:paraId="2A3DFC96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if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reportType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equals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"occupancy"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)) {</w:t>
      </w:r>
    </w:p>
    <w:p w14:paraId="270FD7F2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25DC140A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</w:p>
    <w:p w14:paraId="06F99529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"SELECT zone_id, COUNT(*) AS total_slots,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</w:p>
    <w:p w14:paraId="2FDBEAFC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"SUM(status='OCCUPIED') AS occupied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</w:p>
    <w:p w14:paraId="22D29C04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"FROM parking_slots GROUP BY zone_id"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04B81076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245C2B87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con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createStatement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();</w:t>
      </w:r>
    </w:p>
    <w:p w14:paraId="7EFE9768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ResultSet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executeQuery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080367EC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05B67505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while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next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()) {</w:t>
      </w:r>
    </w:p>
    <w:p w14:paraId="43B401B4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zone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getInt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"zone_id"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6BB23BC4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total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getInt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"total_slots"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2FABC531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occupied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rs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getInt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"occupied"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6BB8AD5C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26DF83FB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double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utilization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occupied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*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y"/>
          <w:rFonts w:ascii="Times New Roman" w:eastAsiaTheme="majorEastAsia" w:hAnsi="Times New Roman" w:cs="Times New Roman"/>
          <w:sz w:val="24"/>
          <w:szCs w:val="24"/>
        </w:rPr>
        <w:t>100.0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)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/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total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67D6FAD7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3D61EEF6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System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out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println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</w:p>
    <w:p w14:paraId="71191993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"Zone: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zone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</w:p>
    <w:p w14:paraId="6AF6FDCF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 Utilization: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utilization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"%"</w:t>
      </w:r>
    </w:p>
    <w:p w14:paraId="2073CD23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);</w:t>
      </w:r>
    </w:p>
    <w:p w14:paraId="15917097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}</w:t>
      </w:r>
    </w:p>
    <w:p w14:paraId="0798FF2A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1381AB7A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}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else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if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reportType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equals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"revenue"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)) {</w:t>
      </w:r>
    </w:p>
    <w:p w14:paraId="709C2A27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320A1B45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String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</w:p>
    <w:p w14:paraId="48C4FEB5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"SELECT SUM(amount) AS total_revenue 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+</w:t>
      </w:r>
    </w:p>
    <w:p w14:paraId="486C3B06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0118FC">
        <w:rPr>
          <w:rStyle w:val="z"/>
          <w:rFonts w:ascii="Times New Roman" w:hAnsi="Times New Roman" w:cs="Times New Roman"/>
          <w:sz w:val="24"/>
          <w:szCs w:val="24"/>
        </w:rPr>
        <w:t>"FROM payments WHERE payment_status='PAID'"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14:paraId="7B2123C7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416677E3" w14:textId="77777777" w:rsidR="000118FC" w:rsidRP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con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createStatement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();</w:t>
      </w:r>
    </w:p>
    <w:p w14:paraId="13121D34" w14:textId="77777777" w:rsidR="000118FC" w:rsidRDefault="000118FC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ResultSet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rs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=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st</w:t>
      </w:r>
      <w:r w:rsidRPr="000118FC">
        <w:rPr>
          <w:rStyle w:val="v"/>
          <w:rFonts w:ascii="Times New Roman" w:eastAsiaTheme="majorEastAsia" w:hAnsi="Times New Roman" w:cs="Times New Roman"/>
          <w:sz w:val="24"/>
          <w:szCs w:val="24"/>
        </w:rPr>
        <w:t>.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executeQuery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118FC">
        <w:rPr>
          <w:rStyle w:val="11"/>
          <w:rFonts w:ascii="Times New Roman" w:eastAsiaTheme="majorEastAsia" w:hAnsi="Times New Roman" w:cs="Times New Roman"/>
          <w:sz w:val="24"/>
          <w:szCs w:val="24"/>
        </w:rPr>
        <w:t>sql</w:t>
      </w:r>
      <w:r w:rsidRPr="000118FC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4EE3337B" w14:textId="49FABF79" w:rsidR="00C24840" w:rsidRDefault="00C24840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5CAE28" wp14:editId="4B7454B1">
            <wp:extent cx="6404610" cy="25831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1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85177" w14:textId="31353DA8" w:rsidR="00C24840" w:rsidRPr="000118FC" w:rsidRDefault="00C24840" w:rsidP="000118F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Ouput :</w:t>
      </w:r>
    </w:p>
    <w:p w14:paraId="38F71049" w14:textId="77777777" w:rsidR="000118FC" w:rsidRPr="00833185" w:rsidRDefault="000118FC" w:rsidP="000118FC">
      <w:pPr>
        <w:spacing w:after="100" w:line="360" w:lineRule="auto"/>
        <w:ind w:left="288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B72E8E3" wp14:editId="4D14D2A4">
            <wp:extent cx="4540102" cy="312846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426" cy="313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0EBE6" w14:textId="7938836D" w:rsidR="008C7EC0" w:rsidRPr="00833185" w:rsidRDefault="00BB1583" w:rsidP="004F6873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br/>
      </w:r>
      <w:r w:rsidR="00E97A9B" w:rsidRPr="00833185">
        <w:rPr>
          <w:rFonts w:ascii="Times New Roman" w:hAnsi="Times New Roman" w:cs="Times New Roman"/>
          <w:color w:val="auto"/>
        </w:rPr>
        <w:t xml:space="preserve"> UML / System Design Diagrams</w:t>
      </w:r>
    </w:p>
    <w:p w14:paraId="7976AED1" w14:textId="19327068" w:rsidR="008C7EC0" w:rsidRPr="00833185" w:rsidRDefault="000118FC" w:rsidP="004F6873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2</w:t>
      </w:r>
      <w:r w:rsidR="00E97A9B" w:rsidRPr="00833185">
        <w:rPr>
          <w:rFonts w:ascii="Times New Roman" w:hAnsi="Times New Roman" w:cs="Times New Roman"/>
          <w:color w:val="auto"/>
        </w:rPr>
        <w:t>.1 Use Case Diagram</w:t>
      </w:r>
    </w:p>
    <w:p w14:paraId="591D8714" w14:textId="77777777" w:rsidR="00807678" w:rsidRPr="00833185" w:rsidRDefault="00807678" w:rsidP="00807678">
      <w:pPr>
        <w:pStyle w:val="NormalWeb"/>
      </w:pPr>
      <w:r w:rsidRPr="00833185">
        <w:rPr>
          <w:noProof/>
        </w:rPr>
        <w:drawing>
          <wp:inline distT="0" distB="0" distL="0" distR="0" wp14:anchorId="74F1197F" wp14:editId="606C07D5">
            <wp:extent cx="6404610" cy="42697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10" cy="42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3ED8B" w14:textId="77777777" w:rsidR="008C7EC0" w:rsidRPr="00833185" w:rsidRDefault="008C7EC0" w:rsidP="004F6873">
      <w:pPr>
        <w:spacing w:line="360" w:lineRule="auto"/>
        <w:jc w:val="center"/>
        <w:rPr>
          <w:rFonts w:ascii="Times New Roman" w:hAnsi="Times New Roman" w:cs="Times New Roman"/>
        </w:rPr>
      </w:pPr>
    </w:p>
    <w:p w14:paraId="494CE12F" w14:textId="77777777" w:rsidR="008C7EC0" w:rsidRPr="00833185" w:rsidRDefault="00E97A9B" w:rsidP="004F6873">
      <w:pPr>
        <w:spacing w:line="360" w:lineRule="auto"/>
        <w:rPr>
          <w:rFonts w:ascii="Times New Roman" w:hAnsi="Times New Roman" w:cs="Times New Roman"/>
        </w:rPr>
      </w:pPr>
      <w:r w:rsidRPr="00833185">
        <w:rPr>
          <w:rFonts w:ascii="Times New Roman" w:hAnsi="Times New Roman" w:cs="Times New Roman"/>
        </w:rPr>
        <w:t>The use case diagram identifies the main actors and system interactions: authenticat</w:t>
      </w:r>
      <w:r w:rsidRPr="00833185">
        <w:rPr>
          <w:rFonts w:ascii="Times New Roman" w:hAnsi="Times New Roman" w:cs="Times New Roman"/>
        </w:rPr>
        <w:t>ion, parking visualization, slot recommendation, reservation, vehicle movement, digital passes, violations and management reports.</w:t>
      </w:r>
    </w:p>
    <w:p w14:paraId="2567B34C" w14:textId="3FC1A504" w:rsidR="008C7EC0" w:rsidRPr="00833185" w:rsidRDefault="000118FC" w:rsidP="004F6873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2</w:t>
      </w:r>
      <w:r w:rsidR="00E97A9B" w:rsidRPr="00833185">
        <w:rPr>
          <w:rFonts w:ascii="Times New Roman" w:hAnsi="Times New Roman" w:cs="Times New Roman"/>
          <w:color w:val="auto"/>
        </w:rPr>
        <w:t>.2 Activity Diagram</w:t>
      </w:r>
    </w:p>
    <w:p w14:paraId="165641AE" w14:textId="77777777" w:rsidR="008C7EC0" w:rsidRPr="00833185" w:rsidRDefault="00E97A9B" w:rsidP="004F6873">
      <w:pPr>
        <w:spacing w:line="360" w:lineRule="auto"/>
        <w:jc w:val="center"/>
        <w:rPr>
          <w:rFonts w:ascii="Times New Roman" w:hAnsi="Times New Roman" w:cs="Times New Roman"/>
        </w:rPr>
      </w:pPr>
      <w:r w:rsidRPr="00833185">
        <w:rPr>
          <w:rFonts w:ascii="Times New Roman" w:hAnsi="Times New Roman" w:cs="Times New Roman"/>
          <w:noProof/>
        </w:rPr>
        <w:drawing>
          <wp:inline distT="0" distB="0" distL="0" distR="0" wp14:anchorId="2B756965" wp14:editId="52591A90">
            <wp:extent cx="6126480" cy="36519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diagra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5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663D" w14:textId="77777777" w:rsidR="008C7EC0" w:rsidRPr="00833185" w:rsidRDefault="00E97A9B" w:rsidP="004F6873">
      <w:pPr>
        <w:spacing w:line="360" w:lineRule="auto"/>
        <w:rPr>
          <w:rFonts w:ascii="Times New Roman" w:hAnsi="Times New Roman" w:cs="Times New Roman"/>
        </w:rPr>
      </w:pPr>
      <w:r w:rsidRPr="00833185">
        <w:rPr>
          <w:rFonts w:ascii="Times New Roman" w:hAnsi="Times New Roman" w:cs="Times New Roman"/>
        </w:rPr>
        <w:t xml:space="preserve">The activity diagram models the normal flow from login to dashboard, operation selection, validation, </w:t>
      </w:r>
      <w:r w:rsidRPr="00833185">
        <w:rPr>
          <w:rFonts w:ascii="Times New Roman" w:hAnsi="Times New Roman" w:cs="Times New Roman"/>
        </w:rPr>
        <w:t>database persistence and success/alert output.</w:t>
      </w:r>
    </w:p>
    <w:p w14:paraId="70B8E436" w14:textId="0D58D4E6" w:rsidR="008C7EC0" w:rsidRPr="00833185" w:rsidRDefault="000118FC" w:rsidP="004F6873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2</w:t>
      </w:r>
      <w:r w:rsidR="00E97A9B" w:rsidRPr="00833185">
        <w:rPr>
          <w:rFonts w:ascii="Times New Roman" w:hAnsi="Times New Roman" w:cs="Times New Roman"/>
          <w:color w:val="auto"/>
        </w:rPr>
        <w:t>.3 Class Diagram</w:t>
      </w:r>
    </w:p>
    <w:p w14:paraId="0017D259" w14:textId="66D3810F" w:rsidR="00A758EB" w:rsidRPr="00833185" w:rsidRDefault="00C633F0" w:rsidP="004F6873">
      <w:pPr>
        <w:pStyle w:val="NormalWeb"/>
        <w:spacing w:line="360" w:lineRule="auto"/>
      </w:pPr>
      <w:r>
        <w:rPr>
          <w:noProof/>
        </w:rPr>
        <w:drawing>
          <wp:inline distT="0" distB="0" distL="0" distR="0" wp14:anchorId="1E3716BA" wp14:editId="6A9B7837">
            <wp:extent cx="6715125" cy="72199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125" cy="721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D5502" w14:textId="77777777" w:rsidR="008C7EC0" w:rsidRPr="00833185" w:rsidRDefault="00E97A9B" w:rsidP="004F6873">
      <w:pPr>
        <w:spacing w:line="360" w:lineRule="auto"/>
        <w:rPr>
          <w:rFonts w:ascii="Times New Roman" w:hAnsi="Times New Roman" w:cs="Times New Roman"/>
        </w:rPr>
      </w:pPr>
      <w:r w:rsidRPr="00833185">
        <w:rPr>
          <w:rFonts w:ascii="Times New Roman" w:hAnsi="Times New Roman" w:cs="Times New Roman"/>
        </w:rPr>
        <w:t xml:space="preserve">The class diagram captures the core domain responsibilities and database-facing structure. UI/controller classes can be treated as additional implementation classes around these core </w:t>
      </w:r>
      <w:r w:rsidRPr="00833185">
        <w:rPr>
          <w:rFonts w:ascii="Times New Roman" w:hAnsi="Times New Roman" w:cs="Times New Roman"/>
        </w:rPr>
        <w:t>concepts.</w:t>
      </w:r>
    </w:p>
    <w:p w14:paraId="27E2FBCE" w14:textId="77777777" w:rsidR="008C7EC0" w:rsidRPr="00833185" w:rsidRDefault="00E97A9B" w:rsidP="004F6873">
      <w:pPr>
        <w:spacing w:line="360" w:lineRule="auto"/>
        <w:rPr>
          <w:rFonts w:ascii="Times New Roman" w:hAnsi="Times New Roman" w:cs="Times New Roman"/>
        </w:rPr>
      </w:pPr>
      <w:r w:rsidRPr="00833185">
        <w:rPr>
          <w:rFonts w:ascii="Times New Roman" w:hAnsi="Times New Roman" w:cs="Times New Roman"/>
        </w:rPr>
        <w:br w:type="page"/>
      </w:r>
    </w:p>
    <w:p w14:paraId="1494B75A" w14:textId="1B5C8692" w:rsidR="008C7EC0" w:rsidRDefault="00E97A9B" w:rsidP="000118F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18FC">
        <w:rPr>
          <w:rFonts w:ascii="Times New Roman" w:hAnsi="Times New Roman" w:cs="Times New Roman"/>
          <w:b/>
          <w:bCs/>
          <w:sz w:val="28"/>
          <w:szCs w:val="28"/>
        </w:rPr>
        <w:t>14. Individual Contribution Write-up</w:t>
      </w:r>
    </w:p>
    <w:p w14:paraId="797634C6" w14:textId="59B9218C" w:rsidR="00D6451B" w:rsidRPr="00D6451B" w:rsidRDefault="00D6451B" w:rsidP="000118F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6451B">
        <w:rPr>
          <w:rFonts w:ascii="Times New Roman" w:hAnsi="Times New Roman" w:cs="Times New Roman"/>
          <w:sz w:val="32"/>
          <w:szCs w:val="32"/>
        </w:rPr>
        <w:t xml:space="preserve">Jeyakannan L </w:t>
      </w:r>
    </w:p>
    <w:p w14:paraId="3DB52E44" w14:textId="63CE59CE" w:rsidR="00D6451B" w:rsidRPr="00D6451B" w:rsidRDefault="00D6451B" w:rsidP="000118F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6451B">
        <w:rPr>
          <w:rFonts w:ascii="Times New Roman" w:hAnsi="Times New Roman" w:cs="Times New Roman"/>
          <w:sz w:val="32"/>
          <w:szCs w:val="32"/>
        </w:rPr>
        <w:t>192525376</w:t>
      </w:r>
    </w:p>
    <w:p w14:paraId="17EB3FA7" w14:textId="77777777" w:rsidR="00D6451B" w:rsidRPr="00C24840" w:rsidRDefault="00D6451B" w:rsidP="000118FC">
      <w:pPr>
        <w:spacing w:line="360" w:lineRule="auto"/>
        <w:rPr>
          <w:rFonts w:ascii="Times New Roman" w:hAnsi="Times New Roman" w:cs="Times New Roman"/>
        </w:rPr>
      </w:pPr>
    </w:p>
    <w:p w14:paraId="284AB98F" w14:textId="77777777" w:rsidR="00B563D0" w:rsidRPr="00D6451B" w:rsidRDefault="00B563D0" w:rsidP="00B563D0">
      <w:pPr>
        <w:rPr>
          <w:sz w:val="24"/>
          <w:szCs w:val="28"/>
        </w:rPr>
      </w:pPr>
    </w:p>
    <w:p w14:paraId="55BD6FD3" w14:textId="646E5D6B" w:rsidR="008C7EC0" w:rsidRPr="00D6451B" w:rsidRDefault="000118FC" w:rsidP="004F6873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D6451B">
        <w:rPr>
          <w:rFonts w:ascii="Times New Roman" w:hAnsi="Times New Roman" w:cs="Times New Roman"/>
          <w:sz w:val="24"/>
          <w:szCs w:val="28"/>
        </w:rPr>
        <w:t xml:space="preserve"> </w:t>
      </w:r>
      <w:r w:rsidR="00E97A9B" w:rsidRPr="00D6451B">
        <w:rPr>
          <w:rFonts w:ascii="Times New Roman" w:hAnsi="Times New Roman" w:cs="Times New Roman"/>
          <w:sz w:val="24"/>
          <w:szCs w:val="28"/>
        </w:rPr>
        <w:t>During the development of the Smart Campus Parking &amp; Traffic Intelligence System, my contribution focused on understa</w:t>
      </w:r>
      <w:r w:rsidR="00E97A9B" w:rsidRPr="00D6451B">
        <w:rPr>
          <w:rFonts w:ascii="Times New Roman" w:hAnsi="Times New Roman" w:cs="Times New Roman"/>
          <w:sz w:val="24"/>
          <w:szCs w:val="28"/>
        </w:rPr>
        <w:t>nding the assigned parking-management problem and converting the requirements into a structured Java AWT and MySQL solution. I participated in planning the system modules and in maintaining the requirement that the graphical interface use AWT rather than S</w:t>
      </w:r>
      <w:r w:rsidR="00E97A9B" w:rsidRPr="00D6451B">
        <w:rPr>
          <w:rFonts w:ascii="Times New Roman" w:hAnsi="Times New Roman" w:cs="Times New Roman"/>
          <w:sz w:val="24"/>
          <w:szCs w:val="28"/>
        </w:rPr>
        <w:t>wing. I considered how the user interface, application logic and database should interact so that each operation produces a consistent result.</w:t>
      </w:r>
    </w:p>
    <w:p w14:paraId="5F77D96D" w14:textId="77777777" w:rsidR="008C7EC0" w:rsidRPr="00D6451B" w:rsidRDefault="00E97A9B" w:rsidP="004F6873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D6451B">
        <w:rPr>
          <w:rFonts w:ascii="Times New Roman" w:hAnsi="Times New Roman" w:cs="Times New Roman"/>
          <w:sz w:val="24"/>
          <w:szCs w:val="28"/>
        </w:rPr>
        <w:t xml:space="preserve">I contributed to the implementation of the AWT interface and event-driven operations. This involved working with </w:t>
      </w:r>
      <w:r w:rsidRPr="00D6451B">
        <w:rPr>
          <w:rFonts w:ascii="Times New Roman" w:hAnsi="Times New Roman" w:cs="Times New Roman"/>
          <w:sz w:val="24"/>
          <w:szCs w:val="28"/>
        </w:rPr>
        <w:t>components such as Frame, Panel, Button, Label, TextField, Choice, TextArea and graphical drawing facilities. I worked on the flow of user actions, input validation and the presentation of successful operations or error messages. I also contributed to park</w:t>
      </w:r>
      <w:r w:rsidRPr="00D6451B">
        <w:rPr>
          <w:rFonts w:ascii="Times New Roman" w:hAnsi="Times New Roman" w:cs="Times New Roman"/>
          <w:sz w:val="24"/>
          <w:szCs w:val="28"/>
        </w:rPr>
        <w:t>ing functions such as slot availability, reservation handling, vehicle entry and exit, parking fee calculation, digital pass generation and violation recording.</w:t>
      </w:r>
    </w:p>
    <w:p w14:paraId="0AF8BF52" w14:textId="77777777" w:rsidR="00D6451B" w:rsidRPr="00D6451B" w:rsidRDefault="00D6451B" w:rsidP="004F6873">
      <w:pPr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6AAB3227" w14:textId="77777777" w:rsidR="00D6451B" w:rsidRPr="00D6451B" w:rsidRDefault="00D6451B" w:rsidP="004F6873">
      <w:pPr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2A220431" w14:textId="77777777" w:rsidR="00D6451B" w:rsidRDefault="00D6451B" w:rsidP="004F6873">
      <w:pPr>
        <w:spacing w:line="360" w:lineRule="auto"/>
        <w:rPr>
          <w:rFonts w:ascii="Times New Roman" w:hAnsi="Times New Roman" w:cs="Times New Roman"/>
        </w:rPr>
      </w:pPr>
    </w:p>
    <w:p w14:paraId="1D732160" w14:textId="77777777" w:rsidR="00D6451B" w:rsidRDefault="00D6451B" w:rsidP="004F6873">
      <w:pPr>
        <w:spacing w:line="360" w:lineRule="auto"/>
        <w:rPr>
          <w:rFonts w:ascii="Times New Roman" w:hAnsi="Times New Roman" w:cs="Times New Roman"/>
        </w:rPr>
      </w:pPr>
    </w:p>
    <w:p w14:paraId="3844A65E" w14:textId="77777777" w:rsidR="00D6451B" w:rsidRDefault="00D6451B" w:rsidP="004F6873">
      <w:pPr>
        <w:spacing w:line="360" w:lineRule="auto"/>
        <w:rPr>
          <w:rFonts w:ascii="Times New Roman" w:hAnsi="Times New Roman" w:cs="Times New Roman"/>
        </w:rPr>
      </w:pPr>
    </w:p>
    <w:p w14:paraId="273243E1" w14:textId="77777777" w:rsidR="00D6451B" w:rsidRDefault="00D6451B" w:rsidP="004F6873">
      <w:pPr>
        <w:spacing w:line="360" w:lineRule="auto"/>
        <w:rPr>
          <w:rFonts w:ascii="Times New Roman" w:hAnsi="Times New Roman" w:cs="Times New Roman"/>
        </w:rPr>
      </w:pPr>
    </w:p>
    <w:p w14:paraId="436A4879" w14:textId="77777777" w:rsidR="00D6451B" w:rsidRDefault="00D6451B" w:rsidP="004F6873">
      <w:pPr>
        <w:spacing w:line="360" w:lineRule="auto"/>
        <w:rPr>
          <w:rFonts w:ascii="Times New Roman" w:hAnsi="Times New Roman" w:cs="Times New Roman"/>
        </w:rPr>
      </w:pPr>
    </w:p>
    <w:p w14:paraId="2B68E4DF" w14:textId="77777777" w:rsidR="00D6451B" w:rsidRDefault="00D6451B" w:rsidP="004F6873">
      <w:pPr>
        <w:spacing w:line="360" w:lineRule="auto"/>
        <w:rPr>
          <w:rFonts w:ascii="Times New Roman" w:hAnsi="Times New Roman" w:cs="Times New Roman"/>
        </w:rPr>
      </w:pPr>
    </w:p>
    <w:p w14:paraId="771FDEC4" w14:textId="77777777" w:rsidR="00D6451B" w:rsidRDefault="00D6451B" w:rsidP="004F6873">
      <w:pPr>
        <w:spacing w:line="360" w:lineRule="auto"/>
        <w:rPr>
          <w:rFonts w:ascii="Times New Roman" w:hAnsi="Times New Roman" w:cs="Times New Roman"/>
        </w:rPr>
      </w:pPr>
    </w:p>
    <w:p w14:paraId="735B45FA" w14:textId="77777777" w:rsidR="00D6451B" w:rsidRDefault="00D6451B" w:rsidP="004F6873">
      <w:pPr>
        <w:spacing w:line="360" w:lineRule="auto"/>
        <w:rPr>
          <w:rFonts w:ascii="Times New Roman" w:hAnsi="Times New Roman" w:cs="Times New Roman"/>
        </w:rPr>
      </w:pPr>
    </w:p>
    <w:p w14:paraId="65DE6B95" w14:textId="77777777" w:rsidR="00D6451B" w:rsidRDefault="00D6451B" w:rsidP="004F6873">
      <w:pPr>
        <w:spacing w:line="360" w:lineRule="auto"/>
        <w:rPr>
          <w:rFonts w:ascii="Times New Roman" w:hAnsi="Times New Roman" w:cs="Times New Roman"/>
        </w:rPr>
      </w:pPr>
    </w:p>
    <w:p w14:paraId="3875D32B" w14:textId="77777777" w:rsidR="00D6451B" w:rsidRDefault="00D6451B" w:rsidP="004F6873">
      <w:pPr>
        <w:spacing w:line="360" w:lineRule="auto"/>
        <w:rPr>
          <w:rFonts w:ascii="Times New Roman" w:hAnsi="Times New Roman" w:cs="Times New Roman"/>
        </w:rPr>
      </w:pPr>
    </w:p>
    <w:p w14:paraId="0A2DE5D5" w14:textId="271D56ED" w:rsidR="00D6451B" w:rsidRPr="00D6451B" w:rsidRDefault="00D6451B" w:rsidP="004F6873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6451B">
        <w:rPr>
          <w:rFonts w:ascii="Times New Roman" w:hAnsi="Times New Roman" w:cs="Times New Roman"/>
          <w:sz w:val="32"/>
          <w:szCs w:val="32"/>
        </w:rPr>
        <w:t xml:space="preserve">E. Lakshmi Narayanan  </w:t>
      </w:r>
    </w:p>
    <w:p w14:paraId="44C233D8" w14:textId="024914F6" w:rsidR="00D6451B" w:rsidRPr="00D6451B" w:rsidRDefault="00D6451B" w:rsidP="004F6873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6451B">
        <w:rPr>
          <w:rFonts w:ascii="Times New Roman" w:hAnsi="Times New Roman" w:cs="Times New Roman"/>
          <w:sz w:val="32"/>
          <w:szCs w:val="32"/>
        </w:rPr>
        <w:t>192524249</w:t>
      </w:r>
    </w:p>
    <w:p w14:paraId="00185227" w14:textId="77777777" w:rsidR="00D6451B" w:rsidRPr="00833185" w:rsidRDefault="00D6451B" w:rsidP="004F6873">
      <w:pPr>
        <w:spacing w:line="360" w:lineRule="auto"/>
        <w:rPr>
          <w:rFonts w:ascii="Times New Roman" w:hAnsi="Times New Roman" w:cs="Times New Roman"/>
        </w:rPr>
      </w:pPr>
    </w:p>
    <w:p w14:paraId="13DD1A65" w14:textId="1C70B448" w:rsidR="008C7EC0" w:rsidRPr="00D6451B" w:rsidRDefault="000118FC" w:rsidP="004F6873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D6451B">
        <w:rPr>
          <w:rFonts w:ascii="Times New Roman" w:hAnsi="Times New Roman" w:cs="Times New Roman"/>
          <w:sz w:val="24"/>
          <w:szCs w:val="28"/>
        </w:rPr>
        <w:t xml:space="preserve"> </w:t>
      </w:r>
      <w:r w:rsidR="00E97A9B" w:rsidRPr="00D6451B">
        <w:rPr>
          <w:rFonts w:ascii="Times New Roman" w:hAnsi="Times New Roman" w:cs="Times New Roman"/>
          <w:sz w:val="24"/>
          <w:szCs w:val="28"/>
        </w:rPr>
        <w:t xml:space="preserve"> I contributed to JDBC connectivity and SQL operations. I worked with data</w:t>
      </w:r>
      <w:r w:rsidR="00E97A9B" w:rsidRPr="00D6451B">
        <w:rPr>
          <w:rFonts w:ascii="Times New Roman" w:hAnsi="Times New Roman" w:cs="Times New Roman"/>
          <w:sz w:val="24"/>
          <w:szCs w:val="28"/>
        </w:rPr>
        <w:t>base queries and parameterized operations and considered the appropriate use of Statement, PreparedStatement and CallableStatement. I also checked that transactions initiated from the AWT application were reflected in MySQL Workbench. This helped connect t</w:t>
      </w:r>
      <w:r w:rsidR="00E97A9B" w:rsidRPr="00D6451B">
        <w:rPr>
          <w:rFonts w:ascii="Times New Roman" w:hAnsi="Times New Roman" w:cs="Times New Roman"/>
          <w:sz w:val="24"/>
          <w:szCs w:val="28"/>
        </w:rPr>
        <w:t>he frontend actions with persistent records such as reservations, parking sessions, payments and violations.</w:t>
      </w:r>
    </w:p>
    <w:p w14:paraId="244A4878" w14:textId="77777777" w:rsidR="008C7EC0" w:rsidRPr="00D6451B" w:rsidRDefault="00E97A9B" w:rsidP="004F6873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D6451B">
        <w:rPr>
          <w:rFonts w:ascii="Times New Roman" w:hAnsi="Times New Roman" w:cs="Times New Roman"/>
          <w:sz w:val="24"/>
          <w:szCs w:val="28"/>
        </w:rPr>
        <w:t xml:space="preserve">Testing and debugging were another part of my contribution. I checked normal and invalid inputs, reservation conflicts, unavailable parking slots, </w:t>
      </w:r>
      <w:r w:rsidRPr="00D6451B">
        <w:rPr>
          <w:rFonts w:ascii="Times New Roman" w:hAnsi="Times New Roman" w:cs="Times New Roman"/>
          <w:sz w:val="24"/>
          <w:szCs w:val="28"/>
        </w:rPr>
        <w:t>missing active sessions, database connectivity and report output. When errors occurred, I traced the event-handling logic and database operations to identify the source of the problem and verify the corrected behavior.</w:t>
      </w:r>
    </w:p>
    <w:p w14:paraId="50CAEAC6" w14:textId="77777777" w:rsidR="00640108" w:rsidRPr="00D6451B" w:rsidRDefault="00E97A9B" w:rsidP="00640108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D6451B">
        <w:rPr>
          <w:rFonts w:ascii="Times New Roman" w:hAnsi="Times New Roman" w:cs="Times New Roman"/>
          <w:sz w:val="24"/>
          <w:szCs w:val="28"/>
        </w:rPr>
        <w:t>I also contributed to the documentati</w:t>
      </w:r>
      <w:r w:rsidRPr="00D6451B">
        <w:rPr>
          <w:rFonts w:ascii="Times New Roman" w:hAnsi="Times New Roman" w:cs="Times New Roman"/>
          <w:sz w:val="24"/>
          <w:szCs w:val="28"/>
        </w:rPr>
        <w:t>on and presentation of the project by preparing pseudocode, system descriptions, UML diagrams, test cases and screenshot evidence. I supported the organization of the source files and database script for GitHub so that the project can be reproduced by anot</w:t>
      </w:r>
      <w:r w:rsidRPr="00D6451B">
        <w:rPr>
          <w:rFonts w:ascii="Times New Roman" w:hAnsi="Times New Roman" w:cs="Times New Roman"/>
          <w:sz w:val="24"/>
          <w:szCs w:val="28"/>
        </w:rPr>
        <w:t>her team member. Through this work, I gained practical experience in Java AWT GUI development, event handling, JDBC, MySQL, debugging, testing, documentation and collaborative software development.</w:t>
      </w:r>
    </w:p>
    <w:p w14:paraId="6004738D" w14:textId="77777777" w:rsidR="00C24840" w:rsidRPr="00D6451B" w:rsidRDefault="00C24840" w:rsidP="00640108">
      <w:pPr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7D0E5A76" w14:textId="77777777" w:rsidR="00C24840" w:rsidRDefault="00C24840" w:rsidP="00640108">
      <w:pPr>
        <w:spacing w:line="360" w:lineRule="auto"/>
        <w:rPr>
          <w:rFonts w:ascii="Times New Roman" w:hAnsi="Times New Roman" w:cs="Times New Roman"/>
        </w:rPr>
      </w:pPr>
    </w:p>
    <w:p w14:paraId="71224A14" w14:textId="77777777" w:rsidR="00C24840" w:rsidRDefault="00C24840" w:rsidP="00640108">
      <w:pPr>
        <w:spacing w:line="360" w:lineRule="auto"/>
        <w:rPr>
          <w:rFonts w:ascii="Times New Roman" w:hAnsi="Times New Roman" w:cs="Times New Roman"/>
        </w:rPr>
      </w:pPr>
    </w:p>
    <w:p w14:paraId="27514D35" w14:textId="77777777" w:rsidR="00C24840" w:rsidRDefault="00C24840" w:rsidP="00640108">
      <w:pPr>
        <w:spacing w:line="360" w:lineRule="auto"/>
        <w:rPr>
          <w:rFonts w:ascii="Times New Roman" w:hAnsi="Times New Roman" w:cs="Times New Roman"/>
        </w:rPr>
      </w:pPr>
    </w:p>
    <w:p w14:paraId="5B1BF02E" w14:textId="77777777" w:rsidR="00C24840" w:rsidRDefault="00C24840" w:rsidP="00640108">
      <w:pPr>
        <w:spacing w:line="360" w:lineRule="auto"/>
        <w:rPr>
          <w:rFonts w:ascii="Times New Roman" w:hAnsi="Times New Roman" w:cs="Times New Roman"/>
        </w:rPr>
      </w:pPr>
    </w:p>
    <w:p w14:paraId="20A47D41" w14:textId="77777777" w:rsidR="00640108" w:rsidRDefault="00640108" w:rsidP="004F6873">
      <w:pPr>
        <w:pStyle w:val="Heading1"/>
        <w:spacing w:line="36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1"/>
          <w:szCs w:val="22"/>
        </w:rPr>
      </w:pPr>
    </w:p>
    <w:p w14:paraId="5DC54B92" w14:textId="23EC2BF6" w:rsidR="008C7EC0" w:rsidRPr="00833185" w:rsidRDefault="008C7EC0" w:rsidP="004F6873">
      <w:pPr>
        <w:spacing w:line="360" w:lineRule="auto"/>
        <w:rPr>
          <w:rFonts w:ascii="Times New Roman" w:hAnsi="Times New Roman" w:cs="Times New Roman"/>
        </w:rPr>
      </w:pPr>
    </w:p>
    <w:sectPr w:rsidR="008C7EC0" w:rsidRPr="00833185" w:rsidSect="00801AF2">
      <w:footerReference w:type="default" r:id="rId28"/>
      <w:pgSz w:w="12240" w:h="15840"/>
      <w:pgMar w:top="936" w:right="1077" w:bottom="936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9500B" w14:textId="77777777" w:rsidR="000118FC" w:rsidRDefault="000118FC">
      <w:pPr>
        <w:spacing w:after="0" w:line="240" w:lineRule="auto"/>
      </w:pPr>
      <w:r>
        <w:separator/>
      </w:r>
    </w:p>
  </w:endnote>
  <w:endnote w:type="continuationSeparator" w:id="0">
    <w:p w14:paraId="670BDBC5" w14:textId="77777777" w:rsidR="000118FC" w:rsidRDefault="000118FC">
      <w:pPr>
        <w:spacing w:after="0" w:line="240" w:lineRule="auto"/>
      </w:pPr>
      <w:r>
        <w:continuationSeparator/>
      </w:r>
    </w:p>
  </w:endnote>
  <w:endnote w:type="continuationNotice" w:id="1">
    <w:p w14:paraId="0383091B" w14:textId="77777777" w:rsidR="001B0EE3" w:rsidRDefault="001B0EE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076D3" w14:textId="77777777" w:rsidR="008C7EC0" w:rsidRDefault="008C7EC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BB2B5" w14:textId="77777777" w:rsidR="000118FC" w:rsidRDefault="000118FC">
      <w:pPr>
        <w:spacing w:after="0" w:line="240" w:lineRule="auto"/>
      </w:pPr>
      <w:r>
        <w:separator/>
      </w:r>
    </w:p>
  </w:footnote>
  <w:footnote w:type="continuationSeparator" w:id="0">
    <w:p w14:paraId="5FF633A5" w14:textId="77777777" w:rsidR="000118FC" w:rsidRDefault="000118FC">
      <w:pPr>
        <w:spacing w:after="0" w:line="240" w:lineRule="auto"/>
      </w:pPr>
      <w:r>
        <w:continuationSeparator/>
      </w:r>
    </w:p>
  </w:footnote>
  <w:footnote w:type="continuationNotice" w:id="1">
    <w:p w14:paraId="4CB6AC0B" w14:textId="77777777" w:rsidR="001B0EE3" w:rsidRDefault="001B0EE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130229">
    <w:abstractNumId w:val="8"/>
  </w:num>
  <w:num w:numId="2" w16cid:durableId="1839223997">
    <w:abstractNumId w:val="6"/>
  </w:num>
  <w:num w:numId="3" w16cid:durableId="1878351648">
    <w:abstractNumId w:val="5"/>
  </w:num>
  <w:num w:numId="4" w16cid:durableId="1200126823">
    <w:abstractNumId w:val="4"/>
  </w:num>
  <w:num w:numId="5" w16cid:durableId="1410231449">
    <w:abstractNumId w:val="7"/>
  </w:num>
  <w:num w:numId="6" w16cid:durableId="1408379224">
    <w:abstractNumId w:val="3"/>
  </w:num>
  <w:num w:numId="7" w16cid:durableId="122846286">
    <w:abstractNumId w:val="2"/>
  </w:num>
  <w:num w:numId="8" w16cid:durableId="2000113947">
    <w:abstractNumId w:val="1"/>
  </w:num>
  <w:num w:numId="9" w16cid:durableId="455682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8FC"/>
    <w:rsid w:val="0003340E"/>
    <w:rsid w:val="00034616"/>
    <w:rsid w:val="0006063C"/>
    <w:rsid w:val="000E1740"/>
    <w:rsid w:val="00103B04"/>
    <w:rsid w:val="0015074B"/>
    <w:rsid w:val="001B0EE3"/>
    <w:rsid w:val="0029639D"/>
    <w:rsid w:val="003044AE"/>
    <w:rsid w:val="00326F90"/>
    <w:rsid w:val="00334224"/>
    <w:rsid w:val="00335907"/>
    <w:rsid w:val="00380F27"/>
    <w:rsid w:val="003E60EE"/>
    <w:rsid w:val="00497658"/>
    <w:rsid w:val="004F6873"/>
    <w:rsid w:val="005F4C97"/>
    <w:rsid w:val="00640108"/>
    <w:rsid w:val="00693366"/>
    <w:rsid w:val="00744FE5"/>
    <w:rsid w:val="00801AF2"/>
    <w:rsid w:val="00805A7A"/>
    <w:rsid w:val="00807678"/>
    <w:rsid w:val="00821103"/>
    <w:rsid w:val="00833185"/>
    <w:rsid w:val="00840645"/>
    <w:rsid w:val="008A47C8"/>
    <w:rsid w:val="008C7EC0"/>
    <w:rsid w:val="008E0930"/>
    <w:rsid w:val="00A170B5"/>
    <w:rsid w:val="00A6319B"/>
    <w:rsid w:val="00A758EB"/>
    <w:rsid w:val="00A87C25"/>
    <w:rsid w:val="00A945D9"/>
    <w:rsid w:val="00AA1D8D"/>
    <w:rsid w:val="00AD7C01"/>
    <w:rsid w:val="00B02B6E"/>
    <w:rsid w:val="00B47730"/>
    <w:rsid w:val="00B563D0"/>
    <w:rsid w:val="00B660FF"/>
    <w:rsid w:val="00BB1583"/>
    <w:rsid w:val="00BE178E"/>
    <w:rsid w:val="00C24840"/>
    <w:rsid w:val="00C633F0"/>
    <w:rsid w:val="00C7378B"/>
    <w:rsid w:val="00C83D74"/>
    <w:rsid w:val="00C87DE6"/>
    <w:rsid w:val="00CB0664"/>
    <w:rsid w:val="00D6451B"/>
    <w:rsid w:val="00E97A9B"/>
    <w:rsid w:val="00EA0953"/>
    <w:rsid w:val="00F42818"/>
    <w:rsid w:val="00F46950"/>
    <w:rsid w:val="00F714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1BC56"/>
  <w14:defaultImageDpi w14:val="300"/>
  <w15:docId w15:val="{093A4EBF-031B-4227-89A9-8C3AA54F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75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9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953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A0953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EA0953"/>
  </w:style>
  <w:style w:type="character" w:customStyle="1" w:styleId="v">
    <w:name w:val="ͼv"/>
    <w:basedOn w:val="DefaultParagraphFont"/>
    <w:rsid w:val="00EA0953"/>
  </w:style>
  <w:style w:type="character" w:customStyle="1" w:styleId="z">
    <w:name w:val="ͼz"/>
    <w:basedOn w:val="DefaultParagraphFont"/>
    <w:rsid w:val="00EA0953"/>
  </w:style>
  <w:style w:type="character" w:customStyle="1" w:styleId="y">
    <w:name w:val="ͼy"/>
    <w:basedOn w:val="DefaultParagraphFont"/>
    <w:rsid w:val="00EA0953"/>
  </w:style>
  <w:style w:type="character" w:styleId="Hyperlink">
    <w:name w:val="Hyperlink"/>
    <w:basedOn w:val="DefaultParagraphFont"/>
    <w:uiPriority w:val="99"/>
    <w:unhideWhenUsed/>
    <w:rsid w:val="006401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1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2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43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51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47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89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38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54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8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32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850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079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5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1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1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6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69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56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45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01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344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9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1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3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0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48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50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23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74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75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1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84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966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3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6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9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74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98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14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95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4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84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02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259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7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7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0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07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0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70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5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69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8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9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3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9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925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6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7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44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1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51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1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506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73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979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385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7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1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78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1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01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141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43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391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846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234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3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3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24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17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47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27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47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70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5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33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090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1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eyakannan-473/Smart-campus-parking-system---Java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footer" Target="footer1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hyperlink" Target="https://github.com/Lakshminarayanan2211/LakshmiNarayanancsa0925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20</Pages>
  <Words>1875</Words>
  <Characters>10693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37</vt:i4>
      </vt:variant>
    </vt:vector>
  </HeadingPairs>
  <TitlesOfParts>
    <vt:vector size="38" baseType="lpstr">
      <vt:lpstr/>
      <vt:lpstr>1. Problem Statement</vt:lpstr>
      <vt:lpstr>    2.1 Objectives</vt:lpstr>
      <vt:lpstr>3. System Requirements</vt:lpstr>
      <vt:lpstr>4. System Architecture</vt:lpstr>
      <vt:lpstr>5. Functional Modules</vt:lpstr>
      <vt:lpstr>6. UML / System Design Diagrams</vt:lpstr>
      <vt:lpstr>    6.1 Use Case Diagram</vt:lpstr>
      <vt:lpstr>    6.2 Activity Diagram</vt:lpstr>
      <vt:lpstr>    6.3 Class Diagram</vt:lpstr>
      <vt:lpstr>7. Database Design</vt:lpstr>
      <vt:lpstr>    7.1 Example Queries</vt:lpstr>
      <vt:lpstr>8. Pseudocode</vt:lpstr>
      <vt:lpstr>    8.1 Application Start and Authentication</vt:lpstr>
      <vt:lpstr>        BEGIN LOAD database driver OPEN AWT login window READ username and password IF c</vt:lpstr>
      <vt:lpstr>        Algorithmic Logic Code</vt:lpstr>
      <vt:lpstr>    8.2 Smart Slot Recommendation</vt:lpstr>
      <vt:lpstr>        BEGIN GET all parking slots FILTER slots whose status is AVAILABLE IF no slot ex</vt:lpstr>
      <vt:lpstr>        Algorithmic Logic Code</vt:lpstr>
      <vt:lpstr>    8.3 Reservation</vt:lpstr>
      <vt:lpstr>        BEGIN READ user, vehicle, slot and requested time range VALIDATE required fields</vt:lpstr>
      <vt:lpstr>    8.4 Vehicle Entry</vt:lpstr>
      <vt:lpstr>        BEGIN READ vehicle and selected slot VALIDATE vehicle registration CHECK slot av</vt:lpstr>
      <vt:lpstr>    8.5 Vehicle Exit and Fee</vt:lpstr>
      <vt:lpstr>        lgorithmic Logic Code</vt:lpstr>
      <vt:lpstr>    8.6 Digital Pass</vt:lpstr>
      <vt:lpstr>        BEGIN READ user and vehicle VALIDATE vehicle GENERATE unique pass code SET issue</vt:lpstr>
      <vt:lpstr>    8.7 Violation</vt:lpstr>
      <vt:lpstr>        BEGIN READ vehicle, violation type and details VALIDATE input DETERMINE fine amo</vt:lpstr>
      <vt:lpstr>    8.8 Reports and Analytics</vt:lpstr>
      <vt:lpstr>        BEGIN READ selected report type IF occupancy THEN calculate zone utilization ELS</vt:lpstr>
      <vt:lpstr>10. Implementation </vt:lpstr>
      <vt:lpstr>11. Testing and Validation</vt:lpstr>
      <vt:lpstr>12. Reliability and Validation</vt:lpstr>
      <vt:lpstr>13. Originality and Design Rationale</vt:lpstr>
      <vt:lpstr>14. Individual Contribution Write-up</vt:lpstr>
      <vt:lpstr/>
      <vt:lpstr>16. Conclusion</vt:lpstr>
    </vt:vector>
  </TitlesOfParts>
  <Manager/>
  <Company/>
  <LinksUpToDate>false</LinksUpToDate>
  <CharactersWithSpaces>12543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lakshmanara123@gmail.com</cp:lastModifiedBy>
  <cp:revision>26</cp:revision>
  <dcterms:created xsi:type="dcterms:W3CDTF">2026-09-03T03:23:00Z</dcterms:created>
  <dcterms:modified xsi:type="dcterms:W3CDTF">2026-09-03T04:18:00Z</dcterms:modified>
  <cp:category/>
</cp:coreProperties>
</file>